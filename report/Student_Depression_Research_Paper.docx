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253C" w14:textId="77777777" w:rsidR="00794A14" w:rsidRDefault="00794A14">
      <w:pPr>
        <w:spacing w:after="1200"/>
        <w:ind w:firstLine="0"/>
      </w:pPr>
    </w:p>
    <w:p w14:paraId="0292409F" w14:textId="77777777" w:rsidR="00794A14" w:rsidRDefault="00384B49">
      <w:pPr>
        <w:spacing w:after="680"/>
        <w:ind w:firstLine="0"/>
        <w:jc w:val="center"/>
      </w:pPr>
      <w:r>
        <w:rPr>
          <w:b/>
          <w:sz w:val="34"/>
        </w:rPr>
        <w:t>Determinants of Depression among University Students: An Econometric Analysis using Logit and Probit Models</w:t>
      </w:r>
    </w:p>
    <w:p w14:paraId="3FC5D4BA" w14:textId="77777777" w:rsidR="00794A14" w:rsidRDefault="00384B49">
      <w:pPr>
        <w:spacing w:after="40"/>
        <w:ind w:firstLine="0"/>
        <w:jc w:val="center"/>
      </w:pPr>
      <w:r>
        <w:rPr>
          <w:sz w:val="24"/>
        </w:rPr>
        <w:t>Report submitted to</w:t>
      </w:r>
    </w:p>
    <w:p w14:paraId="237EA98F" w14:textId="77777777" w:rsidR="00794A14" w:rsidRDefault="00384B49">
      <w:pPr>
        <w:spacing w:after="20"/>
        <w:ind w:firstLine="0"/>
        <w:jc w:val="center"/>
      </w:pPr>
      <w:r>
        <w:rPr>
          <w:b/>
          <w:sz w:val="26"/>
        </w:rPr>
        <w:t>Dr. Prantik Bagchi</w:t>
      </w:r>
    </w:p>
    <w:p w14:paraId="4D3B9017" w14:textId="77777777" w:rsidR="00794A14" w:rsidRDefault="00384B49">
      <w:pPr>
        <w:spacing w:after="20"/>
        <w:ind w:firstLine="0"/>
        <w:jc w:val="center"/>
      </w:pPr>
      <w:r>
        <w:rPr>
          <w:sz w:val="24"/>
        </w:rPr>
        <w:t>Department of Humanities and Social Sciences</w:t>
      </w:r>
    </w:p>
    <w:p w14:paraId="0113A497" w14:textId="77777777" w:rsidR="00794A14" w:rsidRDefault="00384B49">
      <w:pPr>
        <w:spacing w:after="800"/>
        <w:ind w:firstLine="0"/>
        <w:jc w:val="center"/>
      </w:pPr>
      <w:r>
        <w:rPr>
          <w:sz w:val="24"/>
        </w:rPr>
        <w:t>Indian Institute of Technology Kharagpur</w:t>
      </w:r>
    </w:p>
    <w:p w14:paraId="699DED59" w14:textId="77777777" w:rsidR="00794A14" w:rsidRDefault="00384B49">
      <w:pPr>
        <w:spacing w:after="160"/>
        <w:ind w:firstLine="0"/>
        <w:jc w:val="center"/>
      </w:pPr>
      <w:r>
        <w:rPr>
          <w:b/>
          <w:sz w:val="24"/>
        </w:rPr>
        <w:t>Submitted by</w:t>
      </w:r>
    </w:p>
    <w:p w14:paraId="6AA76DE3" w14:textId="77777777" w:rsidR="00794A14" w:rsidRDefault="00384B49">
      <w:pPr>
        <w:spacing w:after="40"/>
        <w:ind w:firstLine="0"/>
        <w:jc w:val="center"/>
      </w:pPr>
      <w:r>
        <w:rPr>
          <w:sz w:val="24"/>
        </w:rPr>
        <w:t>Atharv Lodhi</w:t>
      </w:r>
    </w:p>
    <w:p w14:paraId="342F7AC0" w14:textId="77777777" w:rsidR="00794A14" w:rsidRDefault="00384B49">
      <w:pPr>
        <w:spacing w:after="40"/>
        <w:ind w:firstLine="0"/>
        <w:jc w:val="center"/>
      </w:pPr>
      <w:r>
        <w:rPr>
          <w:sz w:val="24"/>
        </w:rPr>
        <w:t>Sourav Choudhary</w:t>
      </w:r>
    </w:p>
    <w:p w14:paraId="1C84F710" w14:textId="77777777" w:rsidR="00794A14" w:rsidRDefault="00384B49">
      <w:pPr>
        <w:spacing w:after="40"/>
        <w:ind w:firstLine="0"/>
        <w:jc w:val="center"/>
      </w:pPr>
      <w:r>
        <w:rPr>
          <w:sz w:val="24"/>
        </w:rPr>
        <w:t>Piyush Bisht</w:t>
      </w:r>
    </w:p>
    <w:p w14:paraId="3406D616" w14:textId="77777777" w:rsidR="00794A14" w:rsidRDefault="00384B49">
      <w:pPr>
        <w:spacing w:before="920" w:after="720"/>
        <w:ind w:firstLine="0"/>
        <w:jc w:val="center"/>
      </w:pPr>
      <w:r>
        <w:rPr>
          <w:noProof/>
        </w:rPr>
        <w:drawing>
          <wp:inline distT="0" distB="0" distL="0" distR="0" wp14:anchorId="1D7F438D" wp14:editId="364F2A33">
            <wp:extent cx="1655999" cy="1163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kgp_logo.png"/>
                    <pic:cNvPicPr/>
                  </pic:nvPicPr>
                  <pic:blipFill>
                    <a:blip r:embed="rId8"/>
                    <a:stretch>
                      <a:fillRect/>
                    </a:stretch>
                  </pic:blipFill>
                  <pic:spPr>
                    <a:xfrm>
                      <a:off x="0" y="0"/>
                      <a:ext cx="1655999" cy="1163799"/>
                    </a:xfrm>
                    <a:prstGeom prst="rect">
                      <a:avLst/>
                    </a:prstGeom>
                  </pic:spPr>
                </pic:pic>
              </a:graphicData>
            </a:graphic>
          </wp:inline>
        </w:drawing>
      </w:r>
    </w:p>
    <w:p w14:paraId="054FE974" w14:textId="77777777" w:rsidR="00794A14" w:rsidRDefault="00384B49">
      <w:pPr>
        <w:spacing w:after="20"/>
        <w:ind w:firstLine="0"/>
        <w:jc w:val="center"/>
      </w:pPr>
      <w:r>
        <w:rPr>
          <w:sz w:val="24"/>
        </w:rPr>
        <w:t>Department of Humanities and Social Sciences</w:t>
      </w:r>
    </w:p>
    <w:p w14:paraId="65BBCA59" w14:textId="77777777" w:rsidR="00794A14" w:rsidRDefault="00384B49">
      <w:pPr>
        <w:spacing w:after="20"/>
        <w:ind w:firstLine="0"/>
        <w:jc w:val="center"/>
      </w:pPr>
      <w:r>
        <w:rPr>
          <w:sz w:val="24"/>
        </w:rPr>
        <w:t>Indian Institute of Technology Kharagpur</w:t>
      </w:r>
    </w:p>
    <w:p w14:paraId="704EB5E9" w14:textId="77777777" w:rsidR="00794A14" w:rsidRDefault="00384B49">
      <w:pPr>
        <w:spacing w:after="720"/>
        <w:ind w:firstLine="0"/>
        <w:jc w:val="center"/>
      </w:pPr>
      <w:r>
        <w:rPr>
          <w:sz w:val="24"/>
        </w:rPr>
        <w:t>Kharagpur, West Bengal 721302</w:t>
      </w:r>
    </w:p>
    <w:p w14:paraId="16A595F8" w14:textId="77777777" w:rsidR="00794A14" w:rsidRDefault="00384B49">
      <w:pPr>
        <w:ind w:firstLine="0"/>
        <w:jc w:val="center"/>
      </w:pPr>
      <w:r>
        <w:rPr>
          <w:sz w:val="22"/>
        </w:rPr>
        <w:t>© 2026. All rights reserved</w:t>
      </w:r>
    </w:p>
    <w:p w14:paraId="69771B57" w14:textId="77777777" w:rsidR="00794A14" w:rsidRDefault="00794A14">
      <w:pPr>
        <w:sectPr w:rsidR="00794A14">
          <w:footerReference w:type="default" r:id="rId9"/>
          <w:pgSz w:w="11906" w:h="16838"/>
          <w:pgMar w:top="1134" w:right="1077" w:bottom="1134" w:left="1077" w:header="720" w:footer="720" w:gutter="0"/>
          <w:cols w:space="720"/>
          <w:docGrid w:linePitch="360"/>
        </w:sectPr>
      </w:pPr>
    </w:p>
    <w:p w14:paraId="1960C70D" w14:textId="77777777" w:rsidR="00794A14" w:rsidRDefault="00384B49">
      <w:pPr>
        <w:spacing w:before="160" w:after="80"/>
        <w:ind w:firstLine="0"/>
      </w:pPr>
      <w:r>
        <w:rPr>
          <w:b/>
          <w:sz w:val="26"/>
        </w:rPr>
        <w:lastRenderedPageBreak/>
        <w:t>Contents</w:t>
      </w:r>
    </w:p>
    <w:p w14:paraId="0EB471E1" w14:textId="64F490BE" w:rsidR="00E464EE" w:rsidRDefault="00384B49">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TOC \o "1-2" \h \z \u</w:instrText>
      </w:r>
      <w:r>
        <w:fldChar w:fldCharType="separate"/>
      </w:r>
      <w:hyperlink w:anchor="_Toc242306515" w:history="1">
        <w:r w:rsidR="00E464EE" w:rsidRPr="009D6B98">
          <w:rPr>
            <w:rStyle w:val="Hyperlink"/>
            <w:noProof/>
          </w:rPr>
          <w:t>I. Introduction</w:t>
        </w:r>
        <w:r w:rsidR="00E464EE">
          <w:rPr>
            <w:noProof/>
            <w:webHidden/>
          </w:rPr>
          <w:tab/>
        </w:r>
        <w:r w:rsidR="00E464EE">
          <w:rPr>
            <w:noProof/>
            <w:webHidden/>
          </w:rPr>
          <w:fldChar w:fldCharType="begin"/>
        </w:r>
        <w:r w:rsidR="00E464EE">
          <w:rPr>
            <w:noProof/>
            <w:webHidden/>
          </w:rPr>
          <w:instrText xml:space="preserve"> PAGEREF _Toc242306515 \h </w:instrText>
        </w:r>
        <w:r w:rsidR="00E464EE">
          <w:rPr>
            <w:noProof/>
            <w:webHidden/>
          </w:rPr>
        </w:r>
        <w:r w:rsidR="00E464EE">
          <w:rPr>
            <w:noProof/>
            <w:webHidden/>
          </w:rPr>
          <w:fldChar w:fldCharType="separate"/>
        </w:r>
        <w:r w:rsidR="00E464EE">
          <w:rPr>
            <w:noProof/>
            <w:webHidden/>
          </w:rPr>
          <w:t>1</w:t>
        </w:r>
        <w:r w:rsidR="00E464EE">
          <w:rPr>
            <w:noProof/>
            <w:webHidden/>
          </w:rPr>
          <w:fldChar w:fldCharType="end"/>
        </w:r>
      </w:hyperlink>
    </w:p>
    <w:p w14:paraId="3B8189E6" w14:textId="62D08EFC"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16" w:history="1">
        <w:r w:rsidRPr="009D6B98">
          <w:rPr>
            <w:rStyle w:val="Hyperlink"/>
            <w:noProof/>
          </w:rPr>
          <w:t>A. Background</w:t>
        </w:r>
        <w:r>
          <w:rPr>
            <w:noProof/>
            <w:webHidden/>
          </w:rPr>
          <w:tab/>
        </w:r>
        <w:r>
          <w:rPr>
            <w:noProof/>
            <w:webHidden/>
          </w:rPr>
          <w:fldChar w:fldCharType="begin"/>
        </w:r>
        <w:r>
          <w:rPr>
            <w:noProof/>
            <w:webHidden/>
          </w:rPr>
          <w:instrText xml:space="preserve"> PAGEREF _Toc242306516 \h </w:instrText>
        </w:r>
        <w:r>
          <w:rPr>
            <w:noProof/>
            <w:webHidden/>
          </w:rPr>
        </w:r>
        <w:r>
          <w:rPr>
            <w:noProof/>
            <w:webHidden/>
          </w:rPr>
          <w:fldChar w:fldCharType="separate"/>
        </w:r>
        <w:r>
          <w:rPr>
            <w:noProof/>
            <w:webHidden/>
          </w:rPr>
          <w:t>1</w:t>
        </w:r>
        <w:r>
          <w:rPr>
            <w:noProof/>
            <w:webHidden/>
          </w:rPr>
          <w:fldChar w:fldCharType="end"/>
        </w:r>
      </w:hyperlink>
    </w:p>
    <w:p w14:paraId="73940921" w14:textId="0067EE62"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17" w:history="1">
        <w:r w:rsidRPr="009D6B98">
          <w:rPr>
            <w:rStyle w:val="Hyperlink"/>
            <w:noProof/>
          </w:rPr>
          <w:t>B. Problem Statement</w:t>
        </w:r>
        <w:r>
          <w:rPr>
            <w:noProof/>
            <w:webHidden/>
          </w:rPr>
          <w:tab/>
        </w:r>
        <w:r>
          <w:rPr>
            <w:noProof/>
            <w:webHidden/>
          </w:rPr>
          <w:fldChar w:fldCharType="begin"/>
        </w:r>
        <w:r>
          <w:rPr>
            <w:noProof/>
            <w:webHidden/>
          </w:rPr>
          <w:instrText xml:space="preserve"> PAGEREF _Toc242306517 \h </w:instrText>
        </w:r>
        <w:r>
          <w:rPr>
            <w:noProof/>
            <w:webHidden/>
          </w:rPr>
        </w:r>
        <w:r>
          <w:rPr>
            <w:noProof/>
            <w:webHidden/>
          </w:rPr>
          <w:fldChar w:fldCharType="separate"/>
        </w:r>
        <w:r>
          <w:rPr>
            <w:noProof/>
            <w:webHidden/>
          </w:rPr>
          <w:t>1</w:t>
        </w:r>
        <w:r>
          <w:rPr>
            <w:noProof/>
            <w:webHidden/>
          </w:rPr>
          <w:fldChar w:fldCharType="end"/>
        </w:r>
      </w:hyperlink>
    </w:p>
    <w:p w14:paraId="112F2942" w14:textId="21B734F1"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18" w:history="1">
        <w:r w:rsidRPr="009D6B98">
          <w:rPr>
            <w:rStyle w:val="Hyperlink"/>
            <w:noProof/>
          </w:rPr>
          <w:t>C. Objectives and Research Questions</w:t>
        </w:r>
        <w:r>
          <w:rPr>
            <w:noProof/>
            <w:webHidden/>
          </w:rPr>
          <w:tab/>
        </w:r>
        <w:r>
          <w:rPr>
            <w:noProof/>
            <w:webHidden/>
          </w:rPr>
          <w:fldChar w:fldCharType="begin"/>
        </w:r>
        <w:r>
          <w:rPr>
            <w:noProof/>
            <w:webHidden/>
          </w:rPr>
          <w:instrText xml:space="preserve"> PAGEREF _Toc242306518 \h </w:instrText>
        </w:r>
        <w:r>
          <w:rPr>
            <w:noProof/>
            <w:webHidden/>
          </w:rPr>
        </w:r>
        <w:r>
          <w:rPr>
            <w:noProof/>
            <w:webHidden/>
          </w:rPr>
          <w:fldChar w:fldCharType="separate"/>
        </w:r>
        <w:r>
          <w:rPr>
            <w:noProof/>
            <w:webHidden/>
          </w:rPr>
          <w:t>1</w:t>
        </w:r>
        <w:r>
          <w:rPr>
            <w:noProof/>
            <w:webHidden/>
          </w:rPr>
          <w:fldChar w:fldCharType="end"/>
        </w:r>
      </w:hyperlink>
    </w:p>
    <w:p w14:paraId="594E7C9A" w14:textId="45C8A8A4"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19" w:history="1">
        <w:r w:rsidRPr="009D6B98">
          <w:rPr>
            <w:rStyle w:val="Hyperlink"/>
            <w:noProof/>
          </w:rPr>
          <w:t>D. Hypotheses</w:t>
        </w:r>
        <w:r>
          <w:rPr>
            <w:noProof/>
            <w:webHidden/>
          </w:rPr>
          <w:tab/>
        </w:r>
        <w:r>
          <w:rPr>
            <w:noProof/>
            <w:webHidden/>
          </w:rPr>
          <w:fldChar w:fldCharType="begin"/>
        </w:r>
        <w:r>
          <w:rPr>
            <w:noProof/>
            <w:webHidden/>
          </w:rPr>
          <w:instrText xml:space="preserve"> PAGEREF _Toc242306519 \h </w:instrText>
        </w:r>
        <w:r>
          <w:rPr>
            <w:noProof/>
            <w:webHidden/>
          </w:rPr>
        </w:r>
        <w:r>
          <w:rPr>
            <w:noProof/>
            <w:webHidden/>
          </w:rPr>
          <w:fldChar w:fldCharType="separate"/>
        </w:r>
        <w:r>
          <w:rPr>
            <w:noProof/>
            <w:webHidden/>
          </w:rPr>
          <w:t>1</w:t>
        </w:r>
        <w:r>
          <w:rPr>
            <w:noProof/>
            <w:webHidden/>
          </w:rPr>
          <w:fldChar w:fldCharType="end"/>
        </w:r>
      </w:hyperlink>
    </w:p>
    <w:p w14:paraId="330EFF8E" w14:textId="4A7D724E"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0" w:history="1">
        <w:r w:rsidRPr="009D6B98">
          <w:rPr>
            <w:rStyle w:val="Hyperlink"/>
            <w:noProof/>
          </w:rPr>
          <w:t>E. Contributions and Organization</w:t>
        </w:r>
        <w:r>
          <w:rPr>
            <w:noProof/>
            <w:webHidden/>
          </w:rPr>
          <w:tab/>
        </w:r>
        <w:r>
          <w:rPr>
            <w:noProof/>
            <w:webHidden/>
          </w:rPr>
          <w:fldChar w:fldCharType="begin"/>
        </w:r>
        <w:r>
          <w:rPr>
            <w:noProof/>
            <w:webHidden/>
          </w:rPr>
          <w:instrText xml:space="preserve"> PAGEREF _Toc242306520 \h </w:instrText>
        </w:r>
        <w:r>
          <w:rPr>
            <w:noProof/>
            <w:webHidden/>
          </w:rPr>
        </w:r>
        <w:r>
          <w:rPr>
            <w:noProof/>
            <w:webHidden/>
          </w:rPr>
          <w:fldChar w:fldCharType="separate"/>
        </w:r>
        <w:r>
          <w:rPr>
            <w:noProof/>
            <w:webHidden/>
          </w:rPr>
          <w:t>2</w:t>
        </w:r>
        <w:r>
          <w:rPr>
            <w:noProof/>
            <w:webHidden/>
          </w:rPr>
          <w:fldChar w:fldCharType="end"/>
        </w:r>
      </w:hyperlink>
    </w:p>
    <w:p w14:paraId="616EBBBB" w14:textId="3E86FB01"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1" w:history="1">
        <w:r w:rsidRPr="009D6B98">
          <w:rPr>
            <w:rStyle w:val="Hyperlink"/>
            <w:noProof/>
          </w:rPr>
          <w:t>II. Literature Review</w:t>
        </w:r>
        <w:r>
          <w:rPr>
            <w:noProof/>
            <w:webHidden/>
          </w:rPr>
          <w:tab/>
        </w:r>
        <w:r>
          <w:rPr>
            <w:noProof/>
            <w:webHidden/>
          </w:rPr>
          <w:fldChar w:fldCharType="begin"/>
        </w:r>
        <w:r>
          <w:rPr>
            <w:noProof/>
            <w:webHidden/>
          </w:rPr>
          <w:instrText xml:space="preserve"> PAGEREF _Toc242306521 \h </w:instrText>
        </w:r>
        <w:r>
          <w:rPr>
            <w:noProof/>
            <w:webHidden/>
          </w:rPr>
        </w:r>
        <w:r>
          <w:rPr>
            <w:noProof/>
            <w:webHidden/>
          </w:rPr>
          <w:fldChar w:fldCharType="separate"/>
        </w:r>
        <w:r>
          <w:rPr>
            <w:noProof/>
            <w:webHidden/>
          </w:rPr>
          <w:t>2</w:t>
        </w:r>
        <w:r>
          <w:rPr>
            <w:noProof/>
            <w:webHidden/>
          </w:rPr>
          <w:fldChar w:fldCharType="end"/>
        </w:r>
      </w:hyperlink>
    </w:p>
    <w:p w14:paraId="7024EA45" w14:textId="5FE13D87"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2" w:history="1">
        <w:r w:rsidRPr="009D6B98">
          <w:rPr>
            <w:rStyle w:val="Hyperlink"/>
            <w:noProof/>
          </w:rPr>
          <w:t>A. The Diathesis–Stress Model</w:t>
        </w:r>
        <w:r>
          <w:rPr>
            <w:noProof/>
            <w:webHidden/>
          </w:rPr>
          <w:tab/>
        </w:r>
        <w:r>
          <w:rPr>
            <w:noProof/>
            <w:webHidden/>
          </w:rPr>
          <w:fldChar w:fldCharType="begin"/>
        </w:r>
        <w:r>
          <w:rPr>
            <w:noProof/>
            <w:webHidden/>
          </w:rPr>
          <w:instrText xml:space="preserve"> PAGEREF _Toc242306522 \h </w:instrText>
        </w:r>
        <w:r>
          <w:rPr>
            <w:noProof/>
            <w:webHidden/>
          </w:rPr>
        </w:r>
        <w:r>
          <w:rPr>
            <w:noProof/>
            <w:webHidden/>
          </w:rPr>
          <w:fldChar w:fldCharType="separate"/>
        </w:r>
        <w:r>
          <w:rPr>
            <w:noProof/>
            <w:webHidden/>
          </w:rPr>
          <w:t>2</w:t>
        </w:r>
        <w:r>
          <w:rPr>
            <w:noProof/>
            <w:webHidden/>
          </w:rPr>
          <w:fldChar w:fldCharType="end"/>
        </w:r>
      </w:hyperlink>
    </w:p>
    <w:p w14:paraId="533C4423" w14:textId="7770F1B7"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3" w:history="1">
        <w:r w:rsidRPr="009D6B98">
          <w:rPr>
            <w:rStyle w:val="Hyperlink"/>
            <w:noProof/>
          </w:rPr>
          <w:t>B. Social Support and the Stress-Buffering Hypothesis</w:t>
        </w:r>
        <w:r>
          <w:rPr>
            <w:noProof/>
            <w:webHidden/>
          </w:rPr>
          <w:tab/>
        </w:r>
        <w:r>
          <w:rPr>
            <w:noProof/>
            <w:webHidden/>
          </w:rPr>
          <w:fldChar w:fldCharType="begin"/>
        </w:r>
        <w:r>
          <w:rPr>
            <w:noProof/>
            <w:webHidden/>
          </w:rPr>
          <w:instrText xml:space="preserve"> PAGEREF _Toc242306523 \h </w:instrText>
        </w:r>
        <w:r>
          <w:rPr>
            <w:noProof/>
            <w:webHidden/>
          </w:rPr>
        </w:r>
        <w:r>
          <w:rPr>
            <w:noProof/>
            <w:webHidden/>
          </w:rPr>
          <w:fldChar w:fldCharType="separate"/>
        </w:r>
        <w:r>
          <w:rPr>
            <w:noProof/>
            <w:webHidden/>
          </w:rPr>
          <w:t>2</w:t>
        </w:r>
        <w:r>
          <w:rPr>
            <w:noProof/>
            <w:webHidden/>
          </w:rPr>
          <w:fldChar w:fldCharType="end"/>
        </w:r>
      </w:hyperlink>
    </w:p>
    <w:p w14:paraId="4A0EE248" w14:textId="6EDD9E52"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4" w:history="1">
        <w:r w:rsidRPr="009D6B98">
          <w:rPr>
            <w:rStyle w:val="Hyperlink"/>
            <w:noProof/>
          </w:rPr>
          <w:t>C. Academic Pressure and Performance</w:t>
        </w:r>
        <w:r>
          <w:rPr>
            <w:noProof/>
            <w:webHidden/>
          </w:rPr>
          <w:tab/>
        </w:r>
        <w:r>
          <w:rPr>
            <w:noProof/>
            <w:webHidden/>
          </w:rPr>
          <w:fldChar w:fldCharType="begin"/>
        </w:r>
        <w:r>
          <w:rPr>
            <w:noProof/>
            <w:webHidden/>
          </w:rPr>
          <w:instrText xml:space="preserve"> PAGEREF _Toc242306524 \h </w:instrText>
        </w:r>
        <w:r>
          <w:rPr>
            <w:noProof/>
            <w:webHidden/>
          </w:rPr>
        </w:r>
        <w:r>
          <w:rPr>
            <w:noProof/>
            <w:webHidden/>
          </w:rPr>
          <w:fldChar w:fldCharType="separate"/>
        </w:r>
        <w:r>
          <w:rPr>
            <w:noProof/>
            <w:webHidden/>
          </w:rPr>
          <w:t>2</w:t>
        </w:r>
        <w:r>
          <w:rPr>
            <w:noProof/>
            <w:webHidden/>
          </w:rPr>
          <w:fldChar w:fldCharType="end"/>
        </w:r>
      </w:hyperlink>
    </w:p>
    <w:p w14:paraId="380BCFC1" w14:textId="40668F04"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5" w:history="1">
        <w:r w:rsidRPr="009D6B98">
          <w:rPr>
            <w:rStyle w:val="Hyperlink"/>
            <w:noProof/>
          </w:rPr>
          <w:t>D. Socioeconomic Status and Financial Strain</w:t>
        </w:r>
        <w:r>
          <w:rPr>
            <w:noProof/>
            <w:webHidden/>
          </w:rPr>
          <w:tab/>
        </w:r>
        <w:r>
          <w:rPr>
            <w:noProof/>
            <w:webHidden/>
          </w:rPr>
          <w:fldChar w:fldCharType="begin"/>
        </w:r>
        <w:r>
          <w:rPr>
            <w:noProof/>
            <w:webHidden/>
          </w:rPr>
          <w:instrText xml:space="preserve"> PAGEREF _Toc242306525 \h </w:instrText>
        </w:r>
        <w:r>
          <w:rPr>
            <w:noProof/>
            <w:webHidden/>
          </w:rPr>
        </w:r>
        <w:r>
          <w:rPr>
            <w:noProof/>
            <w:webHidden/>
          </w:rPr>
          <w:fldChar w:fldCharType="separate"/>
        </w:r>
        <w:r>
          <w:rPr>
            <w:noProof/>
            <w:webHidden/>
          </w:rPr>
          <w:t>2</w:t>
        </w:r>
        <w:r>
          <w:rPr>
            <w:noProof/>
            <w:webHidden/>
          </w:rPr>
          <w:fldChar w:fldCharType="end"/>
        </w:r>
      </w:hyperlink>
    </w:p>
    <w:p w14:paraId="382DF2A9" w14:textId="68E3A8DF"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6" w:history="1">
        <w:r w:rsidRPr="009D6B98">
          <w:rPr>
            <w:rStyle w:val="Hyperlink"/>
            <w:noProof/>
          </w:rPr>
          <w:t>E. Relationships and Gender</w:t>
        </w:r>
        <w:r>
          <w:rPr>
            <w:noProof/>
            <w:webHidden/>
          </w:rPr>
          <w:tab/>
        </w:r>
        <w:r>
          <w:rPr>
            <w:noProof/>
            <w:webHidden/>
          </w:rPr>
          <w:fldChar w:fldCharType="begin"/>
        </w:r>
        <w:r>
          <w:rPr>
            <w:noProof/>
            <w:webHidden/>
          </w:rPr>
          <w:instrText xml:space="preserve"> PAGEREF _Toc242306526 \h </w:instrText>
        </w:r>
        <w:r>
          <w:rPr>
            <w:noProof/>
            <w:webHidden/>
          </w:rPr>
        </w:r>
        <w:r>
          <w:rPr>
            <w:noProof/>
            <w:webHidden/>
          </w:rPr>
          <w:fldChar w:fldCharType="separate"/>
        </w:r>
        <w:r>
          <w:rPr>
            <w:noProof/>
            <w:webHidden/>
          </w:rPr>
          <w:t>2</w:t>
        </w:r>
        <w:r>
          <w:rPr>
            <w:noProof/>
            <w:webHidden/>
          </w:rPr>
          <w:fldChar w:fldCharType="end"/>
        </w:r>
      </w:hyperlink>
    </w:p>
    <w:p w14:paraId="55C3052D" w14:textId="20CC627F"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7" w:history="1">
        <w:r w:rsidRPr="009D6B98">
          <w:rPr>
            <w:rStyle w:val="Hyperlink"/>
            <w:noProof/>
          </w:rPr>
          <w:t>F. Physical Health and Summary</w:t>
        </w:r>
        <w:r>
          <w:rPr>
            <w:noProof/>
            <w:webHidden/>
          </w:rPr>
          <w:tab/>
        </w:r>
        <w:r>
          <w:rPr>
            <w:noProof/>
            <w:webHidden/>
          </w:rPr>
          <w:fldChar w:fldCharType="begin"/>
        </w:r>
        <w:r>
          <w:rPr>
            <w:noProof/>
            <w:webHidden/>
          </w:rPr>
          <w:instrText xml:space="preserve"> PAGEREF _Toc242306527 \h </w:instrText>
        </w:r>
        <w:r>
          <w:rPr>
            <w:noProof/>
            <w:webHidden/>
          </w:rPr>
        </w:r>
        <w:r>
          <w:rPr>
            <w:noProof/>
            <w:webHidden/>
          </w:rPr>
          <w:fldChar w:fldCharType="separate"/>
        </w:r>
        <w:r>
          <w:rPr>
            <w:noProof/>
            <w:webHidden/>
          </w:rPr>
          <w:t>2</w:t>
        </w:r>
        <w:r>
          <w:rPr>
            <w:noProof/>
            <w:webHidden/>
          </w:rPr>
          <w:fldChar w:fldCharType="end"/>
        </w:r>
      </w:hyperlink>
    </w:p>
    <w:p w14:paraId="35AA69A3" w14:textId="70934A6F"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8" w:history="1">
        <w:r w:rsidRPr="009D6B98">
          <w:rPr>
            <w:rStyle w:val="Hyperlink"/>
            <w:noProof/>
          </w:rPr>
          <w:t>III. Data and Methodology</w:t>
        </w:r>
        <w:r>
          <w:rPr>
            <w:noProof/>
            <w:webHidden/>
          </w:rPr>
          <w:tab/>
        </w:r>
        <w:r>
          <w:rPr>
            <w:noProof/>
            <w:webHidden/>
          </w:rPr>
          <w:fldChar w:fldCharType="begin"/>
        </w:r>
        <w:r>
          <w:rPr>
            <w:noProof/>
            <w:webHidden/>
          </w:rPr>
          <w:instrText xml:space="preserve"> PAGEREF _Toc242306528 \h </w:instrText>
        </w:r>
        <w:r>
          <w:rPr>
            <w:noProof/>
            <w:webHidden/>
          </w:rPr>
        </w:r>
        <w:r>
          <w:rPr>
            <w:noProof/>
            <w:webHidden/>
          </w:rPr>
          <w:fldChar w:fldCharType="separate"/>
        </w:r>
        <w:r>
          <w:rPr>
            <w:noProof/>
            <w:webHidden/>
          </w:rPr>
          <w:t>2</w:t>
        </w:r>
        <w:r>
          <w:rPr>
            <w:noProof/>
            <w:webHidden/>
          </w:rPr>
          <w:fldChar w:fldCharType="end"/>
        </w:r>
      </w:hyperlink>
    </w:p>
    <w:p w14:paraId="65A36755" w14:textId="32FE57CB"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29" w:history="1">
        <w:r w:rsidRPr="009D6B98">
          <w:rPr>
            <w:rStyle w:val="Hyperlink"/>
            <w:noProof/>
          </w:rPr>
          <w:t>A. Data</w:t>
        </w:r>
        <w:r>
          <w:rPr>
            <w:noProof/>
            <w:webHidden/>
          </w:rPr>
          <w:tab/>
        </w:r>
        <w:r>
          <w:rPr>
            <w:noProof/>
            <w:webHidden/>
          </w:rPr>
          <w:fldChar w:fldCharType="begin"/>
        </w:r>
        <w:r>
          <w:rPr>
            <w:noProof/>
            <w:webHidden/>
          </w:rPr>
          <w:instrText xml:space="preserve"> PAGEREF _Toc242306529 \h </w:instrText>
        </w:r>
        <w:r>
          <w:rPr>
            <w:noProof/>
            <w:webHidden/>
          </w:rPr>
        </w:r>
        <w:r>
          <w:rPr>
            <w:noProof/>
            <w:webHidden/>
          </w:rPr>
          <w:fldChar w:fldCharType="separate"/>
        </w:r>
        <w:r>
          <w:rPr>
            <w:noProof/>
            <w:webHidden/>
          </w:rPr>
          <w:t>2</w:t>
        </w:r>
        <w:r>
          <w:rPr>
            <w:noProof/>
            <w:webHidden/>
          </w:rPr>
          <w:fldChar w:fldCharType="end"/>
        </w:r>
      </w:hyperlink>
    </w:p>
    <w:p w14:paraId="48C00EE8" w14:textId="1C96E83B"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0" w:history="1">
        <w:r w:rsidRPr="009D6B98">
          <w:rPr>
            <w:rStyle w:val="Hyperlink"/>
            <w:noProof/>
          </w:rPr>
          <w:t>B. Data Transformation</w:t>
        </w:r>
        <w:r>
          <w:rPr>
            <w:noProof/>
            <w:webHidden/>
          </w:rPr>
          <w:tab/>
        </w:r>
        <w:r>
          <w:rPr>
            <w:noProof/>
            <w:webHidden/>
          </w:rPr>
          <w:fldChar w:fldCharType="begin"/>
        </w:r>
        <w:r>
          <w:rPr>
            <w:noProof/>
            <w:webHidden/>
          </w:rPr>
          <w:instrText xml:space="preserve"> PAGEREF _Toc242306530 \h </w:instrText>
        </w:r>
        <w:r>
          <w:rPr>
            <w:noProof/>
            <w:webHidden/>
          </w:rPr>
        </w:r>
        <w:r>
          <w:rPr>
            <w:noProof/>
            <w:webHidden/>
          </w:rPr>
          <w:fldChar w:fldCharType="separate"/>
        </w:r>
        <w:r>
          <w:rPr>
            <w:noProof/>
            <w:webHidden/>
          </w:rPr>
          <w:t>2</w:t>
        </w:r>
        <w:r>
          <w:rPr>
            <w:noProof/>
            <w:webHidden/>
          </w:rPr>
          <w:fldChar w:fldCharType="end"/>
        </w:r>
      </w:hyperlink>
    </w:p>
    <w:p w14:paraId="0B08AAC2" w14:textId="19FAD288"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1" w:history="1">
        <w:r w:rsidRPr="009D6B98">
          <w:rPr>
            <w:rStyle w:val="Hyperlink"/>
            <w:noProof/>
          </w:rPr>
          <w:t>C. Econometric Models</w:t>
        </w:r>
        <w:r>
          <w:rPr>
            <w:noProof/>
            <w:webHidden/>
          </w:rPr>
          <w:tab/>
        </w:r>
        <w:r>
          <w:rPr>
            <w:noProof/>
            <w:webHidden/>
          </w:rPr>
          <w:fldChar w:fldCharType="begin"/>
        </w:r>
        <w:r>
          <w:rPr>
            <w:noProof/>
            <w:webHidden/>
          </w:rPr>
          <w:instrText xml:space="preserve"> PAGEREF _Toc242306531 \h </w:instrText>
        </w:r>
        <w:r>
          <w:rPr>
            <w:noProof/>
            <w:webHidden/>
          </w:rPr>
        </w:r>
        <w:r>
          <w:rPr>
            <w:noProof/>
            <w:webHidden/>
          </w:rPr>
          <w:fldChar w:fldCharType="separate"/>
        </w:r>
        <w:r>
          <w:rPr>
            <w:noProof/>
            <w:webHidden/>
          </w:rPr>
          <w:t>3</w:t>
        </w:r>
        <w:r>
          <w:rPr>
            <w:noProof/>
            <w:webHidden/>
          </w:rPr>
          <w:fldChar w:fldCharType="end"/>
        </w:r>
      </w:hyperlink>
    </w:p>
    <w:p w14:paraId="668B8B19" w14:textId="2351512D"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2" w:history="1">
        <w:r w:rsidRPr="009D6B98">
          <w:rPr>
            <w:rStyle w:val="Hyperlink"/>
            <w:noProof/>
          </w:rPr>
          <w:t>D. Diagnostics, Robustness and Software</w:t>
        </w:r>
        <w:r>
          <w:rPr>
            <w:noProof/>
            <w:webHidden/>
          </w:rPr>
          <w:tab/>
        </w:r>
        <w:r>
          <w:rPr>
            <w:noProof/>
            <w:webHidden/>
          </w:rPr>
          <w:fldChar w:fldCharType="begin"/>
        </w:r>
        <w:r>
          <w:rPr>
            <w:noProof/>
            <w:webHidden/>
          </w:rPr>
          <w:instrText xml:space="preserve"> PAGEREF _Toc242306532 \h </w:instrText>
        </w:r>
        <w:r>
          <w:rPr>
            <w:noProof/>
            <w:webHidden/>
          </w:rPr>
        </w:r>
        <w:r>
          <w:rPr>
            <w:noProof/>
            <w:webHidden/>
          </w:rPr>
          <w:fldChar w:fldCharType="separate"/>
        </w:r>
        <w:r>
          <w:rPr>
            <w:noProof/>
            <w:webHidden/>
          </w:rPr>
          <w:t>3</w:t>
        </w:r>
        <w:r>
          <w:rPr>
            <w:noProof/>
            <w:webHidden/>
          </w:rPr>
          <w:fldChar w:fldCharType="end"/>
        </w:r>
      </w:hyperlink>
    </w:p>
    <w:p w14:paraId="126427E2" w14:textId="0A094F67"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3" w:history="1">
        <w:r w:rsidRPr="009D6B98">
          <w:rPr>
            <w:rStyle w:val="Hyperlink"/>
            <w:noProof/>
          </w:rPr>
          <w:t>IV. Empirical Results</w:t>
        </w:r>
        <w:r>
          <w:rPr>
            <w:noProof/>
            <w:webHidden/>
          </w:rPr>
          <w:tab/>
        </w:r>
        <w:r>
          <w:rPr>
            <w:noProof/>
            <w:webHidden/>
          </w:rPr>
          <w:fldChar w:fldCharType="begin"/>
        </w:r>
        <w:r>
          <w:rPr>
            <w:noProof/>
            <w:webHidden/>
          </w:rPr>
          <w:instrText xml:space="preserve"> PAGEREF _Toc242306533 \h </w:instrText>
        </w:r>
        <w:r>
          <w:rPr>
            <w:noProof/>
            <w:webHidden/>
          </w:rPr>
        </w:r>
        <w:r>
          <w:rPr>
            <w:noProof/>
            <w:webHidden/>
          </w:rPr>
          <w:fldChar w:fldCharType="separate"/>
        </w:r>
        <w:r>
          <w:rPr>
            <w:noProof/>
            <w:webHidden/>
          </w:rPr>
          <w:t>3</w:t>
        </w:r>
        <w:r>
          <w:rPr>
            <w:noProof/>
            <w:webHidden/>
          </w:rPr>
          <w:fldChar w:fldCharType="end"/>
        </w:r>
      </w:hyperlink>
    </w:p>
    <w:p w14:paraId="275ACEDD" w14:textId="5118C641"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4" w:history="1">
        <w:r w:rsidRPr="009D6B98">
          <w:rPr>
            <w:rStyle w:val="Hyperlink"/>
            <w:noProof/>
          </w:rPr>
          <w:t>A. Descri</w:t>
        </w:r>
        <w:r w:rsidRPr="009D6B98">
          <w:rPr>
            <w:rStyle w:val="Hyperlink"/>
            <w:noProof/>
          </w:rPr>
          <w:lastRenderedPageBreak/>
          <w:t>ptive Analysis</w:t>
        </w:r>
        <w:r>
          <w:rPr>
            <w:noProof/>
            <w:webHidden/>
          </w:rPr>
          <w:tab/>
        </w:r>
        <w:r>
          <w:rPr>
            <w:noProof/>
            <w:webHidden/>
          </w:rPr>
          <w:fldChar w:fldCharType="begin"/>
        </w:r>
        <w:r>
          <w:rPr>
            <w:noProof/>
            <w:webHidden/>
          </w:rPr>
          <w:instrText xml:space="preserve"> PAGEREF _Toc242306534 \h </w:instrText>
        </w:r>
        <w:r>
          <w:rPr>
            <w:noProof/>
            <w:webHidden/>
          </w:rPr>
        </w:r>
        <w:r>
          <w:rPr>
            <w:noProof/>
            <w:webHidden/>
          </w:rPr>
          <w:fldChar w:fldCharType="separate"/>
        </w:r>
        <w:r>
          <w:rPr>
            <w:noProof/>
            <w:webHidden/>
          </w:rPr>
          <w:t>3</w:t>
        </w:r>
        <w:r>
          <w:rPr>
            <w:noProof/>
            <w:webHidden/>
          </w:rPr>
          <w:fldChar w:fldCharType="end"/>
        </w:r>
      </w:hyperlink>
    </w:p>
    <w:p w14:paraId="61BEABE1" w14:textId="7F935B5C"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5" w:history="1">
        <w:r w:rsidRPr="009D6B98">
          <w:rPr>
            <w:rStyle w:val="Hyperlink"/>
            <w:noProof/>
          </w:rPr>
          <w:t>B. Bivariate Tests</w:t>
        </w:r>
        <w:r>
          <w:rPr>
            <w:noProof/>
            <w:webHidden/>
          </w:rPr>
          <w:tab/>
        </w:r>
        <w:r>
          <w:rPr>
            <w:noProof/>
            <w:webHidden/>
          </w:rPr>
          <w:fldChar w:fldCharType="begin"/>
        </w:r>
        <w:r>
          <w:rPr>
            <w:noProof/>
            <w:webHidden/>
          </w:rPr>
          <w:instrText xml:space="preserve"> PAGEREF _Toc242306535 \h </w:instrText>
        </w:r>
        <w:r>
          <w:rPr>
            <w:noProof/>
            <w:webHidden/>
          </w:rPr>
        </w:r>
        <w:r>
          <w:rPr>
            <w:noProof/>
            <w:webHidden/>
          </w:rPr>
          <w:fldChar w:fldCharType="separate"/>
        </w:r>
        <w:r>
          <w:rPr>
            <w:noProof/>
            <w:webHidden/>
          </w:rPr>
          <w:t>6</w:t>
        </w:r>
        <w:r>
          <w:rPr>
            <w:noProof/>
            <w:webHidden/>
          </w:rPr>
          <w:fldChar w:fldCharType="end"/>
        </w:r>
      </w:hyperlink>
    </w:p>
    <w:p w14:paraId="6AD4CE65" w14:textId="4660D1D7"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6" w:history="1">
        <w:r w:rsidRPr="009D6B98">
          <w:rPr>
            <w:rStyle w:val="Hyperlink"/>
            <w:noProof/>
          </w:rPr>
          <w:t>C. Multicollinearity</w:t>
        </w:r>
        <w:r>
          <w:rPr>
            <w:noProof/>
            <w:webHidden/>
          </w:rPr>
          <w:tab/>
        </w:r>
        <w:r>
          <w:rPr>
            <w:noProof/>
            <w:webHidden/>
          </w:rPr>
          <w:fldChar w:fldCharType="begin"/>
        </w:r>
        <w:r>
          <w:rPr>
            <w:noProof/>
            <w:webHidden/>
          </w:rPr>
          <w:instrText xml:space="preserve"> PAGEREF _Toc242306536 \h </w:instrText>
        </w:r>
        <w:r>
          <w:rPr>
            <w:noProof/>
            <w:webHidden/>
          </w:rPr>
        </w:r>
        <w:r>
          <w:rPr>
            <w:noProof/>
            <w:webHidden/>
          </w:rPr>
          <w:fldChar w:fldCharType="separate"/>
        </w:r>
        <w:r>
          <w:rPr>
            <w:noProof/>
            <w:webHidden/>
          </w:rPr>
          <w:t>6</w:t>
        </w:r>
        <w:r>
          <w:rPr>
            <w:noProof/>
            <w:webHidden/>
          </w:rPr>
          <w:fldChar w:fldCharType="end"/>
        </w:r>
      </w:hyperlink>
    </w:p>
    <w:p w14:paraId="00FEFBF8" w14:textId="55170AB7"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7" w:history="1">
        <w:r w:rsidRPr="009D6B98">
          <w:rPr>
            <w:rStyle w:val="Hyperlink"/>
            <w:noProof/>
          </w:rPr>
          <w:t>D. Binary Logit Model</w:t>
        </w:r>
        <w:r>
          <w:rPr>
            <w:noProof/>
            <w:webHidden/>
          </w:rPr>
          <w:tab/>
        </w:r>
        <w:r>
          <w:rPr>
            <w:noProof/>
            <w:webHidden/>
          </w:rPr>
          <w:fldChar w:fldCharType="begin"/>
        </w:r>
        <w:r>
          <w:rPr>
            <w:noProof/>
            <w:webHidden/>
          </w:rPr>
          <w:instrText xml:space="preserve"> PAGEREF _Toc242306537 \h </w:instrText>
        </w:r>
        <w:r>
          <w:rPr>
            <w:noProof/>
            <w:webHidden/>
          </w:rPr>
        </w:r>
        <w:r>
          <w:rPr>
            <w:noProof/>
            <w:webHidden/>
          </w:rPr>
          <w:fldChar w:fldCharType="separate"/>
        </w:r>
        <w:r>
          <w:rPr>
            <w:noProof/>
            <w:webHidden/>
          </w:rPr>
          <w:t>7</w:t>
        </w:r>
        <w:r>
          <w:rPr>
            <w:noProof/>
            <w:webHidden/>
          </w:rPr>
          <w:fldChar w:fldCharType="end"/>
        </w:r>
      </w:hyperlink>
    </w:p>
    <w:p w14:paraId="5115158F" w14:textId="3DCA9E9A"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8" w:history="1">
        <w:r w:rsidRPr="009D6B98">
          <w:rPr>
            <w:rStyle w:val="Hyperlink"/>
            <w:noProof/>
          </w:rPr>
          <w:t>E. Marginal Effects</w:t>
        </w:r>
        <w:r>
          <w:rPr>
            <w:noProof/>
            <w:webHidden/>
          </w:rPr>
          <w:tab/>
        </w:r>
        <w:r>
          <w:rPr>
            <w:noProof/>
            <w:webHidden/>
          </w:rPr>
          <w:fldChar w:fldCharType="begin"/>
        </w:r>
        <w:r>
          <w:rPr>
            <w:noProof/>
            <w:webHidden/>
          </w:rPr>
          <w:instrText xml:space="preserve"> PAGEREF _Toc242306538 \h </w:instrText>
        </w:r>
        <w:r>
          <w:rPr>
            <w:noProof/>
            <w:webHidden/>
          </w:rPr>
        </w:r>
        <w:r>
          <w:rPr>
            <w:noProof/>
            <w:webHidden/>
          </w:rPr>
          <w:fldChar w:fldCharType="separate"/>
        </w:r>
        <w:r>
          <w:rPr>
            <w:noProof/>
            <w:webHidden/>
          </w:rPr>
          <w:t>8</w:t>
        </w:r>
        <w:r>
          <w:rPr>
            <w:noProof/>
            <w:webHidden/>
          </w:rPr>
          <w:fldChar w:fldCharType="end"/>
        </w:r>
      </w:hyperlink>
    </w:p>
    <w:p w14:paraId="30E8FF32" w14:textId="4B49FEDC"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39" w:history="1">
        <w:r w:rsidRPr="009D6B98">
          <w:rPr>
            <w:rStyle w:val="Hyperlink"/>
            <w:noProof/>
          </w:rPr>
          <w:t>F. Binary Probit Model</w:t>
        </w:r>
        <w:r>
          <w:rPr>
            <w:noProof/>
            <w:webHidden/>
          </w:rPr>
          <w:tab/>
        </w:r>
        <w:r>
          <w:rPr>
            <w:noProof/>
            <w:webHidden/>
          </w:rPr>
          <w:fldChar w:fldCharType="begin"/>
        </w:r>
        <w:r>
          <w:rPr>
            <w:noProof/>
            <w:webHidden/>
          </w:rPr>
          <w:instrText xml:space="preserve"> PAGEREF _Toc242306539 \h </w:instrText>
        </w:r>
        <w:r>
          <w:rPr>
            <w:noProof/>
            <w:webHidden/>
          </w:rPr>
        </w:r>
        <w:r>
          <w:rPr>
            <w:noProof/>
            <w:webHidden/>
          </w:rPr>
          <w:fldChar w:fldCharType="separate"/>
        </w:r>
        <w:r>
          <w:rPr>
            <w:noProof/>
            <w:webHidden/>
          </w:rPr>
          <w:t>9</w:t>
        </w:r>
        <w:r>
          <w:rPr>
            <w:noProof/>
            <w:webHidden/>
          </w:rPr>
          <w:fldChar w:fldCharType="end"/>
        </w:r>
      </w:hyperlink>
    </w:p>
    <w:p w14:paraId="7592E3D9" w14:textId="098A0D76"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0" w:history="1">
        <w:r w:rsidRPr="009D6B98">
          <w:rPr>
            <w:rStyle w:val="Hyperlink"/>
            <w:noProof/>
          </w:rPr>
          <w:t>G. Goodness of Fit</w:t>
        </w:r>
        <w:r>
          <w:rPr>
            <w:noProof/>
            <w:webHidden/>
          </w:rPr>
          <w:tab/>
        </w:r>
        <w:r>
          <w:rPr>
            <w:noProof/>
            <w:webHidden/>
          </w:rPr>
          <w:fldChar w:fldCharType="begin"/>
        </w:r>
        <w:r>
          <w:rPr>
            <w:noProof/>
            <w:webHidden/>
          </w:rPr>
          <w:instrText xml:space="preserve"> PAGEREF _Toc242306540 \h </w:instrText>
        </w:r>
        <w:r>
          <w:rPr>
            <w:noProof/>
            <w:webHidden/>
          </w:rPr>
        </w:r>
        <w:r>
          <w:rPr>
            <w:noProof/>
            <w:webHidden/>
          </w:rPr>
          <w:fldChar w:fldCharType="separate"/>
        </w:r>
        <w:r>
          <w:rPr>
            <w:noProof/>
            <w:webHidden/>
          </w:rPr>
          <w:t>9</w:t>
        </w:r>
        <w:r>
          <w:rPr>
            <w:noProof/>
            <w:webHidden/>
          </w:rPr>
          <w:fldChar w:fldCharType="end"/>
        </w:r>
      </w:hyperlink>
    </w:p>
    <w:p w14:paraId="1F3BEF00" w14:textId="13B85020"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1" w:history="1">
        <w:r w:rsidRPr="009D6B98">
          <w:rPr>
            <w:rStyle w:val="Hyperlink"/>
            <w:noProof/>
          </w:rPr>
          <w:t>H. Hypothesis Tests</w:t>
        </w:r>
        <w:r>
          <w:rPr>
            <w:noProof/>
            <w:webHidden/>
          </w:rPr>
          <w:tab/>
        </w:r>
        <w:r>
          <w:rPr>
            <w:noProof/>
            <w:webHidden/>
          </w:rPr>
          <w:fldChar w:fldCharType="begin"/>
        </w:r>
        <w:r>
          <w:rPr>
            <w:noProof/>
            <w:webHidden/>
          </w:rPr>
          <w:instrText xml:space="preserve"> PAGEREF _Toc242306541 \h </w:instrText>
        </w:r>
        <w:r>
          <w:rPr>
            <w:noProof/>
            <w:webHidden/>
          </w:rPr>
        </w:r>
        <w:r>
          <w:rPr>
            <w:noProof/>
            <w:webHidden/>
          </w:rPr>
          <w:fldChar w:fldCharType="separate"/>
        </w:r>
        <w:r>
          <w:rPr>
            <w:noProof/>
            <w:webHidden/>
          </w:rPr>
          <w:t>10</w:t>
        </w:r>
        <w:r>
          <w:rPr>
            <w:noProof/>
            <w:webHidden/>
          </w:rPr>
          <w:fldChar w:fldCharType="end"/>
        </w:r>
      </w:hyperlink>
    </w:p>
    <w:p w14:paraId="594C8D85" w14:textId="4B42C521"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2" w:history="1">
        <w:r w:rsidRPr="009D6B98">
          <w:rPr>
            <w:rStyle w:val="Hyperlink"/>
            <w:noProof/>
          </w:rPr>
          <w:t>I. Robustness Checks</w:t>
        </w:r>
        <w:r>
          <w:rPr>
            <w:noProof/>
            <w:webHidden/>
          </w:rPr>
          <w:tab/>
        </w:r>
        <w:r>
          <w:rPr>
            <w:noProof/>
            <w:webHidden/>
          </w:rPr>
          <w:fldChar w:fldCharType="begin"/>
        </w:r>
        <w:r>
          <w:rPr>
            <w:noProof/>
            <w:webHidden/>
          </w:rPr>
          <w:instrText xml:space="preserve"> PAGEREF _Toc242306542 \h </w:instrText>
        </w:r>
        <w:r>
          <w:rPr>
            <w:noProof/>
            <w:webHidden/>
          </w:rPr>
        </w:r>
        <w:r>
          <w:rPr>
            <w:noProof/>
            <w:webHidden/>
          </w:rPr>
          <w:fldChar w:fldCharType="separate"/>
        </w:r>
        <w:r>
          <w:rPr>
            <w:noProof/>
            <w:webHidden/>
          </w:rPr>
          <w:t>11</w:t>
        </w:r>
        <w:r>
          <w:rPr>
            <w:noProof/>
            <w:webHidden/>
          </w:rPr>
          <w:fldChar w:fldCharType="end"/>
        </w:r>
      </w:hyperlink>
    </w:p>
    <w:p w14:paraId="68DDFBD5" w14:textId="7429F119"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3" w:history="1">
        <w:r w:rsidRPr="009D6B98">
          <w:rPr>
            <w:rStyle w:val="Hyperlink"/>
            <w:noProof/>
          </w:rPr>
          <w:t>V. Discussion</w:t>
        </w:r>
        <w:r>
          <w:rPr>
            <w:noProof/>
            <w:webHidden/>
          </w:rPr>
          <w:tab/>
        </w:r>
        <w:r>
          <w:rPr>
            <w:noProof/>
            <w:webHidden/>
          </w:rPr>
          <w:fldChar w:fldCharType="begin"/>
        </w:r>
        <w:r>
          <w:rPr>
            <w:noProof/>
            <w:webHidden/>
          </w:rPr>
          <w:instrText xml:space="preserve"> PAGEREF _Toc242306543 \h </w:instrText>
        </w:r>
        <w:r>
          <w:rPr>
            <w:noProof/>
            <w:webHidden/>
          </w:rPr>
        </w:r>
        <w:r>
          <w:rPr>
            <w:noProof/>
            <w:webHidden/>
          </w:rPr>
          <w:fldChar w:fldCharType="separate"/>
        </w:r>
        <w:r>
          <w:rPr>
            <w:noProof/>
            <w:webHidden/>
          </w:rPr>
          <w:t>12</w:t>
        </w:r>
        <w:r>
          <w:rPr>
            <w:noProof/>
            <w:webHidden/>
          </w:rPr>
          <w:fldChar w:fldCharType="end"/>
        </w:r>
      </w:hyperlink>
    </w:p>
    <w:p w14:paraId="27131663" w14:textId="63D04764"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4" w:history="1">
        <w:r w:rsidRPr="009D6B98">
          <w:rPr>
            <w:rStyle w:val="Hyperlink"/>
            <w:noProof/>
          </w:rPr>
          <w:t>A. Key Findings</w:t>
        </w:r>
        <w:r>
          <w:rPr>
            <w:noProof/>
            <w:webHidden/>
          </w:rPr>
          <w:tab/>
        </w:r>
        <w:r>
          <w:rPr>
            <w:noProof/>
            <w:webHidden/>
          </w:rPr>
          <w:fldChar w:fldCharType="begin"/>
        </w:r>
        <w:r>
          <w:rPr>
            <w:noProof/>
            <w:webHidden/>
          </w:rPr>
          <w:instrText xml:space="preserve"> PAGEREF _Toc242306544 \h </w:instrText>
        </w:r>
        <w:r>
          <w:rPr>
            <w:noProof/>
            <w:webHidden/>
          </w:rPr>
        </w:r>
        <w:r>
          <w:rPr>
            <w:noProof/>
            <w:webHidden/>
          </w:rPr>
          <w:fldChar w:fldCharType="separate"/>
        </w:r>
        <w:r>
          <w:rPr>
            <w:noProof/>
            <w:webHidden/>
          </w:rPr>
          <w:t>12</w:t>
        </w:r>
        <w:r>
          <w:rPr>
            <w:noProof/>
            <w:webHidden/>
          </w:rPr>
          <w:fldChar w:fldCharType="end"/>
        </w:r>
      </w:hyperlink>
    </w:p>
    <w:p w14:paraId="224E9F0C" w14:textId="33CC8A70"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5" w:history="1">
        <w:r w:rsidRPr="009D6B98">
          <w:rPr>
            <w:rStyle w:val="Hyperlink"/>
            <w:noProof/>
          </w:rPr>
          <w:t>B. Implications for Universities</w:t>
        </w:r>
        <w:r>
          <w:rPr>
            <w:noProof/>
            <w:webHidden/>
          </w:rPr>
          <w:tab/>
        </w:r>
        <w:r>
          <w:rPr>
            <w:noProof/>
            <w:webHidden/>
          </w:rPr>
          <w:fldChar w:fldCharType="begin"/>
        </w:r>
        <w:r>
          <w:rPr>
            <w:noProof/>
            <w:webHidden/>
          </w:rPr>
          <w:instrText xml:space="preserve"> PAGEREF _Toc242306545 \h </w:instrText>
        </w:r>
        <w:r>
          <w:rPr>
            <w:noProof/>
            <w:webHidden/>
          </w:rPr>
        </w:r>
        <w:r>
          <w:rPr>
            <w:noProof/>
            <w:webHidden/>
          </w:rPr>
          <w:fldChar w:fldCharType="separate"/>
        </w:r>
        <w:r>
          <w:rPr>
            <w:noProof/>
            <w:webHidden/>
          </w:rPr>
          <w:t>12</w:t>
        </w:r>
        <w:r>
          <w:rPr>
            <w:noProof/>
            <w:webHidden/>
          </w:rPr>
          <w:fldChar w:fldCharType="end"/>
        </w:r>
      </w:hyperlink>
    </w:p>
    <w:p w14:paraId="3D3842FC" w14:textId="7D76EBB4" w:rsidR="00E464EE" w:rsidRDefault="00E464EE">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6" w:history="1">
        <w:r w:rsidRPr="009D6B98">
          <w:rPr>
            <w:rStyle w:val="Hyperlink"/>
            <w:noProof/>
          </w:rPr>
          <w:t>C. Theoretical Implications</w:t>
        </w:r>
        <w:r>
          <w:rPr>
            <w:noProof/>
            <w:webHidden/>
          </w:rPr>
          <w:tab/>
        </w:r>
        <w:r>
          <w:rPr>
            <w:noProof/>
            <w:webHidden/>
          </w:rPr>
          <w:fldChar w:fldCharType="begin"/>
        </w:r>
        <w:r>
          <w:rPr>
            <w:noProof/>
            <w:webHidden/>
          </w:rPr>
          <w:instrText xml:space="preserve"> PAGEREF _Toc242306546 \h </w:instrText>
        </w:r>
        <w:r>
          <w:rPr>
            <w:noProof/>
            <w:webHidden/>
          </w:rPr>
        </w:r>
        <w:r>
          <w:rPr>
            <w:noProof/>
            <w:webHidden/>
          </w:rPr>
          <w:fldChar w:fldCharType="separate"/>
        </w:r>
        <w:r>
          <w:rPr>
            <w:noProof/>
            <w:webHidden/>
          </w:rPr>
          <w:t>12</w:t>
        </w:r>
        <w:r>
          <w:rPr>
            <w:noProof/>
            <w:webHidden/>
          </w:rPr>
          <w:fldChar w:fldCharType="end"/>
        </w:r>
      </w:hyperlink>
    </w:p>
    <w:p w14:paraId="326E9D28" w14:textId="0B2BE901"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7" w:history="1">
        <w:r w:rsidRPr="009D6B98">
          <w:rPr>
            <w:rStyle w:val="Hyperlink"/>
            <w:noProof/>
          </w:rPr>
          <w:t>VI. Limitations and Future Research</w:t>
        </w:r>
        <w:r>
          <w:rPr>
            <w:noProof/>
            <w:webHidden/>
          </w:rPr>
          <w:tab/>
        </w:r>
        <w:r>
          <w:rPr>
            <w:noProof/>
            <w:webHidden/>
          </w:rPr>
          <w:fldChar w:fldCharType="begin"/>
        </w:r>
        <w:r>
          <w:rPr>
            <w:noProof/>
            <w:webHidden/>
          </w:rPr>
          <w:instrText xml:space="preserve"> PAGEREF _Toc242306547 \h </w:instrText>
        </w:r>
        <w:r>
          <w:rPr>
            <w:noProof/>
            <w:webHidden/>
          </w:rPr>
        </w:r>
        <w:r>
          <w:rPr>
            <w:noProof/>
            <w:webHidden/>
          </w:rPr>
          <w:fldChar w:fldCharType="separate"/>
        </w:r>
        <w:r>
          <w:rPr>
            <w:noProof/>
            <w:webHidden/>
          </w:rPr>
          <w:t>12</w:t>
        </w:r>
        <w:r>
          <w:rPr>
            <w:noProof/>
            <w:webHidden/>
          </w:rPr>
          <w:fldChar w:fldCharType="end"/>
        </w:r>
      </w:hyperlink>
    </w:p>
    <w:p w14:paraId="588FD8AD" w14:textId="610DD2F0"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8" w:history="1">
        <w:r w:rsidRPr="009D6B98">
          <w:rPr>
            <w:rStyle w:val="Hyperlink"/>
            <w:noProof/>
          </w:rPr>
          <w:t>VII. Conclusion</w:t>
        </w:r>
        <w:r>
          <w:rPr>
            <w:noProof/>
            <w:webHidden/>
          </w:rPr>
          <w:tab/>
        </w:r>
        <w:r>
          <w:rPr>
            <w:noProof/>
            <w:webHidden/>
          </w:rPr>
          <w:fldChar w:fldCharType="begin"/>
        </w:r>
        <w:r>
          <w:rPr>
            <w:noProof/>
            <w:webHidden/>
          </w:rPr>
          <w:instrText xml:space="preserve"> PAGEREF _Toc242306548 \h </w:instrText>
        </w:r>
        <w:r>
          <w:rPr>
            <w:noProof/>
            <w:webHidden/>
          </w:rPr>
        </w:r>
        <w:r>
          <w:rPr>
            <w:noProof/>
            <w:webHidden/>
          </w:rPr>
          <w:fldChar w:fldCharType="separate"/>
        </w:r>
        <w:r>
          <w:rPr>
            <w:noProof/>
            <w:webHidden/>
          </w:rPr>
          <w:t>12</w:t>
        </w:r>
        <w:r>
          <w:rPr>
            <w:noProof/>
            <w:webHidden/>
          </w:rPr>
          <w:fldChar w:fldCharType="end"/>
        </w:r>
      </w:hyperlink>
    </w:p>
    <w:p w14:paraId="21785A30" w14:textId="50E48B04"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49" w:history="1">
        <w:r w:rsidRPr="009D6B98">
          <w:rPr>
            <w:rStyle w:val="Hyperlink"/>
            <w:noProof/>
          </w:rPr>
          <w:t>References</w:t>
        </w:r>
        <w:r>
          <w:rPr>
            <w:noProof/>
            <w:webHidden/>
          </w:rPr>
          <w:tab/>
        </w:r>
        <w:r>
          <w:rPr>
            <w:noProof/>
            <w:webHidden/>
          </w:rPr>
          <w:fldChar w:fldCharType="begin"/>
        </w:r>
        <w:r>
          <w:rPr>
            <w:noProof/>
            <w:webHidden/>
          </w:rPr>
          <w:instrText xml:space="preserve"> PAGEREF _Toc242306549 \h </w:instrText>
        </w:r>
        <w:r>
          <w:rPr>
            <w:noProof/>
            <w:webHidden/>
          </w:rPr>
        </w:r>
        <w:r>
          <w:rPr>
            <w:noProof/>
            <w:webHidden/>
          </w:rPr>
          <w:fldChar w:fldCharType="separate"/>
        </w:r>
        <w:r>
          <w:rPr>
            <w:noProof/>
            <w:webHidden/>
          </w:rPr>
          <w:t>12</w:t>
        </w:r>
        <w:r>
          <w:rPr>
            <w:noProof/>
            <w:webHidden/>
          </w:rPr>
          <w:fldChar w:fldCharType="end"/>
        </w:r>
      </w:hyperlink>
    </w:p>
    <w:p w14:paraId="2128A826" w14:textId="620B8E2F"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0" w:history="1">
        <w:r w:rsidRPr="009D6B98">
          <w:rPr>
            <w:rStyle w:val="Hyperlink"/>
            <w:noProof/>
          </w:rPr>
          <w:t>Appendix: Full Model Output</w:t>
        </w:r>
        <w:r>
          <w:rPr>
            <w:noProof/>
            <w:webHidden/>
          </w:rPr>
          <w:tab/>
        </w:r>
        <w:r>
          <w:rPr>
            <w:noProof/>
            <w:webHidden/>
          </w:rPr>
          <w:fldChar w:fldCharType="begin"/>
        </w:r>
        <w:r>
          <w:rPr>
            <w:noProof/>
            <w:webHidden/>
          </w:rPr>
          <w:instrText xml:space="preserve"> PAGEREF _Toc242306550 \h </w:instrText>
        </w:r>
        <w:r>
          <w:rPr>
            <w:noProof/>
            <w:webHidden/>
          </w:rPr>
        </w:r>
        <w:r>
          <w:rPr>
            <w:noProof/>
            <w:webHidden/>
          </w:rPr>
          <w:fldChar w:fldCharType="separate"/>
        </w:r>
        <w:r>
          <w:rPr>
            <w:noProof/>
            <w:webHidden/>
          </w:rPr>
          <w:t>13</w:t>
        </w:r>
        <w:r>
          <w:rPr>
            <w:noProof/>
            <w:webHidden/>
          </w:rPr>
          <w:fldChar w:fldCharType="end"/>
        </w:r>
      </w:hyperlink>
    </w:p>
    <w:p w14:paraId="30C10D86" w14:textId="2FC782F0" w:rsidR="00794A14" w:rsidRDefault="00384B49">
      <w:pPr>
        <w:ind w:firstLine="0"/>
      </w:pPr>
      <w:r>
        <w:fldChar w:fldCharType="end"/>
      </w:r>
    </w:p>
    <w:p w14:paraId="79309250" w14:textId="77777777" w:rsidR="00794A14" w:rsidRDefault="00384B49">
      <w:pPr>
        <w:spacing w:before="160" w:after="80"/>
        <w:ind w:firstLine="0"/>
      </w:pPr>
      <w:r>
        <w:rPr>
          <w:b/>
          <w:sz w:val="26"/>
        </w:rPr>
        <w:t>List of Figures</w:t>
      </w:r>
    </w:p>
    <w:p w14:paraId="252EA63F" w14:textId="044CE4DE" w:rsidR="00E464EE" w:rsidRDefault="00384B49">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TOC \h \z \t "Figure Caption,1"</w:instrText>
      </w:r>
      <w:r>
        <w:fldChar w:fldCharType="separate"/>
      </w:r>
      <w:hyperlink w:anchor="_Toc242306551" w:history="1">
        <w:r w:rsidR="00E464EE" w:rsidRPr="00906635">
          <w:rPr>
            <w:rStyle w:val="Hyperlink"/>
            <w:noProof/>
          </w:rPr>
          <w:t>Fig. 1. Distribution of the dependent variable (depression status).</w:t>
        </w:r>
        <w:r w:rsidR="00E464EE">
          <w:rPr>
            <w:noProof/>
            <w:webHidden/>
          </w:rPr>
          <w:tab/>
        </w:r>
        <w:r w:rsidR="00E464EE">
          <w:rPr>
            <w:noProof/>
            <w:webHidden/>
          </w:rPr>
          <w:fldChar w:fldCharType="begin"/>
        </w:r>
        <w:r w:rsidR="00E464EE">
          <w:rPr>
            <w:noProof/>
            <w:webHidden/>
          </w:rPr>
          <w:instrText xml:space="preserve"> PAGEREF _Toc242306551 \h </w:instrText>
        </w:r>
        <w:r w:rsidR="00E464EE">
          <w:rPr>
            <w:noProof/>
            <w:webHidden/>
          </w:rPr>
        </w:r>
        <w:r w:rsidR="00E464EE">
          <w:rPr>
            <w:noProof/>
            <w:webHidden/>
          </w:rPr>
          <w:fldChar w:fldCharType="separate"/>
        </w:r>
        <w:r w:rsidR="00E464EE">
          <w:rPr>
            <w:noProof/>
            <w:webHidden/>
          </w:rPr>
          <w:t>3</w:t>
        </w:r>
        <w:r w:rsidR="00E464EE">
          <w:rPr>
            <w:noProof/>
            <w:webHidden/>
          </w:rPr>
          <w:fldChar w:fldCharType="end"/>
        </w:r>
      </w:hyperlink>
    </w:p>
    <w:p w14:paraId="09AC89BE" w14:textId="0FC3283B"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2" w:history="1">
        <w:r w:rsidRPr="00906635">
          <w:rPr>
            <w:rStyle w:val="Hyperlink"/>
            <w:noProof/>
          </w:rPr>
          <w:t>Fig. 2. Depression rate by student characteristics (dashed line: sample average).</w:t>
        </w:r>
        <w:r>
          <w:rPr>
            <w:noProof/>
            <w:webHidden/>
          </w:rPr>
          <w:tab/>
        </w:r>
        <w:r>
          <w:rPr>
            <w:noProof/>
            <w:webHidden/>
          </w:rPr>
          <w:fldChar w:fldCharType="begin"/>
        </w:r>
        <w:r>
          <w:rPr>
            <w:noProof/>
            <w:webHidden/>
          </w:rPr>
          <w:instrText xml:space="preserve"> PAGEREF _Toc242306552 \h </w:instrText>
        </w:r>
        <w:r>
          <w:rPr>
            <w:noProof/>
            <w:webHidden/>
          </w:rPr>
        </w:r>
        <w:r>
          <w:rPr>
            <w:noProof/>
            <w:webHidden/>
          </w:rPr>
          <w:fldChar w:fldCharType="separate"/>
        </w:r>
        <w:r>
          <w:rPr>
            <w:noProof/>
            <w:webHidden/>
          </w:rPr>
          <w:t>4</w:t>
        </w:r>
        <w:r>
          <w:rPr>
            <w:noProof/>
            <w:webHidden/>
          </w:rPr>
          <w:fldChar w:fldCharType="end"/>
        </w:r>
      </w:hyperlink>
    </w:p>
    <w:p w14:paraId="3B2D031C" w14:textId="702792FD"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3" w:history="1">
        <w:r w:rsidRPr="00906635">
          <w:rPr>
            <w:rStyle w:val="Hyperlink"/>
            <w:noProof/>
          </w:rPr>
          <w:t>Fig. 3. Depression by self-reported health condition.</w:t>
        </w:r>
        <w:r>
          <w:rPr>
            <w:noProof/>
            <w:webHidden/>
          </w:rPr>
          <w:tab/>
        </w:r>
        <w:r>
          <w:rPr>
            <w:noProof/>
            <w:webHidden/>
          </w:rPr>
          <w:fldChar w:fldCharType="begin"/>
        </w:r>
        <w:r>
          <w:rPr>
            <w:noProof/>
            <w:webHidden/>
          </w:rPr>
          <w:instrText xml:space="preserve"> PAGEREF _Toc242306553 \h </w:instrText>
        </w:r>
        <w:r>
          <w:rPr>
            <w:noProof/>
            <w:webHidden/>
          </w:rPr>
        </w:r>
        <w:r>
          <w:rPr>
            <w:noProof/>
            <w:webHidden/>
          </w:rPr>
          <w:fldChar w:fldCharType="separate"/>
        </w:r>
        <w:r>
          <w:rPr>
            <w:noProof/>
            <w:webHidden/>
          </w:rPr>
          <w:t>4</w:t>
        </w:r>
        <w:r>
          <w:rPr>
            <w:noProof/>
            <w:webHidden/>
          </w:rPr>
          <w:fldChar w:fldCharType="end"/>
        </w:r>
      </w:hyperlink>
    </w:p>
    <w:p w14:paraId="48DD0EC8" w14:textId="3C5EEE5B"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4" w:history="1">
        <w:r w:rsidRPr="00906635">
          <w:rPr>
            <w:rStyle w:val="Hyperlink"/>
            <w:noProof/>
          </w:rPr>
          <w:t>Fig. 4. Distribution of CGPA, age and semester by depression status.</w:t>
        </w:r>
        <w:r>
          <w:rPr>
            <w:noProof/>
            <w:webHidden/>
          </w:rPr>
          <w:tab/>
        </w:r>
        <w:r>
          <w:rPr>
            <w:noProof/>
            <w:webHidden/>
          </w:rPr>
          <w:fldChar w:fldCharType="begin"/>
        </w:r>
        <w:r>
          <w:rPr>
            <w:noProof/>
            <w:webHidden/>
          </w:rPr>
          <w:instrText xml:space="preserve"> PAGEREF _Toc242306554 \h </w:instrText>
        </w:r>
        <w:r>
          <w:rPr>
            <w:noProof/>
            <w:webHidden/>
          </w:rPr>
        </w:r>
        <w:r>
          <w:rPr>
            <w:noProof/>
            <w:webHidden/>
          </w:rPr>
          <w:fldChar w:fldCharType="separate"/>
        </w:r>
        <w:r>
          <w:rPr>
            <w:noProof/>
            <w:webHidden/>
          </w:rPr>
          <w:t>4</w:t>
        </w:r>
        <w:r>
          <w:rPr>
            <w:noProof/>
            <w:webHidden/>
          </w:rPr>
          <w:fldChar w:fldCharType="end"/>
        </w:r>
      </w:hyperlink>
    </w:p>
    <w:p w14:paraId="638CDEAE" w14:textId="6F5E5FC5"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5" w:history="1">
        <w:r w:rsidRPr="00906635">
          <w:rPr>
            <w:rStyle w:val="Hyperlink"/>
            <w:noProof/>
          </w:rPr>
          <w:t>Fig. 5. Depression rate by age and semester group.</w:t>
        </w:r>
        <w:r>
          <w:rPr>
            <w:noProof/>
            <w:webHidden/>
          </w:rPr>
          <w:tab/>
        </w:r>
        <w:r>
          <w:rPr>
            <w:noProof/>
            <w:webHidden/>
          </w:rPr>
          <w:fldChar w:fldCharType="begin"/>
        </w:r>
        <w:r>
          <w:rPr>
            <w:noProof/>
            <w:webHidden/>
          </w:rPr>
          <w:instrText xml:space="preserve"> PAGEREF _Toc242306555 \h </w:instrText>
        </w:r>
        <w:r>
          <w:rPr>
            <w:noProof/>
            <w:webHidden/>
          </w:rPr>
        </w:r>
        <w:r>
          <w:rPr>
            <w:noProof/>
            <w:webHidden/>
          </w:rPr>
          <w:fldChar w:fldCharType="separate"/>
        </w:r>
        <w:r>
          <w:rPr>
            <w:noProof/>
            <w:webHidden/>
          </w:rPr>
          <w:t>5</w:t>
        </w:r>
        <w:r>
          <w:rPr>
            <w:noProof/>
            <w:webHidden/>
          </w:rPr>
          <w:fldChar w:fldCharType="end"/>
        </w:r>
      </w:hyperlink>
    </w:p>
    <w:p w14:paraId="2E4792C0" w14:textId="442F466D"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6" w:history="1">
        <w:r w:rsidRPr="00906635">
          <w:rPr>
            <w:rStyle w:val="Hyperlink"/>
            <w:noProof/>
          </w:rPr>
          <w:t>Fig. 6. Correlation matrix of coded variables.</w:t>
        </w:r>
        <w:r>
          <w:rPr>
            <w:noProof/>
            <w:webHidden/>
          </w:rPr>
          <w:tab/>
        </w:r>
        <w:r>
          <w:rPr>
            <w:noProof/>
            <w:webHidden/>
          </w:rPr>
          <w:fldChar w:fldCharType="begin"/>
        </w:r>
        <w:r>
          <w:rPr>
            <w:noProof/>
            <w:webHidden/>
          </w:rPr>
          <w:instrText xml:space="preserve"> PAGEREF _Toc242306556 \h </w:instrText>
        </w:r>
        <w:r>
          <w:rPr>
            <w:noProof/>
            <w:webHidden/>
          </w:rPr>
        </w:r>
        <w:r>
          <w:rPr>
            <w:noProof/>
            <w:webHidden/>
          </w:rPr>
          <w:fldChar w:fldCharType="separate"/>
        </w:r>
        <w:r>
          <w:rPr>
            <w:noProof/>
            <w:webHidden/>
          </w:rPr>
          <w:t>6</w:t>
        </w:r>
        <w:r>
          <w:rPr>
            <w:noProof/>
            <w:webHidden/>
          </w:rPr>
          <w:fldChar w:fldCharType="end"/>
        </w:r>
      </w:hyperlink>
    </w:p>
    <w:p w14:paraId="0AD5ABEA" w14:textId="70D46202"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7" w:history="1">
        <w:r w:rsidRPr="00906635">
          <w:rPr>
            <w:rStyle w:val="Hyperlink"/>
            <w:noProof/>
          </w:rPr>
          <w:t>Fig. 7. Logit odds ratios with 95% confidence intervals (log scale).</w:t>
        </w:r>
        <w:r>
          <w:rPr>
            <w:noProof/>
            <w:webHidden/>
          </w:rPr>
          <w:tab/>
        </w:r>
        <w:r>
          <w:rPr>
            <w:noProof/>
            <w:webHidden/>
          </w:rPr>
          <w:fldChar w:fldCharType="begin"/>
        </w:r>
        <w:r>
          <w:rPr>
            <w:noProof/>
            <w:webHidden/>
          </w:rPr>
          <w:instrText xml:space="preserve"> PAGEREF _Toc242306557 \h </w:instrText>
        </w:r>
        <w:r>
          <w:rPr>
            <w:noProof/>
            <w:webHidden/>
          </w:rPr>
        </w:r>
        <w:r>
          <w:rPr>
            <w:noProof/>
            <w:webHidden/>
          </w:rPr>
          <w:fldChar w:fldCharType="separate"/>
        </w:r>
        <w:r>
          <w:rPr>
            <w:noProof/>
            <w:webHidden/>
          </w:rPr>
          <w:t>8</w:t>
        </w:r>
        <w:r>
          <w:rPr>
            <w:noProof/>
            <w:webHidden/>
          </w:rPr>
          <w:fldChar w:fldCharType="end"/>
        </w:r>
      </w:hyperlink>
    </w:p>
    <w:p w14:paraId="4230F385" w14:textId="663A8EBB"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8" w:history="1">
        <w:r w:rsidRPr="00906635">
          <w:rPr>
            <w:rStyle w:val="Hyperlink"/>
            <w:noProof/>
          </w:rPr>
          <w:t>Fig. 8. Average marginal effects after logit with 95% confidence intervals.</w:t>
        </w:r>
        <w:r>
          <w:rPr>
            <w:noProof/>
            <w:webHidden/>
          </w:rPr>
          <w:tab/>
        </w:r>
        <w:r>
          <w:rPr>
            <w:noProof/>
            <w:webHidden/>
          </w:rPr>
          <w:fldChar w:fldCharType="begin"/>
        </w:r>
        <w:r>
          <w:rPr>
            <w:noProof/>
            <w:webHidden/>
          </w:rPr>
          <w:instrText xml:space="preserve"> PAGEREF _Toc242306558 \h </w:instrText>
        </w:r>
        <w:r>
          <w:rPr>
            <w:noProof/>
            <w:webHidden/>
          </w:rPr>
        </w:r>
        <w:r>
          <w:rPr>
            <w:noProof/>
            <w:webHidden/>
          </w:rPr>
          <w:fldChar w:fldCharType="separate"/>
        </w:r>
        <w:r>
          <w:rPr>
            <w:noProof/>
            <w:webHidden/>
          </w:rPr>
          <w:t>8</w:t>
        </w:r>
        <w:r>
          <w:rPr>
            <w:noProof/>
            <w:webHidden/>
          </w:rPr>
          <w:fldChar w:fldCharType="end"/>
        </w:r>
      </w:hyperlink>
    </w:p>
    <w:p w14:paraId="6AFB020A" w14:textId="7D2904DD"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59" w:history="1">
        <w:r w:rsidRPr="00906635">
          <w:rPr>
            <w:rStyle w:val="Hyperlink"/>
            <w:noProof/>
          </w:rPr>
          <w:t>Fig. 9. ROC curves of the logit and probit models.</w:t>
        </w:r>
        <w:r>
          <w:rPr>
            <w:noProof/>
            <w:webHidden/>
          </w:rPr>
          <w:tab/>
        </w:r>
        <w:r>
          <w:rPr>
            <w:noProof/>
            <w:webHidden/>
          </w:rPr>
          <w:fldChar w:fldCharType="begin"/>
        </w:r>
        <w:r>
          <w:rPr>
            <w:noProof/>
            <w:webHidden/>
          </w:rPr>
          <w:instrText xml:space="preserve"> PAGEREF _Toc242306559 \h </w:instrText>
        </w:r>
        <w:r>
          <w:rPr>
            <w:noProof/>
            <w:webHidden/>
          </w:rPr>
        </w:r>
        <w:r>
          <w:rPr>
            <w:noProof/>
            <w:webHidden/>
          </w:rPr>
          <w:fldChar w:fldCharType="separate"/>
        </w:r>
        <w:r>
          <w:rPr>
            <w:noProof/>
            <w:webHidden/>
          </w:rPr>
          <w:t>10</w:t>
        </w:r>
        <w:r>
          <w:rPr>
            <w:noProof/>
            <w:webHidden/>
          </w:rPr>
          <w:fldChar w:fldCharType="end"/>
        </w:r>
      </w:hyperlink>
    </w:p>
    <w:p w14:paraId="3A8A39D6" w14:textId="5A4370C3"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0" w:history="1">
        <w:r w:rsidRPr="00906635">
          <w:rPr>
            <w:rStyle w:val="Hyperlink"/>
            <w:noProof/>
          </w:rPr>
          <w:t>Fig. 10. Predicted probability of depression by CGPA and relationship status.</w:t>
        </w:r>
        <w:r>
          <w:rPr>
            <w:noProof/>
            <w:webHidden/>
          </w:rPr>
          <w:tab/>
        </w:r>
        <w:r>
          <w:rPr>
            <w:noProof/>
            <w:webHidden/>
          </w:rPr>
          <w:fldChar w:fldCharType="begin"/>
        </w:r>
        <w:r>
          <w:rPr>
            <w:noProof/>
            <w:webHidden/>
          </w:rPr>
          <w:instrText xml:space="preserve"> PAGEREF _Toc242306560 \h </w:instrText>
        </w:r>
        <w:r>
          <w:rPr>
            <w:noProof/>
            <w:webHidden/>
          </w:rPr>
        </w:r>
        <w:r>
          <w:rPr>
            <w:noProof/>
            <w:webHidden/>
          </w:rPr>
          <w:fldChar w:fldCharType="separate"/>
        </w:r>
        <w:r>
          <w:rPr>
            <w:noProof/>
            <w:webHidden/>
          </w:rPr>
          <w:t>10</w:t>
        </w:r>
        <w:r>
          <w:rPr>
            <w:noProof/>
            <w:webHidden/>
          </w:rPr>
          <w:fldChar w:fldCharType="end"/>
        </w:r>
      </w:hyperlink>
    </w:p>
    <w:p w14:paraId="63D9987D" w14:textId="734521C8"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1" w:history="1">
        <w:r w:rsidRPr="00906635">
          <w:rPr>
            <w:rStyle w:val="Hyperlink"/>
            <w:noProof/>
          </w:rPr>
          <w:t>Fig. 11. Marginal effects across logit, probit and linear probability models.</w:t>
        </w:r>
        <w:r>
          <w:rPr>
            <w:noProof/>
            <w:webHidden/>
          </w:rPr>
          <w:tab/>
        </w:r>
        <w:r>
          <w:rPr>
            <w:noProof/>
            <w:webHidden/>
          </w:rPr>
          <w:fldChar w:fldCharType="begin"/>
        </w:r>
        <w:r>
          <w:rPr>
            <w:noProof/>
            <w:webHidden/>
          </w:rPr>
          <w:instrText xml:space="preserve"> PAGEREF _Toc242306561 \h </w:instrText>
        </w:r>
        <w:r>
          <w:rPr>
            <w:noProof/>
            <w:webHidden/>
          </w:rPr>
        </w:r>
        <w:r>
          <w:rPr>
            <w:noProof/>
            <w:webHidden/>
          </w:rPr>
          <w:fldChar w:fldCharType="separate"/>
        </w:r>
        <w:r>
          <w:rPr>
            <w:noProof/>
            <w:webHidden/>
          </w:rPr>
          <w:t>11</w:t>
        </w:r>
        <w:r>
          <w:rPr>
            <w:noProof/>
            <w:webHidden/>
          </w:rPr>
          <w:fldChar w:fldCharType="end"/>
        </w:r>
      </w:hyperlink>
    </w:p>
    <w:p w14:paraId="5769EF96" w14:textId="2DBBD3C5" w:rsidR="00794A14" w:rsidRDefault="00384B49">
      <w:pPr>
        <w:ind w:firstLine="0"/>
      </w:pPr>
      <w:r>
        <w:fldChar w:fldCharType="end"/>
      </w:r>
    </w:p>
    <w:p w14:paraId="16193652" w14:textId="77777777" w:rsidR="00794A14" w:rsidRDefault="00384B49">
      <w:pPr>
        <w:spacing w:before="160" w:after="80"/>
        <w:ind w:firstLine="0"/>
      </w:pPr>
      <w:r>
        <w:rPr>
          <w:b/>
          <w:sz w:val="26"/>
        </w:rPr>
        <w:t>List of Tables</w:t>
      </w:r>
    </w:p>
    <w:p w14:paraId="2F17854B" w14:textId="77B1727E" w:rsidR="00E464EE" w:rsidRDefault="00384B49">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TOC \h \z \t "Table Caption,1"</w:instrText>
      </w:r>
      <w:r>
        <w:fldChar w:fldCharType="separate"/>
      </w:r>
      <w:hyperlink w:anchor="_Toc242306562" w:history="1">
        <w:r w:rsidR="00E464EE" w:rsidRPr="007124F4">
          <w:rPr>
            <w:rStyle w:val="Hyperlink"/>
            <w:smallCaps/>
            <w:noProof/>
          </w:rPr>
          <w:t>Table I</w:t>
        </w:r>
        <w:r w:rsidR="00E464EE" w:rsidRPr="007124F4">
          <w:rPr>
            <w:rStyle w:val="Hyperlink"/>
            <w:noProof/>
          </w:rPr>
          <w:t xml:space="preserve"> </w:t>
        </w:r>
        <w:r w:rsidR="00E464EE" w:rsidRPr="007124F4">
          <w:rPr>
            <w:rStyle w:val="Hyperlink"/>
            <w:smallCaps/>
            <w:noProof/>
          </w:rPr>
          <w:t>Raw Data (First Five Records)</w:t>
        </w:r>
        <w:r w:rsidR="00E464EE">
          <w:rPr>
            <w:noProof/>
            <w:webHidden/>
          </w:rPr>
          <w:tab/>
        </w:r>
        <w:r w:rsidR="00E464EE">
          <w:rPr>
            <w:noProof/>
            <w:webHidden/>
          </w:rPr>
          <w:fldChar w:fldCharType="begin"/>
        </w:r>
        <w:r w:rsidR="00E464EE">
          <w:rPr>
            <w:noProof/>
            <w:webHidden/>
          </w:rPr>
          <w:instrText xml:space="preserve"> PAGEREF _Toc242306562 \h </w:instrText>
        </w:r>
        <w:r w:rsidR="00E464EE">
          <w:rPr>
            <w:noProof/>
            <w:webHidden/>
          </w:rPr>
        </w:r>
        <w:r w:rsidR="00E464EE">
          <w:rPr>
            <w:noProof/>
            <w:webHidden/>
          </w:rPr>
          <w:fldChar w:fldCharType="separate"/>
        </w:r>
        <w:r w:rsidR="00E464EE">
          <w:rPr>
            <w:noProof/>
            <w:webHidden/>
          </w:rPr>
          <w:t>2</w:t>
        </w:r>
        <w:r w:rsidR="00E464EE">
          <w:rPr>
            <w:noProof/>
            <w:webHidden/>
          </w:rPr>
          <w:fldChar w:fldCharType="end"/>
        </w:r>
      </w:hyperlink>
    </w:p>
    <w:p w14:paraId="34614A90" w14:textId="3A420C39"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3" w:history="1">
        <w:r w:rsidRPr="007124F4">
          <w:rPr>
            <w:rStyle w:val="Hyperlink"/>
            <w:smallCaps/>
            <w:noProof/>
          </w:rPr>
          <w:t>Table II</w:t>
        </w:r>
        <w:r w:rsidRPr="007124F4">
          <w:rPr>
            <w:rStyle w:val="Hyperlink"/>
            <w:noProof/>
          </w:rPr>
          <w:t xml:space="preserve"> </w:t>
        </w:r>
        <w:r w:rsidRPr="007124F4">
          <w:rPr>
            <w:rStyle w:val="Hyperlink"/>
            <w:smallCaps/>
            <w:noProof/>
          </w:rPr>
          <w:t>Description of Variables</w:t>
        </w:r>
        <w:r>
          <w:rPr>
            <w:noProof/>
            <w:webHidden/>
          </w:rPr>
          <w:tab/>
        </w:r>
        <w:r>
          <w:rPr>
            <w:noProof/>
            <w:webHidden/>
          </w:rPr>
          <w:fldChar w:fldCharType="begin"/>
        </w:r>
        <w:r>
          <w:rPr>
            <w:noProof/>
            <w:webHidden/>
          </w:rPr>
          <w:instrText xml:space="preserve"> PAGEREF _Toc242306563 \h </w:instrText>
        </w:r>
        <w:r>
          <w:rPr>
            <w:noProof/>
            <w:webHidden/>
          </w:rPr>
        </w:r>
        <w:r>
          <w:rPr>
            <w:noProof/>
            <w:webHidden/>
          </w:rPr>
          <w:fldChar w:fldCharType="separate"/>
        </w:r>
        <w:r>
          <w:rPr>
            <w:noProof/>
            <w:webHidden/>
          </w:rPr>
          <w:t>3</w:t>
        </w:r>
        <w:r>
          <w:rPr>
            <w:noProof/>
            <w:webHidden/>
          </w:rPr>
          <w:fldChar w:fldCharType="end"/>
        </w:r>
      </w:hyperlink>
    </w:p>
    <w:p w14:paraId="1376589F" w14:textId="13B009F3"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4" w:history="1">
        <w:r w:rsidRPr="007124F4">
          <w:rPr>
            <w:rStyle w:val="Hyperlink"/>
            <w:smallCaps/>
            <w:noProof/>
          </w:rPr>
          <w:t>Table III</w:t>
        </w:r>
        <w:r w:rsidRPr="007124F4">
          <w:rPr>
            <w:rStyle w:val="Hyperlink"/>
            <w:noProof/>
          </w:rPr>
          <w:t xml:space="preserve"> </w:t>
        </w:r>
        <w:r w:rsidRPr="007124F4">
          <w:rPr>
            <w:rStyle w:val="Hyperlink"/>
            <w:smallCaps/>
            <w:noProof/>
          </w:rPr>
          <w:t>Summary Statistics of Coded Variables</w:t>
        </w:r>
        <w:r>
          <w:rPr>
            <w:noProof/>
            <w:webHidden/>
          </w:rPr>
          <w:tab/>
        </w:r>
        <w:r>
          <w:rPr>
            <w:noProof/>
            <w:webHidden/>
          </w:rPr>
          <w:fldChar w:fldCharType="begin"/>
        </w:r>
        <w:r>
          <w:rPr>
            <w:noProof/>
            <w:webHidden/>
          </w:rPr>
          <w:instrText xml:space="preserve"> PAGEREF _Toc242306564 \h </w:instrText>
        </w:r>
        <w:r>
          <w:rPr>
            <w:noProof/>
            <w:webHidden/>
          </w:rPr>
        </w:r>
        <w:r>
          <w:rPr>
            <w:noProof/>
            <w:webHidden/>
          </w:rPr>
          <w:fldChar w:fldCharType="separate"/>
        </w:r>
        <w:r>
          <w:rPr>
            <w:noProof/>
            <w:webHidden/>
          </w:rPr>
          <w:t>5</w:t>
        </w:r>
        <w:r>
          <w:rPr>
            <w:noProof/>
            <w:webHidden/>
          </w:rPr>
          <w:fldChar w:fldCharType="end"/>
        </w:r>
      </w:hyperlink>
    </w:p>
    <w:p w14:paraId="3E328B3A" w14:textId="683FA263"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5" w:history="1">
        <w:r w:rsidRPr="007124F4">
          <w:rPr>
            <w:rStyle w:val="Hyperlink"/>
            <w:smallCaps/>
            <w:noProof/>
          </w:rPr>
          <w:t>Table IV</w:t>
        </w:r>
        <w:r w:rsidRPr="007124F4">
          <w:rPr>
            <w:rStyle w:val="Hyperlink"/>
            <w:noProof/>
          </w:rPr>
          <w:t xml:space="preserve"> </w:t>
        </w:r>
        <w:r w:rsidRPr="007124F4">
          <w:rPr>
            <w:rStyle w:val="Hyperlink"/>
            <w:smallCaps/>
            <w:noProof/>
          </w:rPr>
          <w:t>Chi-Square Tests of Independence with Depression</w:t>
        </w:r>
        <w:r>
          <w:rPr>
            <w:noProof/>
            <w:webHidden/>
          </w:rPr>
          <w:tab/>
        </w:r>
        <w:r>
          <w:rPr>
            <w:noProof/>
            <w:webHidden/>
          </w:rPr>
          <w:fldChar w:fldCharType="begin"/>
        </w:r>
        <w:r>
          <w:rPr>
            <w:noProof/>
            <w:webHidden/>
          </w:rPr>
          <w:instrText xml:space="preserve"> PAGEREF _Toc242306565 \h </w:instrText>
        </w:r>
        <w:r>
          <w:rPr>
            <w:noProof/>
            <w:webHidden/>
          </w:rPr>
        </w:r>
        <w:r>
          <w:rPr>
            <w:noProof/>
            <w:webHidden/>
          </w:rPr>
          <w:fldChar w:fldCharType="separate"/>
        </w:r>
        <w:r>
          <w:rPr>
            <w:noProof/>
            <w:webHidden/>
          </w:rPr>
          <w:t>6</w:t>
        </w:r>
        <w:r>
          <w:rPr>
            <w:noProof/>
            <w:webHidden/>
          </w:rPr>
          <w:fldChar w:fldCharType="end"/>
        </w:r>
      </w:hyperlink>
    </w:p>
    <w:p w14:paraId="34140424" w14:textId="475940BE"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6" w:history="1">
        <w:r w:rsidRPr="007124F4">
          <w:rPr>
            <w:rStyle w:val="Hyperlink"/>
            <w:smallCaps/>
            <w:noProof/>
          </w:rPr>
          <w:t>Table V</w:t>
        </w:r>
        <w:r w:rsidRPr="007124F4">
          <w:rPr>
            <w:rStyle w:val="Hyperlink"/>
            <w:noProof/>
          </w:rPr>
          <w:t xml:space="preserve"> </w:t>
        </w:r>
        <w:r w:rsidRPr="007124F4">
          <w:rPr>
            <w:rStyle w:val="Hyperlink"/>
            <w:smallCaps/>
            <w:noProof/>
          </w:rPr>
          <w:t>Difference in Means Between Depressed and Non-Depressed Students</w:t>
        </w:r>
        <w:r>
          <w:rPr>
            <w:noProof/>
            <w:webHidden/>
          </w:rPr>
          <w:tab/>
        </w:r>
        <w:r>
          <w:rPr>
            <w:noProof/>
            <w:webHidden/>
          </w:rPr>
          <w:fldChar w:fldCharType="begin"/>
        </w:r>
        <w:r>
          <w:rPr>
            <w:noProof/>
            <w:webHidden/>
          </w:rPr>
          <w:instrText xml:space="preserve"> PAGEREF _Toc242306566 \h </w:instrText>
        </w:r>
        <w:r>
          <w:rPr>
            <w:noProof/>
            <w:webHidden/>
          </w:rPr>
        </w:r>
        <w:r>
          <w:rPr>
            <w:noProof/>
            <w:webHidden/>
          </w:rPr>
          <w:fldChar w:fldCharType="separate"/>
        </w:r>
        <w:r>
          <w:rPr>
            <w:noProof/>
            <w:webHidden/>
          </w:rPr>
          <w:t>6</w:t>
        </w:r>
        <w:r>
          <w:rPr>
            <w:noProof/>
            <w:webHidden/>
          </w:rPr>
          <w:fldChar w:fldCharType="end"/>
        </w:r>
      </w:hyperlink>
    </w:p>
    <w:p w14:paraId="7EEFAB45" w14:textId="45A16F18"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7" w:history="1">
        <w:r w:rsidRPr="007124F4">
          <w:rPr>
            <w:rStyle w:val="Hyperlink"/>
            <w:smallCaps/>
            <w:noProof/>
          </w:rPr>
          <w:t>Table VI</w:t>
        </w:r>
        <w:r w:rsidRPr="007124F4">
          <w:rPr>
            <w:rStyle w:val="Hyperlink"/>
            <w:noProof/>
          </w:rPr>
          <w:t xml:space="preserve"> </w:t>
        </w:r>
        <w:r w:rsidRPr="007124F4">
          <w:rPr>
            <w:rStyle w:val="Hyperlink"/>
            <w:smallCaps/>
            <w:noProof/>
          </w:rPr>
          <w:t>Variance Inflation Factors</w:t>
        </w:r>
        <w:r>
          <w:rPr>
            <w:noProof/>
            <w:webHidden/>
          </w:rPr>
          <w:tab/>
        </w:r>
        <w:r>
          <w:rPr>
            <w:noProof/>
            <w:webHidden/>
          </w:rPr>
          <w:fldChar w:fldCharType="begin"/>
        </w:r>
        <w:r>
          <w:rPr>
            <w:noProof/>
            <w:webHidden/>
          </w:rPr>
          <w:instrText xml:space="preserve"> PAGEREF _Toc242306567 \h </w:instrText>
        </w:r>
        <w:r>
          <w:rPr>
            <w:noProof/>
            <w:webHidden/>
          </w:rPr>
        </w:r>
        <w:r>
          <w:rPr>
            <w:noProof/>
            <w:webHidden/>
          </w:rPr>
          <w:fldChar w:fldCharType="separate"/>
        </w:r>
        <w:r>
          <w:rPr>
            <w:noProof/>
            <w:webHidden/>
          </w:rPr>
          <w:t>7</w:t>
        </w:r>
        <w:r>
          <w:rPr>
            <w:noProof/>
            <w:webHidden/>
          </w:rPr>
          <w:fldChar w:fldCharType="end"/>
        </w:r>
      </w:hyperlink>
    </w:p>
    <w:p w14:paraId="4B8A803C" w14:textId="0C8712F4"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8" w:history="1">
        <w:r w:rsidRPr="007124F4">
          <w:rPr>
            <w:rStyle w:val="Hyperlink"/>
            <w:smallCaps/>
            <w:noProof/>
          </w:rPr>
          <w:t>Table VII</w:t>
        </w:r>
        <w:r w:rsidRPr="007124F4">
          <w:rPr>
            <w:rStyle w:val="Hyperlink"/>
            <w:noProof/>
          </w:rPr>
          <w:t xml:space="preserve"> </w:t>
        </w:r>
        <w:r w:rsidRPr="007124F4">
          <w:rPr>
            <w:rStyle w:val="Hyperlink"/>
            <w:smallCaps/>
            <w:noProof/>
          </w:rPr>
          <w:t>Binary Logit Estimates (N = 317; Dependent Variable: Depression)</w:t>
        </w:r>
        <w:r>
          <w:rPr>
            <w:noProof/>
            <w:webHidden/>
          </w:rPr>
          <w:tab/>
        </w:r>
        <w:r>
          <w:rPr>
            <w:noProof/>
            <w:webHidden/>
          </w:rPr>
          <w:fldChar w:fldCharType="begin"/>
        </w:r>
        <w:r>
          <w:rPr>
            <w:noProof/>
            <w:webHidden/>
          </w:rPr>
          <w:instrText xml:space="preserve"> PAGEREF _Toc242306568 \h </w:instrText>
        </w:r>
        <w:r>
          <w:rPr>
            <w:noProof/>
            <w:webHidden/>
          </w:rPr>
        </w:r>
        <w:r>
          <w:rPr>
            <w:noProof/>
            <w:webHidden/>
          </w:rPr>
          <w:fldChar w:fldCharType="separate"/>
        </w:r>
        <w:r>
          <w:rPr>
            <w:noProof/>
            <w:webHidden/>
          </w:rPr>
          <w:t>7</w:t>
        </w:r>
        <w:r>
          <w:rPr>
            <w:noProof/>
            <w:webHidden/>
          </w:rPr>
          <w:fldChar w:fldCharType="end"/>
        </w:r>
      </w:hyperlink>
    </w:p>
    <w:p w14:paraId="1B66558A" w14:textId="47F32BBE"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69" w:history="1">
        <w:r w:rsidRPr="007124F4">
          <w:rPr>
            <w:rStyle w:val="Hyperlink"/>
            <w:smallCaps/>
            <w:noProof/>
          </w:rPr>
          <w:t>Table VIII</w:t>
        </w:r>
        <w:r w:rsidRPr="007124F4">
          <w:rPr>
            <w:rStyle w:val="Hyperlink"/>
            <w:noProof/>
          </w:rPr>
          <w:t xml:space="preserve"> </w:t>
        </w:r>
        <w:r w:rsidRPr="007124F4">
          <w:rPr>
            <w:rStyle w:val="Hyperlink"/>
            <w:smallCaps/>
            <w:noProof/>
          </w:rPr>
          <w:t>Odds Ratios from the Logit Model</w:t>
        </w:r>
        <w:r>
          <w:rPr>
            <w:noProof/>
            <w:webHidden/>
          </w:rPr>
          <w:tab/>
        </w:r>
        <w:r>
          <w:rPr>
            <w:noProof/>
            <w:webHidden/>
          </w:rPr>
          <w:fldChar w:fldCharType="begin"/>
        </w:r>
        <w:r>
          <w:rPr>
            <w:noProof/>
            <w:webHidden/>
          </w:rPr>
          <w:instrText xml:space="preserve"> PAGEREF _Toc242306569 \h </w:instrText>
        </w:r>
        <w:r>
          <w:rPr>
            <w:noProof/>
            <w:webHidden/>
          </w:rPr>
        </w:r>
        <w:r>
          <w:rPr>
            <w:noProof/>
            <w:webHidden/>
          </w:rPr>
          <w:fldChar w:fldCharType="separate"/>
        </w:r>
        <w:r>
          <w:rPr>
            <w:noProof/>
            <w:webHidden/>
          </w:rPr>
          <w:t>7</w:t>
        </w:r>
        <w:r>
          <w:rPr>
            <w:noProof/>
            <w:webHidden/>
          </w:rPr>
          <w:fldChar w:fldCharType="end"/>
        </w:r>
      </w:hyperlink>
    </w:p>
    <w:p w14:paraId="3FEC5D82" w14:textId="36AC2A14"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0" w:history="1">
        <w:r w:rsidRPr="007124F4">
          <w:rPr>
            <w:rStyle w:val="Hyperlink"/>
            <w:smallCaps/>
            <w:noProof/>
          </w:rPr>
          <w:t>Table IX</w:t>
        </w:r>
        <w:r w:rsidRPr="007124F4">
          <w:rPr>
            <w:rStyle w:val="Hyperlink"/>
            <w:noProof/>
          </w:rPr>
          <w:t xml:space="preserve"> </w:t>
        </w:r>
        <w:r w:rsidRPr="007124F4">
          <w:rPr>
            <w:rStyle w:val="Hyperlink"/>
            <w:smallCaps/>
            <w:noProof/>
          </w:rPr>
          <w:t>Average Marginal Effects after Logit (dy/dx)</w:t>
        </w:r>
        <w:r>
          <w:rPr>
            <w:noProof/>
            <w:webHidden/>
          </w:rPr>
          <w:tab/>
        </w:r>
        <w:r>
          <w:rPr>
            <w:noProof/>
            <w:webHidden/>
          </w:rPr>
          <w:fldChar w:fldCharType="begin"/>
        </w:r>
        <w:r>
          <w:rPr>
            <w:noProof/>
            <w:webHidden/>
          </w:rPr>
          <w:instrText xml:space="preserve"> PAGEREF _Toc242306570 \h </w:instrText>
        </w:r>
        <w:r>
          <w:rPr>
            <w:noProof/>
            <w:webHidden/>
          </w:rPr>
        </w:r>
        <w:r>
          <w:rPr>
            <w:noProof/>
            <w:webHidden/>
          </w:rPr>
          <w:fldChar w:fldCharType="separate"/>
        </w:r>
        <w:r>
          <w:rPr>
            <w:noProof/>
            <w:webHidden/>
          </w:rPr>
          <w:t>8</w:t>
        </w:r>
        <w:r>
          <w:rPr>
            <w:noProof/>
            <w:webHidden/>
          </w:rPr>
          <w:fldChar w:fldCharType="end"/>
        </w:r>
      </w:hyperlink>
    </w:p>
    <w:p w14:paraId="69CC1DEA" w14:textId="24385A86"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1" w:history="1">
        <w:r w:rsidRPr="007124F4">
          <w:rPr>
            <w:rStyle w:val="Hyperlink"/>
            <w:smallCaps/>
            <w:noProof/>
          </w:rPr>
          <w:t>Table X</w:t>
        </w:r>
        <w:r w:rsidRPr="007124F4">
          <w:rPr>
            <w:rStyle w:val="Hyperlink"/>
            <w:noProof/>
          </w:rPr>
          <w:t xml:space="preserve"> </w:t>
        </w:r>
        <w:r w:rsidRPr="007124F4">
          <w:rPr>
            <w:rStyle w:val="Hyperlink"/>
            <w:smallCaps/>
            <w:noProof/>
          </w:rPr>
          <w:t>Binary Probit Estimates (N = 317; Dependent Variable: Depression)</w:t>
        </w:r>
        <w:r>
          <w:rPr>
            <w:noProof/>
            <w:webHidden/>
          </w:rPr>
          <w:tab/>
        </w:r>
        <w:r>
          <w:rPr>
            <w:noProof/>
            <w:webHidden/>
          </w:rPr>
          <w:fldChar w:fldCharType="begin"/>
        </w:r>
        <w:r>
          <w:rPr>
            <w:noProof/>
            <w:webHidden/>
          </w:rPr>
          <w:instrText xml:space="preserve"> PAGEREF _Toc242306571 \h </w:instrText>
        </w:r>
        <w:r>
          <w:rPr>
            <w:noProof/>
            <w:webHidden/>
          </w:rPr>
        </w:r>
        <w:r>
          <w:rPr>
            <w:noProof/>
            <w:webHidden/>
          </w:rPr>
          <w:fldChar w:fldCharType="separate"/>
        </w:r>
        <w:r>
          <w:rPr>
            <w:noProof/>
            <w:webHidden/>
          </w:rPr>
          <w:t>9</w:t>
        </w:r>
        <w:r>
          <w:rPr>
            <w:noProof/>
            <w:webHidden/>
          </w:rPr>
          <w:fldChar w:fldCharType="end"/>
        </w:r>
      </w:hyperlink>
    </w:p>
    <w:p w14:paraId="56A4841B" w14:textId="05AF52F2"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2" w:history="1">
        <w:r w:rsidRPr="007124F4">
          <w:rPr>
            <w:rStyle w:val="Hyperlink"/>
            <w:smallCaps/>
            <w:noProof/>
          </w:rPr>
          <w:t>Table XI</w:t>
        </w:r>
        <w:r w:rsidRPr="007124F4">
          <w:rPr>
            <w:rStyle w:val="Hyperlink"/>
            <w:noProof/>
          </w:rPr>
          <w:t xml:space="preserve"> </w:t>
        </w:r>
        <w:r w:rsidRPr="007124F4">
          <w:rPr>
            <w:rStyle w:val="Hyperlink"/>
            <w:smallCaps/>
            <w:noProof/>
          </w:rPr>
          <w:t>Average Marginal Effects after Probit (dy/dx)</w:t>
        </w:r>
        <w:r>
          <w:rPr>
            <w:noProof/>
            <w:webHidden/>
          </w:rPr>
          <w:tab/>
        </w:r>
        <w:r>
          <w:rPr>
            <w:noProof/>
            <w:webHidden/>
          </w:rPr>
          <w:fldChar w:fldCharType="begin"/>
        </w:r>
        <w:r>
          <w:rPr>
            <w:noProof/>
            <w:webHidden/>
          </w:rPr>
          <w:instrText xml:space="preserve"> PAGEREF _Toc242306572 \h </w:instrText>
        </w:r>
        <w:r>
          <w:rPr>
            <w:noProof/>
            <w:webHidden/>
          </w:rPr>
        </w:r>
        <w:r>
          <w:rPr>
            <w:noProof/>
            <w:webHidden/>
          </w:rPr>
          <w:fldChar w:fldCharType="separate"/>
        </w:r>
        <w:r>
          <w:rPr>
            <w:noProof/>
            <w:webHidden/>
          </w:rPr>
          <w:t>9</w:t>
        </w:r>
        <w:r>
          <w:rPr>
            <w:noProof/>
            <w:webHidden/>
          </w:rPr>
          <w:fldChar w:fldCharType="end"/>
        </w:r>
      </w:hyperlink>
    </w:p>
    <w:p w14:paraId="006CE172" w14:textId="568CD64F"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3" w:history="1">
        <w:r w:rsidRPr="007124F4">
          <w:rPr>
            <w:rStyle w:val="Hyperlink"/>
            <w:smallCaps/>
            <w:noProof/>
          </w:rPr>
          <w:t>Table XII</w:t>
        </w:r>
        <w:r w:rsidRPr="007124F4">
          <w:rPr>
            <w:rStyle w:val="Hyperlink"/>
            <w:noProof/>
          </w:rPr>
          <w:t xml:space="preserve"> </w:t>
        </w:r>
        <w:r w:rsidRPr="007124F4">
          <w:rPr>
            <w:rStyle w:val="Hyperlink"/>
            <w:smallCaps/>
            <w:noProof/>
          </w:rPr>
          <w:t>Goodness-of-Fit Statistics</w:t>
        </w:r>
        <w:r>
          <w:rPr>
            <w:noProof/>
            <w:webHidden/>
          </w:rPr>
          <w:tab/>
        </w:r>
        <w:r>
          <w:rPr>
            <w:noProof/>
            <w:webHidden/>
          </w:rPr>
          <w:fldChar w:fldCharType="begin"/>
        </w:r>
        <w:r>
          <w:rPr>
            <w:noProof/>
            <w:webHidden/>
          </w:rPr>
          <w:instrText xml:space="preserve"> PAGEREF _Toc242306573 \h </w:instrText>
        </w:r>
        <w:r>
          <w:rPr>
            <w:noProof/>
            <w:webHidden/>
          </w:rPr>
        </w:r>
        <w:r>
          <w:rPr>
            <w:noProof/>
            <w:webHidden/>
          </w:rPr>
          <w:fldChar w:fldCharType="separate"/>
        </w:r>
        <w:r>
          <w:rPr>
            <w:noProof/>
            <w:webHidden/>
          </w:rPr>
          <w:t>10</w:t>
        </w:r>
        <w:r>
          <w:rPr>
            <w:noProof/>
            <w:webHidden/>
          </w:rPr>
          <w:fldChar w:fldCharType="end"/>
        </w:r>
      </w:hyperlink>
    </w:p>
    <w:p w14:paraId="6C117986" w14:textId="34A642FF"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4" w:history="1">
        <w:r w:rsidRPr="007124F4">
          <w:rPr>
            <w:rStyle w:val="Hyperlink"/>
            <w:smallCaps/>
            <w:noProof/>
          </w:rPr>
          <w:t>Table XIII</w:t>
        </w:r>
        <w:r w:rsidRPr="007124F4">
          <w:rPr>
            <w:rStyle w:val="Hyperlink"/>
            <w:noProof/>
          </w:rPr>
          <w:t xml:space="preserve"> </w:t>
        </w:r>
        <w:r w:rsidRPr="007124F4">
          <w:rPr>
            <w:rStyle w:val="Hyperlink"/>
            <w:smallCaps/>
            <w:noProof/>
          </w:rPr>
          <w:t>Classification Tables (Cut-off 0.5 and Sample Share)</w:t>
        </w:r>
        <w:r>
          <w:rPr>
            <w:noProof/>
            <w:webHidden/>
          </w:rPr>
          <w:tab/>
        </w:r>
        <w:r>
          <w:rPr>
            <w:noProof/>
            <w:webHidden/>
          </w:rPr>
          <w:fldChar w:fldCharType="begin"/>
        </w:r>
        <w:r>
          <w:rPr>
            <w:noProof/>
            <w:webHidden/>
          </w:rPr>
          <w:instrText xml:space="preserve"> PAGEREF _Toc242306574 \h </w:instrText>
        </w:r>
        <w:r>
          <w:rPr>
            <w:noProof/>
            <w:webHidden/>
          </w:rPr>
        </w:r>
        <w:r>
          <w:rPr>
            <w:noProof/>
            <w:webHidden/>
          </w:rPr>
          <w:fldChar w:fldCharType="separate"/>
        </w:r>
        <w:r>
          <w:rPr>
            <w:noProof/>
            <w:webHidden/>
          </w:rPr>
          <w:t>10</w:t>
        </w:r>
        <w:r>
          <w:rPr>
            <w:noProof/>
            <w:webHidden/>
          </w:rPr>
          <w:fldChar w:fldCharType="end"/>
        </w:r>
      </w:hyperlink>
    </w:p>
    <w:p w14:paraId="757002D6" w14:textId="63FF3F9D"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5" w:history="1">
        <w:r w:rsidRPr="007124F4">
          <w:rPr>
            <w:rStyle w:val="Hyperlink"/>
            <w:smallCaps/>
            <w:noProof/>
          </w:rPr>
          <w:t>Table XIV</w:t>
        </w:r>
        <w:r w:rsidRPr="007124F4">
          <w:rPr>
            <w:rStyle w:val="Hyperlink"/>
            <w:noProof/>
          </w:rPr>
          <w:t xml:space="preserve"> </w:t>
        </w:r>
        <w:r w:rsidRPr="007124F4">
          <w:rPr>
            <w:rStyle w:val="Hyperlink"/>
            <w:smallCaps/>
            <w:noProof/>
          </w:rPr>
          <w:t>Summary of Hypothesis Tests</w:t>
        </w:r>
        <w:r>
          <w:rPr>
            <w:noProof/>
            <w:webHidden/>
          </w:rPr>
          <w:tab/>
        </w:r>
        <w:r>
          <w:rPr>
            <w:noProof/>
            <w:webHidden/>
          </w:rPr>
          <w:fldChar w:fldCharType="begin"/>
        </w:r>
        <w:r>
          <w:rPr>
            <w:noProof/>
            <w:webHidden/>
          </w:rPr>
          <w:instrText xml:space="preserve"> PAGEREF _Toc242306575 \h </w:instrText>
        </w:r>
        <w:r>
          <w:rPr>
            <w:noProof/>
            <w:webHidden/>
          </w:rPr>
        </w:r>
        <w:r>
          <w:rPr>
            <w:noProof/>
            <w:webHidden/>
          </w:rPr>
          <w:fldChar w:fldCharType="separate"/>
        </w:r>
        <w:r>
          <w:rPr>
            <w:noProof/>
            <w:webHidden/>
          </w:rPr>
          <w:t>10</w:t>
        </w:r>
        <w:r>
          <w:rPr>
            <w:noProof/>
            <w:webHidden/>
          </w:rPr>
          <w:fldChar w:fldCharType="end"/>
        </w:r>
      </w:hyperlink>
    </w:p>
    <w:p w14:paraId="6529CC8B" w14:textId="538AFA4E"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6" w:history="1">
        <w:r w:rsidRPr="007124F4">
          <w:rPr>
            <w:rStyle w:val="Hyperlink"/>
            <w:smallCaps/>
            <w:noProof/>
          </w:rPr>
          <w:t>Table XV</w:t>
        </w:r>
        <w:r w:rsidRPr="007124F4">
          <w:rPr>
            <w:rStyle w:val="Hyperlink"/>
            <w:noProof/>
          </w:rPr>
          <w:t xml:space="preserve"> </w:t>
        </w:r>
        <w:r w:rsidRPr="007124F4">
          <w:rPr>
            <w:rStyle w:val="Hyperlink"/>
            <w:smallCaps/>
            <w:noProof/>
          </w:rPr>
          <w:t>Robustness Checks Across Model Specifications</w:t>
        </w:r>
        <w:r>
          <w:rPr>
            <w:noProof/>
            <w:webHidden/>
          </w:rPr>
          <w:tab/>
        </w:r>
        <w:r>
          <w:rPr>
            <w:noProof/>
            <w:webHidden/>
          </w:rPr>
          <w:fldChar w:fldCharType="begin"/>
        </w:r>
        <w:r>
          <w:rPr>
            <w:noProof/>
            <w:webHidden/>
          </w:rPr>
          <w:instrText xml:space="preserve"> PAGEREF _Toc242306576 \h </w:instrText>
        </w:r>
        <w:r>
          <w:rPr>
            <w:noProof/>
            <w:webHidden/>
          </w:rPr>
        </w:r>
        <w:r>
          <w:rPr>
            <w:noProof/>
            <w:webHidden/>
          </w:rPr>
          <w:fldChar w:fldCharType="separate"/>
        </w:r>
        <w:r>
          <w:rPr>
            <w:noProof/>
            <w:webHidden/>
          </w:rPr>
          <w:t>11</w:t>
        </w:r>
        <w:r>
          <w:rPr>
            <w:noProof/>
            <w:webHidden/>
          </w:rPr>
          <w:fldChar w:fldCharType="end"/>
        </w:r>
      </w:hyperlink>
    </w:p>
    <w:p w14:paraId="0F98D3A1" w14:textId="5154EE92"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7" w:history="1">
        <w:r w:rsidRPr="007124F4">
          <w:rPr>
            <w:rStyle w:val="Hyperlink"/>
            <w:smallCaps/>
            <w:noProof/>
          </w:rPr>
          <w:t>Table XVI</w:t>
        </w:r>
        <w:r w:rsidRPr="007124F4">
          <w:rPr>
            <w:rStyle w:val="Hyperlink"/>
            <w:noProof/>
          </w:rPr>
          <w:t xml:space="preserve"> </w:t>
        </w:r>
        <w:r w:rsidRPr="007124F4">
          <w:rPr>
            <w:rStyle w:val="Hyperlink"/>
            <w:smallCaps/>
            <w:noProof/>
          </w:rPr>
          <w:t>Marginal Effects at the Means after Logit</w:t>
        </w:r>
        <w:r>
          <w:rPr>
            <w:noProof/>
            <w:webHidden/>
          </w:rPr>
          <w:tab/>
        </w:r>
        <w:r>
          <w:rPr>
            <w:noProof/>
            <w:webHidden/>
          </w:rPr>
          <w:fldChar w:fldCharType="begin"/>
        </w:r>
        <w:r>
          <w:rPr>
            <w:noProof/>
            <w:webHidden/>
          </w:rPr>
          <w:instrText xml:space="preserve"> PAGEREF _Toc242306577 \h </w:instrText>
        </w:r>
        <w:r>
          <w:rPr>
            <w:noProof/>
            <w:webHidden/>
          </w:rPr>
        </w:r>
        <w:r>
          <w:rPr>
            <w:noProof/>
            <w:webHidden/>
          </w:rPr>
          <w:fldChar w:fldCharType="separate"/>
        </w:r>
        <w:r>
          <w:rPr>
            <w:noProof/>
            <w:webHidden/>
          </w:rPr>
          <w:t>16</w:t>
        </w:r>
        <w:r>
          <w:rPr>
            <w:noProof/>
            <w:webHidden/>
          </w:rPr>
          <w:fldChar w:fldCharType="end"/>
        </w:r>
      </w:hyperlink>
    </w:p>
    <w:p w14:paraId="74FB86E0" w14:textId="3EBEC591" w:rsidR="00E464EE" w:rsidRDefault="00E464EE">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306578" w:history="1">
        <w:r w:rsidRPr="007124F4">
          <w:rPr>
            <w:rStyle w:val="Hyperlink"/>
            <w:smallCaps/>
            <w:noProof/>
          </w:rPr>
          <w:t>Table XVII</w:t>
        </w:r>
        <w:r w:rsidRPr="007124F4">
          <w:rPr>
            <w:rStyle w:val="Hyperlink"/>
            <w:noProof/>
          </w:rPr>
          <w:t xml:space="preserve"> </w:t>
        </w:r>
        <w:r w:rsidRPr="007124F4">
          <w:rPr>
            <w:rStyle w:val="Hyperlink"/>
            <w:smallCaps/>
            <w:noProof/>
          </w:rPr>
          <w:t>Marginal Effects for Male and Female Students (LPM, Robust SE)</w:t>
        </w:r>
        <w:r>
          <w:rPr>
            <w:noProof/>
            <w:webHidden/>
          </w:rPr>
          <w:tab/>
        </w:r>
        <w:r>
          <w:rPr>
            <w:noProof/>
            <w:webHidden/>
          </w:rPr>
          <w:fldChar w:fldCharType="begin"/>
        </w:r>
        <w:r>
          <w:rPr>
            <w:noProof/>
            <w:webHidden/>
          </w:rPr>
          <w:instrText xml:space="preserve"> PAGEREF _Toc242306578 \h </w:instrText>
        </w:r>
        <w:r>
          <w:rPr>
            <w:noProof/>
            <w:webHidden/>
          </w:rPr>
        </w:r>
        <w:r>
          <w:rPr>
            <w:noProof/>
            <w:webHidden/>
          </w:rPr>
          <w:fldChar w:fldCharType="separate"/>
        </w:r>
        <w:r>
          <w:rPr>
            <w:noProof/>
            <w:webHidden/>
          </w:rPr>
          <w:t>16</w:t>
        </w:r>
        <w:r>
          <w:rPr>
            <w:noProof/>
            <w:webHidden/>
          </w:rPr>
          <w:fldChar w:fldCharType="end"/>
        </w:r>
      </w:hyperlink>
    </w:p>
    <w:p w14:paraId="60459FAF" w14:textId="707232D6" w:rsidR="00794A14" w:rsidRDefault="00384B49">
      <w:pPr>
        <w:ind w:firstLine="0"/>
      </w:pPr>
      <w:r>
        <w:fldChar w:fldCharType="end"/>
      </w:r>
    </w:p>
    <w:p w14:paraId="6A0BE9BE" w14:textId="77777777" w:rsidR="00794A14" w:rsidRDefault="00794A14">
      <w:pPr>
        <w:sectPr w:rsidR="00794A14">
          <w:footerReference w:type="default" r:id="rId10"/>
          <w:pgSz w:w="11906" w:h="16838"/>
          <w:pgMar w:top="1134" w:right="1077" w:bottom="1134" w:left="1077" w:header="720" w:footer="720" w:gutter="0"/>
          <w:cols w:space="340"/>
          <w:docGrid w:linePitch="360"/>
        </w:sectPr>
      </w:pPr>
    </w:p>
    <w:p w14:paraId="661310D0" w14:textId="77777777" w:rsidR="00794A14" w:rsidRDefault="00384B49">
      <w:pPr>
        <w:spacing w:after="240"/>
        <w:ind w:firstLine="0"/>
        <w:jc w:val="center"/>
      </w:pPr>
      <w:r>
        <w:rPr>
          <w:sz w:val="44"/>
        </w:rPr>
        <w:lastRenderedPageBreak/>
        <w:t>Determinants of Depression among University Students: An Econometric Analysis using Logit and Probit Models</w:t>
      </w:r>
    </w:p>
    <w:tbl>
      <w:tblPr>
        <w:tblW w:w="0" w:type="auto"/>
        <w:jc w:val="center"/>
        <w:tblLook w:val="04A0" w:firstRow="1" w:lastRow="0" w:firstColumn="1" w:lastColumn="0" w:noHBand="0" w:noVBand="1"/>
      </w:tblPr>
      <w:tblGrid>
        <w:gridCol w:w="3251"/>
        <w:gridCol w:w="3251"/>
        <w:gridCol w:w="3251"/>
      </w:tblGrid>
      <w:tr w:rsidR="00794A14" w14:paraId="58E2BAFF" w14:textId="77777777">
        <w:trPr>
          <w:jc w:val="center"/>
        </w:trPr>
        <w:tc>
          <w:tcPr>
            <w:tcW w:w="3251" w:type="dxa"/>
          </w:tcPr>
          <w:p w14:paraId="0478DFE5" w14:textId="77777777" w:rsidR="00794A14" w:rsidRDefault="00384B49">
            <w:pPr>
              <w:ind w:firstLine="0"/>
              <w:jc w:val="center"/>
            </w:pPr>
            <w:r>
              <w:rPr>
                <w:sz w:val="22"/>
              </w:rPr>
              <w:t>Atharv Lodhi</w:t>
            </w:r>
          </w:p>
        </w:tc>
        <w:tc>
          <w:tcPr>
            <w:tcW w:w="3251" w:type="dxa"/>
          </w:tcPr>
          <w:p w14:paraId="2C320FFC" w14:textId="77777777" w:rsidR="00794A14" w:rsidRDefault="00384B49">
            <w:pPr>
              <w:ind w:firstLine="0"/>
              <w:jc w:val="center"/>
            </w:pPr>
            <w:r>
              <w:rPr>
                <w:sz w:val="22"/>
              </w:rPr>
              <w:t>Sourav Choudhary</w:t>
            </w:r>
          </w:p>
        </w:tc>
        <w:tc>
          <w:tcPr>
            <w:tcW w:w="3251" w:type="dxa"/>
          </w:tcPr>
          <w:p w14:paraId="179C0E71" w14:textId="77777777" w:rsidR="00794A14" w:rsidRDefault="00384B49">
            <w:pPr>
              <w:ind w:firstLine="0"/>
              <w:jc w:val="center"/>
            </w:pPr>
            <w:r>
              <w:rPr>
                <w:sz w:val="22"/>
              </w:rPr>
              <w:t>Piyush Bisht</w:t>
            </w:r>
          </w:p>
        </w:tc>
      </w:tr>
      <w:tr w:rsidR="00794A14" w14:paraId="40C70917" w14:textId="77777777">
        <w:trPr>
          <w:jc w:val="center"/>
        </w:trPr>
        <w:tc>
          <w:tcPr>
            <w:tcW w:w="3251" w:type="dxa"/>
          </w:tcPr>
          <w:p w14:paraId="0D2CC073" w14:textId="77777777" w:rsidR="00794A14" w:rsidRDefault="00384B49">
            <w:pPr>
              <w:ind w:firstLine="0"/>
              <w:jc w:val="center"/>
            </w:pPr>
            <w:r>
              <w:rPr>
                <w:i/>
                <w:sz w:val="18"/>
              </w:rPr>
              <w:t>Dept. of Humanities and Social Sciences</w:t>
            </w:r>
            <w:r>
              <w:rPr>
                <w:i/>
                <w:sz w:val="18"/>
              </w:rPr>
              <w:br/>
              <w:t>IIT Kharagpur</w:t>
            </w:r>
          </w:p>
        </w:tc>
        <w:tc>
          <w:tcPr>
            <w:tcW w:w="3251" w:type="dxa"/>
          </w:tcPr>
          <w:p w14:paraId="08DFC044" w14:textId="77777777" w:rsidR="00794A14" w:rsidRDefault="00384B49">
            <w:pPr>
              <w:ind w:firstLine="0"/>
              <w:jc w:val="center"/>
            </w:pPr>
            <w:r>
              <w:rPr>
                <w:i/>
                <w:sz w:val="18"/>
              </w:rPr>
              <w:t>Dept. of Humanities and Social Sciences</w:t>
            </w:r>
            <w:r>
              <w:rPr>
                <w:i/>
                <w:sz w:val="18"/>
              </w:rPr>
              <w:br/>
              <w:t>IIT Kharagpur</w:t>
            </w:r>
          </w:p>
        </w:tc>
        <w:tc>
          <w:tcPr>
            <w:tcW w:w="3251" w:type="dxa"/>
          </w:tcPr>
          <w:p w14:paraId="0ADFA4EF" w14:textId="77777777" w:rsidR="00794A14" w:rsidRDefault="00384B49">
            <w:pPr>
              <w:ind w:firstLine="0"/>
              <w:jc w:val="center"/>
            </w:pPr>
            <w:r>
              <w:rPr>
                <w:i/>
                <w:sz w:val="18"/>
              </w:rPr>
              <w:t>Dept. of Humanities and Social Sciences</w:t>
            </w:r>
            <w:r>
              <w:rPr>
                <w:i/>
                <w:sz w:val="18"/>
              </w:rPr>
              <w:br/>
              <w:t>IIT Kharagpur</w:t>
            </w:r>
          </w:p>
        </w:tc>
      </w:tr>
    </w:tbl>
    <w:p w14:paraId="2EB48DE6" w14:textId="77777777" w:rsidR="00794A14" w:rsidRDefault="00794A14">
      <w:pPr>
        <w:spacing w:after="120"/>
        <w:ind w:firstLine="0"/>
      </w:pPr>
    </w:p>
    <w:p w14:paraId="5FB48286" w14:textId="77777777" w:rsidR="00794A14" w:rsidRDefault="00384B49">
      <w:r>
        <w:rPr>
          <w:b/>
          <w:i/>
        </w:rPr>
        <w:t>Abstract—</w:t>
      </w:r>
      <w:r>
        <w:rPr>
          <w:b/>
          <w:sz w:val="18"/>
        </w:rPr>
        <w:t>Depression is one of the most common mental health problems among university students, yet it is unclear which personal, social and economic characteristics separate depressed students from others once they are considered together. Using survey data on 317 university students aged 18–24 with a CGPA above 6.00 on a 10-point scale, of whom 92 (29.0%) report depression, this paper estimates binary logit and probit models with average marginal effects, supported by chi-square and t-tests, multicollinearity, goo</w:t>
      </w:r>
      <w:r>
        <w:rPr>
          <w:b/>
          <w:sz w:val="18"/>
        </w:rPr>
        <w:t xml:space="preserve">dness-of-fit and robustness checks. Being single is the strongest risk factor (+36.6 percentage points, p &lt; 0.001). Compared with students whose monthly living expense is low, students with mid (+20.1 percentage points) and high (+20.0 percentage points) expenses are more likely to be depressed, and male students are 14.0 points less likely to be depressed than female students (p = 0.007). A rich family background is protective only at the 10% level, and CGPA, semester, age, living arrangement and having a </w:t>
      </w:r>
      <w:r>
        <w:rPr>
          <w:b/>
          <w:sz w:val="18"/>
        </w:rPr>
        <w:t>friend circle show no significant effect. The logit model is jointly significant (LR χ²(11) = 72.01, p &lt; 0.001), well calibrated (Hosmer–Lemeshow p = 0.241) and has an AUC of 0.782; the probit model gives almost identical effects. The results suggest that student mental health support should prioritise social connection and financial pressure rather than academic performance alone.</w:t>
      </w:r>
    </w:p>
    <w:p w14:paraId="2B0043F2" w14:textId="77777777" w:rsidR="00794A14" w:rsidRDefault="00384B49">
      <w:pPr>
        <w:spacing w:after="120"/>
      </w:pPr>
      <w:r>
        <w:rPr>
          <w:b/>
          <w:i/>
        </w:rPr>
        <w:t>Index Terms—</w:t>
      </w:r>
      <w:r>
        <w:rPr>
          <w:b/>
          <w:sz w:val="18"/>
        </w:rPr>
        <w:t>Depression, university students, binary logit, probit, marginal effects, relationship status, socioeconomic status, mental health.</w:t>
      </w:r>
    </w:p>
    <w:p w14:paraId="443B58A8" w14:textId="77777777" w:rsidR="00794A14" w:rsidRDefault="00794A14">
      <w:pPr>
        <w:sectPr w:rsidR="00794A14">
          <w:footerReference w:type="default" r:id="rId11"/>
          <w:pgSz w:w="11906" w:h="16838"/>
          <w:pgMar w:top="1134" w:right="1077" w:bottom="1134" w:left="1077" w:header="720" w:footer="720" w:gutter="0"/>
          <w:pgNumType w:start="1"/>
          <w:cols w:space="340"/>
          <w:docGrid w:linePitch="360"/>
        </w:sectPr>
      </w:pPr>
    </w:p>
    <w:p w14:paraId="33C4F249" w14:textId="77777777" w:rsidR="00794A14" w:rsidRDefault="00384B49">
      <w:pPr>
        <w:pStyle w:val="Heading1"/>
      </w:pPr>
      <w:bookmarkStart w:id="0" w:name="_Toc242306515"/>
      <w:r>
        <w:t>I. Introduction</w:t>
      </w:r>
      <w:bookmarkEnd w:id="0"/>
    </w:p>
    <w:p w14:paraId="258F986A" w14:textId="77777777" w:rsidR="00794A14" w:rsidRDefault="00384B49">
      <w:pPr>
        <w:pStyle w:val="Heading2"/>
      </w:pPr>
      <w:bookmarkStart w:id="1" w:name="_Toc242306516"/>
      <w:r>
        <w:t>A. Background</w:t>
      </w:r>
      <w:bookmarkEnd w:id="1"/>
    </w:p>
    <w:p w14:paraId="10D6CF56" w14:textId="77777777" w:rsidR="00794A14" w:rsidRDefault="00384B49">
      <w:r>
        <w:t>University life combines several major transitions within a few years: students move away from home, form new friendships and romantic relationships, manage their own money and face continuous academic evaluation. For many students these changes are a source of persistent stress, and depression—marked by low mood, loss of interest, fatigue and feelings of worthlessness—is among the most frequent mental health problems in this group. A systematic review of university students reported an average depression p</w:t>
      </w:r>
      <w:r>
        <w:t>revalence of about 30%, well above the general population [1]. Student depression also lowers academic productivity and raises the risk of dropping out [2], [3], so knowing which students are most at risk matters to universities deciding where to direct limited counselling resources.</w:t>
      </w:r>
    </w:p>
    <w:p w14:paraId="1BDCCBE5" w14:textId="77777777" w:rsidR="00794A14" w:rsidRDefault="00384B49">
      <w:r>
        <w:t>Theory points to many interrelated causes: stressful life events acting on individual vulnerability [4], the protective role of social support [5], a socioeconomic gradient in depression [6] and higher depression among women [7]. This paper brings these strands together and tests them jointly on one well-defined group of students.</w:t>
      </w:r>
    </w:p>
    <w:p w14:paraId="0086C5C5" w14:textId="77777777" w:rsidR="00794A14" w:rsidRDefault="00384B49">
      <w:pPr>
        <w:pStyle w:val="Heading2"/>
      </w:pPr>
      <w:bookmarkStart w:id="2" w:name="_Toc242306517"/>
      <w:r>
        <w:t>B. Problem Statement</w:t>
      </w:r>
      <w:bookmarkEnd w:id="2"/>
    </w:p>
    <w:p w14:paraId="4D5DC52C" w14:textId="77777777" w:rsidR="00794A14" w:rsidRDefault="00384B49">
      <w:r>
        <w:t>Many studies examine one factor at a time—for example grades or family income—and therefore cannot tell whether an apparent effect is real or reflects other, correlated characteristics. If single students are also more likely to live away from family, a simple comparison cannot separate the two. There is also a widespread assumption that poor grades are a main driver of depression; if this is wrong, support programmes focused on academic help will miss many students in need. This study estimates multivariat</w:t>
      </w:r>
      <w:r>
        <w:t xml:space="preserve">e probability models that </w:t>
      </w:r>
      <w:r>
        <w:t>isolate the contribution of each factor while holding the others constant.</w:t>
      </w:r>
    </w:p>
    <w:p w14:paraId="21620214" w14:textId="77777777" w:rsidR="00794A14" w:rsidRDefault="00384B49">
      <w:pPr>
        <w:pStyle w:val="Heading2"/>
      </w:pPr>
      <w:bookmarkStart w:id="3" w:name="_Toc242306518"/>
      <w:r>
        <w:t>C. Objectives and Research Questions</w:t>
      </w:r>
      <w:bookmarkEnd w:id="3"/>
    </w:p>
    <w:p w14:paraId="47F67715" w14:textId="77777777" w:rsidR="00794A14" w:rsidRDefault="00384B49">
      <w:r>
        <w:t>The study aims to (i) measure the prevalence of depression in the sample; (ii) compare depression across gender, family background, relationship status, living style, social support and health; (iii) estimate the effect of each factor with logit and probit models; (iv) express the effects as changes in probability; (v) test their robustness; and (vi) derive recommendations for universities. It asks whether academic performance, relationship status, family background and living costs, gender, and social supp</w:t>
      </w:r>
      <w:r>
        <w:t>ort are associated with the probability of depression.</w:t>
      </w:r>
    </w:p>
    <w:p w14:paraId="554334D9" w14:textId="77777777" w:rsidR="00794A14" w:rsidRDefault="00384B49">
      <w:pPr>
        <w:pStyle w:val="Heading2"/>
      </w:pPr>
      <w:bookmarkStart w:id="4" w:name="_Toc242306519"/>
      <w:r>
        <w:t>D. Hypotheses</w:t>
      </w:r>
      <w:bookmarkEnd w:id="4"/>
    </w:p>
    <w:p w14:paraId="0E4F48F8" w14:textId="77777777" w:rsidR="00794A14" w:rsidRDefault="00384B49">
      <w:r>
        <w:t>Based on the literature in Section II, the following hypotheses are tested:</w:t>
      </w:r>
    </w:p>
    <w:p w14:paraId="12AF074C" w14:textId="77777777" w:rsidR="00794A14" w:rsidRDefault="00384B49">
      <w:pPr>
        <w:pStyle w:val="ListBullet"/>
        <w:spacing w:after="20"/>
      </w:pPr>
      <w:r>
        <w:rPr>
          <w:b/>
        </w:rPr>
        <w:t>H1:</w:t>
      </w:r>
      <w:r>
        <w:t xml:space="preserve"> Students with higher CGPA are less likely to be depressed (academic stress).</w:t>
      </w:r>
    </w:p>
    <w:p w14:paraId="5FB7A0BC" w14:textId="77777777" w:rsidR="00794A14" w:rsidRDefault="00384B49">
      <w:pPr>
        <w:pStyle w:val="ListBullet"/>
        <w:spacing w:after="20"/>
      </w:pPr>
      <w:r>
        <w:rPr>
          <w:b/>
        </w:rPr>
        <w:t>H2:</w:t>
      </w:r>
      <w:r>
        <w:t xml:space="preserve"> Students with a friend circle are less likely to be depressed (social support).</w:t>
      </w:r>
    </w:p>
    <w:p w14:paraId="229E39FE" w14:textId="77777777" w:rsidR="00794A14" w:rsidRDefault="00384B49">
      <w:pPr>
        <w:pStyle w:val="ListBullet"/>
        <w:spacing w:after="20"/>
      </w:pPr>
      <w:r>
        <w:rPr>
          <w:b/>
        </w:rPr>
        <w:t>H3:</w:t>
      </w:r>
      <w:r>
        <w:t xml:space="preserve"> Single students are more likely to be depressed than students in a relationship.</w:t>
      </w:r>
    </w:p>
    <w:p w14:paraId="2B239C1E" w14:textId="77777777" w:rsidR="00794A14" w:rsidRDefault="00384B49">
      <w:pPr>
        <w:pStyle w:val="ListBullet"/>
        <w:spacing w:after="20"/>
      </w:pPr>
      <w:r>
        <w:rPr>
          <w:b/>
        </w:rPr>
        <w:t>H4a:</w:t>
      </w:r>
      <w:r>
        <w:t xml:space="preserve"> Students from lower-middle class families are more likely to be depressed than middle class.</w:t>
      </w:r>
    </w:p>
    <w:p w14:paraId="1028F262" w14:textId="77777777" w:rsidR="00794A14" w:rsidRDefault="00384B49">
      <w:pPr>
        <w:pStyle w:val="ListBullet"/>
        <w:spacing w:after="20"/>
      </w:pPr>
      <w:r>
        <w:rPr>
          <w:b/>
        </w:rPr>
        <w:t>H4b:</w:t>
      </w:r>
      <w:r>
        <w:t xml:space="preserve"> Students from rich families are less likely to be depressed than middle class.</w:t>
      </w:r>
    </w:p>
    <w:p w14:paraId="0DE75805" w14:textId="77777777" w:rsidR="00794A14" w:rsidRDefault="00384B49">
      <w:pPr>
        <w:pStyle w:val="ListBullet"/>
        <w:spacing w:after="20"/>
      </w:pPr>
      <w:r>
        <w:rPr>
          <w:b/>
        </w:rPr>
        <w:t>H5:</w:t>
      </w:r>
      <w:r>
        <w:t xml:space="preserve"> Students with high living expenses are more likely to be depressed than those with low expenses (financial pressure).</w:t>
      </w:r>
    </w:p>
    <w:p w14:paraId="7F28770D" w14:textId="77777777" w:rsidR="00794A14" w:rsidRDefault="00384B49">
      <w:pPr>
        <w:pStyle w:val="ListBullet"/>
        <w:spacing w:after="20"/>
      </w:pPr>
      <w:r>
        <w:rPr>
          <w:b/>
        </w:rPr>
        <w:t>H6:</w:t>
      </w:r>
      <w:r>
        <w:t xml:space="preserve"> Students living with family are less likely to be depressed than those living as bachelors.</w:t>
      </w:r>
    </w:p>
    <w:p w14:paraId="4E6C399D" w14:textId="77777777" w:rsidR="00794A14" w:rsidRDefault="00384B49">
      <w:pPr>
        <w:pStyle w:val="ListBullet"/>
        <w:spacing w:after="20"/>
      </w:pPr>
      <w:r>
        <w:rPr>
          <w:b/>
        </w:rPr>
        <w:t>H7:</w:t>
      </w:r>
      <w:r>
        <w:t xml:space="preserve"> Female students are more likely to be depressed than male students.</w:t>
      </w:r>
    </w:p>
    <w:p w14:paraId="28EB1AAC" w14:textId="77777777" w:rsidR="00794A14" w:rsidRDefault="00384B49">
      <w:pPr>
        <w:pStyle w:val="Heading2"/>
      </w:pPr>
      <w:bookmarkStart w:id="5" w:name="_Toc242306520"/>
      <w:r>
        <w:lastRenderedPageBreak/>
        <w:t>E. Contributions and Organization</w:t>
      </w:r>
      <w:bookmarkEnd w:id="5"/>
    </w:p>
    <w:p w14:paraId="5E6AFBC5" w14:textId="77777777" w:rsidR="00794A14" w:rsidRDefault="00384B49">
      <w:r>
        <w:t>The paper contributes evidence on the relative importance of social, economic and academic factors measured on the same students, reports marginal effects that translate results into probability changes, and offers practical guidance for student support services. Section II reviews the literature, Section III describes the data and methodology, Section IV presents the results, Section V discusses them, Section VI covers limitations and future research, and Section VII concludes. The appendix reports the ful</w:t>
      </w:r>
      <w:r>
        <w:t>l model output.</w:t>
      </w:r>
    </w:p>
    <w:p w14:paraId="494992C0" w14:textId="77777777" w:rsidR="00794A14" w:rsidRDefault="00384B49">
      <w:pPr>
        <w:pStyle w:val="Heading1"/>
      </w:pPr>
      <w:bookmarkStart w:id="6" w:name="_Toc242306521"/>
      <w:r>
        <w:t>II. Literature Review</w:t>
      </w:r>
      <w:bookmarkEnd w:id="6"/>
    </w:p>
    <w:p w14:paraId="268FB5F4" w14:textId="77777777" w:rsidR="00794A14" w:rsidRDefault="00384B49">
      <w:pPr>
        <w:pStyle w:val="Heading2"/>
      </w:pPr>
      <w:bookmarkStart w:id="7" w:name="_Toc242306522"/>
      <w:r>
        <w:t>A. The Diathesis–Stress Model</w:t>
      </w:r>
      <w:bookmarkEnd w:id="7"/>
    </w:p>
    <w:p w14:paraId="72442230" w14:textId="77777777" w:rsidR="00794A14" w:rsidRDefault="00384B49">
      <w:r>
        <w:t>The diathesis–stress model holds that depression develops when stressful events act on a pre-existing vulnerability [4]. Students face a dense cluster of stressors—examinations, financial obligations, relationship changes and living away from home—so the model predicts higher depression among students exposed to more stressors or with fewer buffers. Beck's cognitive theory adds that negative interpretations of such events turn stress into depressive symptoms [8].</w:t>
      </w:r>
    </w:p>
    <w:p w14:paraId="3AE06F64" w14:textId="77777777" w:rsidR="00794A14" w:rsidRDefault="00384B49">
      <w:pPr>
        <w:pStyle w:val="Heading2"/>
      </w:pPr>
      <w:bookmarkStart w:id="8" w:name="_Toc242306523"/>
      <w:r>
        <w:t>B. Social Support and the Stress-Buffering Hypothesis</w:t>
      </w:r>
      <w:bookmarkEnd w:id="8"/>
    </w:p>
    <w:p w14:paraId="4F1E3528" w14:textId="77777777" w:rsidR="00794A14" w:rsidRDefault="00384B49">
      <w:r>
        <w:t>Social support protects mental health mainly by buffering the impact of stress: people with close, supportive relationships cope better with the same adversity [5]. Friendships, partners and family reduce the risk of depression through emotional support and a sense of belonging [9]. For students, friend circles, partners and living with family are the most direct sources of such support (H2, H3, H6).</w:t>
      </w:r>
    </w:p>
    <w:p w14:paraId="54EA139A" w14:textId="77777777" w:rsidR="00794A14" w:rsidRDefault="00384B49">
      <w:pPr>
        <w:pStyle w:val="Heading2"/>
      </w:pPr>
      <w:bookmarkStart w:id="9" w:name="_Toc242306524"/>
      <w:r>
        <w:t>C. Academic Pressure and Performance</w:t>
      </w:r>
      <w:bookmarkEnd w:id="9"/>
    </w:p>
    <w:p w14:paraId="32FECD25" w14:textId="77777777" w:rsidR="00794A14" w:rsidRDefault="00384B49">
      <w:r>
        <w:t>Academic stress is widely cited as a driver of student depression, and depression is associated with lower grade point averages [2], [3]. The direction of causality is unclear, however, and links often weaken once social and economic variables are included. H1 tests whether CGPA has an independent association.</w:t>
      </w:r>
    </w:p>
    <w:p w14:paraId="7410C1E1" w14:textId="77777777" w:rsidR="00794A14" w:rsidRDefault="00384B49">
      <w:pPr>
        <w:pStyle w:val="Heading2"/>
      </w:pPr>
      <w:bookmarkStart w:id="10" w:name="_Toc242306525"/>
      <w:r>
        <w:t>D. Socioeconomic Status and Financial Strain</w:t>
      </w:r>
      <w:bookmarkEnd w:id="10"/>
    </w:p>
    <w:p w14:paraId="41EAD2D8" w14:textId="77777777" w:rsidR="00794A14" w:rsidRDefault="00384B49">
      <w:r>
        <w:t>People with lower socioeconomic status have significantly higher odds of depression, with financial strain a main channel [6]. Debt and money worries are strongly linked to poor mental health [10]. Family background shapes both resources and expectations, while a student's monthly living expense is a direct measure of financial pressure (H4a, H4b, H5).</w:t>
      </w:r>
    </w:p>
    <w:p w14:paraId="68A776EB" w14:textId="77777777" w:rsidR="00794A14" w:rsidRDefault="00384B49">
      <w:pPr>
        <w:pStyle w:val="Heading2"/>
      </w:pPr>
      <w:bookmarkStart w:id="11" w:name="_Toc242306526"/>
      <w:r>
        <w:t>E. Relationships and Gender</w:t>
      </w:r>
      <w:bookmarkEnd w:id="11"/>
    </w:p>
    <w:p w14:paraId="7B89F606" w14:textId="77777777" w:rsidR="00794A14" w:rsidRDefault="00384B49">
      <w:r>
        <w:t>The quality and stability of romantic relationships are closely tied to depressive symptoms [11], and the link between relationship disruption and depression runs in both directions [12]. Being single can bring loneliness in early adulthood (H3). Women experience depression roughly twice as often as men [7], [13], a gap attributed to differences in stress exposure, coping styles and biology (H7).</w:t>
      </w:r>
    </w:p>
    <w:p w14:paraId="76B05084" w14:textId="77777777" w:rsidR="00794A14" w:rsidRDefault="00384B49">
      <w:pPr>
        <w:pStyle w:val="Heading2"/>
      </w:pPr>
      <w:bookmarkStart w:id="12" w:name="_Toc242306527"/>
      <w:r>
        <w:t>F. Physical Health and Summary</w:t>
      </w:r>
      <w:bookmarkEnd w:id="12"/>
    </w:p>
    <w:p w14:paraId="650DE065" w14:textId="77777777" w:rsidR="00794A14" w:rsidRDefault="00384B49">
      <w:r>
        <w:t>Chronic physical conditions sharply increase the probability of depression [14], so self-reported health is expected to be strongly related to depression. When a health measure partly reflects the same symptoms, however, it cannot be treated as an independent cause—an issue that proves important here. Overall, the literature identifies academic, social, economic, demographic and health factors, but rarely estimates them jointly in one sample; this paper addresses that gap.</w:t>
      </w:r>
    </w:p>
    <w:p w14:paraId="60667A0D" w14:textId="77777777" w:rsidR="00794A14" w:rsidRDefault="00384B49">
      <w:pPr>
        <w:pStyle w:val="Heading1"/>
      </w:pPr>
      <w:bookmarkStart w:id="13" w:name="_Toc242306528"/>
      <w:r>
        <w:t>III. Data and Methodology</w:t>
      </w:r>
      <w:bookmarkEnd w:id="13"/>
    </w:p>
    <w:p w14:paraId="56652C1F" w14:textId="77777777" w:rsidR="00794A14" w:rsidRDefault="00384B49">
      <w:pPr>
        <w:pStyle w:val="Heading2"/>
      </w:pPr>
      <w:bookmarkStart w:id="14" w:name="_Toc242306529"/>
      <w:r>
        <w:t>A. Data</w:t>
      </w:r>
      <w:bookmarkEnd w:id="14"/>
    </w:p>
    <w:p w14:paraId="025A9495" w14:textId="77777777" w:rsidR="00794A14" w:rsidRDefault="00384B49">
      <w:r>
        <w:t>The study uses survey data on 317 university students aged 18–24 (155 male, 162 female). The 18–24 range covers the typical undergraduate age. CGPA is measured on a 10-point scale, and every student in the sample has a CGPA above 6.00. For each student the data record gender, age, family background, relationship status, living style, current semester, CGPA, friend circle, self-reported health, monthly living expense excluding study costs (recorded in three bands) and depression status. Table I shows the fir</w:t>
      </w:r>
      <w:r>
        <w:t>st five records.</w:t>
      </w:r>
    </w:p>
    <w:p w14:paraId="6802BA25"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4BAC091E" w14:textId="77777777" w:rsidR="00794A14" w:rsidRDefault="00384B49">
      <w:pPr>
        <w:pStyle w:val="TableCaption"/>
        <w:keepNext/>
        <w:spacing w:after="60"/>
      </w:pPr>
      <w:bookmarkStart w:id="15" w:name="_Toc242306562"/>
      <w:r>
        <w:rPr>
          <w:smallCaps/>
        </w:rPr>
        <w:t>Table I</w:t>
      </w:r>
      <w:r>
        <w:br/>
      </w:r>
      <w:r>
        <w:rPr>
          <w:smallCaps/>
        </w:rPr>
        <w:t>Raw Data (First Five Records)</w:t>
      </w:r>
      <w:bookmarkEnd w:id="15"/>
    </w:p>
    <w:tbl>
      <w:tblPr>
        <w:tblW w:w="0" w:type="auto"/>
        <w:jc w:val="center"/>
        <w:tblLayout w:type="fixed"/>
        <w:tblCellMar>
          <w:left w:w="34" w:type="dxa"/>
          <w:right w:w="34" w:type="dxa"/>
        </w:tblCellMar>
        <w:tblLook w:val="04A0" w:firstRow="1" w:lastRow="0" w:firstColumn="1" w:lastColumn="0" w:noHBand="0" w:noVBand="1"/>
      </w:tblPr>
      <w:tblGrid>
        <w:gridCol w:w="765"/>
        <w:gridCol w:w="454"/>
        <w:gridCol w:w="1049"/>
        <w:gridCol w:w="1219"/>
        <w:gridCol w:w="822"/>
        <w:gridCol w:w="822"/>
        <w:gridCol w:w="595"/>
        <w:gridCol w:w="709"/>
        <w:gridCol w:w="822"/>
        <w:gridCol w:w="765"/>
        <w:gridCol w:w="907"/>
      </w:tblGrid>
      <w:tr w:rsidR="00794A14" w14:paraId="2A9EA48B" w14:textId="77777777">
        <w:trPr>
          <w:cantSplit/>
          <w:jc w:val="center"/>
        </w:trPr>
        <w:tc>
          <w:tcPr>
            <w:tcW w:w="765" w:type="dxa"/>
            <w:tcBorders>
              <w:top w:val="single" w:sz="12" w:space="0" w:color="000000"/>
              <w:bottom w:val="single" w:sz="6" w:space="0" w:color="000000"/>
            </w:tcBorders>
          </w:tcPr>
          <w:p w14:paraId="21E68F0E" w14:textId="77777777" w:rsidR="00794A14" w:rsidRDefault="00384B49">
            <w:pPr>
              <w:keepNext/>
              <w:spacing w:before="10" w:after="10"/>
              <w:ind w:firstLine="0"/>
              <w:jc w:val="left"/>
            </w:pPr>
            <w:r>
              <w:rPr>
                <w:b/>
                <w:sz w:val="14"/>
              </w:rPr>
              <w:t>Gender</w:t>
            </w:r>
          </w:p>
        </w:tc>
        <w:tc>
          <w:tcPr>
            <w:tcW w:w="454" w:type="dxa"/>
            <w:tcBorders>
              <w:top w:val="single" w:sz="12" w:space="0" w:color="000000"/>
              <w:bottom w:val="single" w:sz="6" w:space="0" w:color="000000"/>
            </w:tcBorders>
          </w:tcPr>
          <w:p w14:paraId="250AC6AF" w14:textId="77777777" w:rsidR="00794A14" w:rsidRDefault="00384B49">
            <w:pPr>
              <w:keepNext/>
              <w:spacing w:before="10" w:after="10"/>
              <w:ind w:firstLine="0"/>
              <w:jc w:val="center"/>
            </w:pPr>
            <w:r>
              <w:rPr>
                <w:b/>
                <w:sz w:val="14"/>
              </w:rPr>
              <w:t>Age</w:t>
            </w:r>
          </w:p>
        </w:tc>
        <w:tc>
          <w:tcPr>
            <w:tcW w:w="1049" w:type="dxa"/>
            <w:tcBorders>
              <w:top w:val="single" w:sz="12" w:space="0" w:color="000000"/>
              <w:bottom w:val="single" w:sz="6" w:space="0" w:color="000000"/>
            </w:tcBorders>
          </w:tcPr>
          <w:p w14:paraId="2974DCB3" w14:textId="77777777" w:rsidR="00794A14" w:rsidRDefault="00384B49">
            <w:pPr>
              <w:keepNext/>
              <w:spacing w:before="10" w:after="10"/>
              <w:ind w:firstLine="0"/>
              <w:jc w:val="center"/>
            </w:pPr>
            <w:r>
              <w:rPr>
                <w:b/>
                <w:sz w:val="14"/>
              </w:rPr>
              <w:t>Family background</w:t>
            </w:r>
          </w:p>
        </w:tc>
        <w:tc>
          <w:tcPr>
            <w:tcW w:w="1219" w:type="dxa"/>
            <w:tcBorders>
              <w:top w:val="single" w:sz="12" w:space="0" w:color="000000"/>
              <w:bottom w:val="single" w:sz="6" w:space="0" w:color="000000"/>
            </w:tcBorders>
          </w:tcPr>
          <w:p w14:paraId="0343908E" w14:textId="77777777" w:rsidR="00794A14" w:rsidRDefault="00384B49">
            <w:pPr>
              <w:keepNext/>
              <w:spacing w:before="10" w:after="10"/>
              <w:ind w:firstLine="0"/>
              <w:jc w:val="center"/>
            </w:pPr>
            <w:r>
              <w:rPr>
                <w:b/>
                <w:sz w:val="14"/>
              </w:rPr>
              <w:t>Relationship</w:t>
            </w:r>
          </w:p>
        </w:tc>
        <w:tc>
          <w:tcPr>
            <w:tcW w:w="822" w:type="dxa"/>
            <w:tcBorders>
              <w:top w:val="single" w:sz="12" w:space="0" w:color="000000"/>
              <w:bottom w:val="single" w:sz="6" w:space="0" w:color="000000"/>
            </w:tcBorders>
          </w:tcPr>
          <w:p w14:paraId="520D3CAD" w14:textId="77777777" w:rsidR="00794A14" w:rsidRDefault="00384B49">
            <w:pPr>
              <w:keepNext/>
              <w:spacing w:before="10" w:after="10"/>
              <w:ind w:firstLine="0"/>
              <w:jc w:val="center"/>
            </w:pPr>
            <w:r>
              <w:rPr>
                <w:b/>
                <w:sz w:val="14"/>
              </w:rPr>
              <w:t>Living</w:t>
            </w:r>
          </w:p>
        </w:tc>
        <w:tc>
          <w:tcPr>
            <w:tcW w:w="822" w:type="dxa"/>
            <w:tcBorders>
              <w:top w:val="single" w:sz="12" w:space="0" w:color="000000"/>
              <w:bottom w:val="single" w:sz="6" w:space="0" w:color="000000"/>
            </w:tcBorders>
          </w:tcPr>
          <w:p w14:paraId="60DD8F51" w14:textId="77777777" w:rsidR="00794A14" w:rsidRDefault="00384B49">
            <w:pPr>
              <w:keepNext/>
              <w:spacing w:before="10" w:after="10"/>
              <w:ind w:firstLine="0"/>
              <w:jc w:val="center"/>
            </w:pPr>
            <w:r>
              <w:rPr>
                <w:b/>
                <w:sz w:val="14"/>
              </w:rPr>
              <w:t>Semester</w:t>
            </w:r>
          </w:p>
        </w:tc>
        <w:tc>
          <w:tcPr>
            <w:tcW w:w="595" w:type="dxa"/>
            <w:tcBorders>
              <w:top w:val="single" w:sz="12" w:space="0" w:color="000000"/>
              <w:bottom w:val="single" w:sz="6" w:space="0" w:color="000000"/>
            </w:tcBorders>
          </w:tcPr>
          <w:p w14:paraId="2ECFF86F" w14:textId="77777777" w:rsidR="00794A14" w:rsidRDefault="00384B49">
            <w:pPr>
              <w:keepNext/>
              <w:spacing w:before="10" w:after="10"/>
              <w:ind w:firstLine="0"/>
              <w:jc w:val="center"/>
            </w:pPr>
            <w:r>
              <w:rPr>
                <w:b/>
                <w:sz w:val="14"/>
              </w:rPr>
              <w:t>CGPA</w:t>
            </w:r>
          </w:p>
        </w:tc>
        <w:tc>
          <w:tcPr>
            <w:tcW w:w="709" w:type="dxa"/>
            <w:tcBorders>
              <w:top w:val="single" w:sz="12" w:space="0" w:color="000000"/>
              <w:bottom w:val="single" w:sz="6" w:space="0" w:color="000000"/>
            </w:tcBorders>
          </w:tcPr>
          <w:p w14:paraId="7B7A8446" w14:textId="77777777" w:rsidR="00794A14" w:rsidRDefault="00384B49">
            <w:pPr>
              <w:keepNext/>
              <w:spacing w:before="10" w:after="10"/>
              <w:ind w:firstLine="0"/>
              <w:jc w:val="center"/>
            </w:pPr>
            <w:r>
              <w:rPr>
                <w:b/>
                <w:sz w:val="14"/>
              </w:rPr>
              <w:t>Friends</w:t>
            </w:r>
          </w:p>
        </w:tc>
        <w:tc>
          <w:tcPr>
            <w:tcW w:w="822" w:type="dxa"/>
            <w:tcBorders>
              <w:top w:val="single" w:sz="12" w:space="0" w:color="000000"/>
              <w:bottom w:val="single" w:sz="6" w:space="0" w:color="000000"/>
            </w:tcBorders>
          </w:tcPr>
          <w:p w14:paraId="26317C59" w14:textId="77777777" w:rsidR="00794A14" w:rsidRDefault="00384B49">
            <w:pPr>
              <w:keepNext/>
              <w:spacing w:before="10" w:after="10"/>
              <w:ind w:firstLine="0"/>
              <w:jc w:val="center"/>
            </w:pPr>
            <w:r>
              <w:rPr>
                <w:b/>
                <w:sz w:val="14"/>
              </w:rPr>
              <w:t>Health</w:t>
            </w:r>
          </w:p>
        </w:tc>
        <w:tc>
          <w:tcPr>
            <w:tcW w:w="765" w:type="dxa"/>
            <w:tcBorders>
              <w:top w:val="single" w:sz="12" w:space="0" w:color="000000"/>
              <w:bottom w:val="single" w:sz="6" w:space="0" w:color="000000"/>
            </w:tcBorders>
          </w:tcPr>
          <w:p w14:paraId="537C332E" w14:textId="77777777" w:rsidR="00794A14" w:rsidRDefault="00384B49">
            <w:pPr>
              <w:keepNext/>
              <w:spacing w:before="10" w:after="10"/>
              <w:ind w:firstLine="0"/>
              <w:jc w:val="center"/>
            </w:pPr>
            <w:r>
              <w:rPr>
                <w:b/>
                <w:sz w:val="14"/>
              </w:rPr>
              <w:t>Expense</w:t>
            </w:r>
          </w:p>
        </w:tc>
        <w:tc>
          <w:tcPr>
            <w:tcW w:w="907" w:type="dxa"/>
            <w:tcBorders>
              <w:top w:val="single" w:sz="12" w:space="0" w:color="000000"/>
              <w:bottom w:val="single" w:sz="6" w:space="0" w:color="000000"/>
            </w:tcBorders>
          </w:tcPr>
          <w:p w14:paraId="5EC4452C" w14:textId="77777777" w:rsidR="00794A14" w:rsidRDefault="00384B49">
            <w:pPr>
              <w:keepNext/>
              <w:spacing w:before="10" w:after="10"/>
              <w:ind w:firstLine="0"/>
              <w:jc w:val="center"/>
            </w:pPr>
            <w:r>
              <w:rPr>
                <w:b/>
                <w:sz w:val="14"/>
              </w:rPr>
              <w:t>Depression</w:t>
            </w:r>
          </w:p>
        </w:tc>
      </w:tr>
      <w:tr w:rsidR="00794A14" w14:paraId="6A13BE97" w14:textId="77777777">
        <w:trPr>
          <w:cantSplit/>
          <w:jc w:val="center"/>
        </w:trPr>
        <w:tc>
          <w:tcPr>
            <w:tcW w:w="765" w:type="dxa"/>
          </w:tcPr>
          <w:p w14:paraId="231B3021" w14:textId="77777777" w:rsidR="00794A14" w:rsidRDefault="00384B49">
            <w:pPr>
              <w:keepNext/>
              <w:spacing w:before="10" w:after="10"/>
              <w:ind w:firstLine="0"/>
              <w:jc w:val="left"/>
            </w:pPr>
            <w:r>
              <w:rPr>
                <w:sz w:val="14"/>
              </w:rPr>
              <w:t>Female</w:t>
            </w:r>
          </w:p>
        </w:tc>
        <w:tc>
          <w:tcPr>
            <w:tcW w:w="454" w:type="dxa"/>
          </w:tcPr>
          <w:p w14:paraId="65122E57" w14:textId="77777777" w:rsidR="00794A14" w:rsidRDefault="00384B49">
            <w:pPr>
              <w:keepNext/>
              <w:spacing w:before="10" w:after="10"/>
              <w:ind w:firstLine="0"/>
              <w:jc w:val="center"/>
            </w:pPr>
            <w:r>
              <w:rPr>
                <w:sz w:val="14"/>
              </w:rPr>
              <w:t>21</w:t>
            </w:r>
          </w:p>
        </w:tc>
        <w:tc>
          <w:tcPr>
            <w:tcW w:w="1049" w:type="dxa"/>
          </w:tcPr>
          <w:p w14:paraId="05889CF8" w14:textId="77777777" w:rsidR="00794A14" w:rsidRDefault="00384B49">
            <w:pPr>
              <w:keepNext/>
              <w:spacing w:before="10" w:after="10"/>
              <w:ind w:firstLine="0"/>
              <w:jc w:val="center"/>
            </w:pPr>
            <w:r>
              <w:rPr>
                <w:sz w:val="14"/>
              </w:rPr>
              <w:t>Middle class</w:t>
            </w:r>
          </w:p>
        </w:tc>
        <w:tc>
          <w:tcPr>
            <w:tcW w:w="1219" w:type="dxa"/>
          </w:tcPr>
          <w:p w14:paraId="64FA9601" w14:textId="77777777" w:rsidR="00794A14" w:rsidRDefault="00384B49">
            <w:pPr>
              <w:keepNext/>
              <w:spacing w:before="10" w:after="10"/>
              <w:ind w:firstLine="0"/>
              <w:jc w:val="center"/>
            </w:pPr>
            <w:r>
              <w:rPr>
                <w:sz w:val="14"/>
              </w:rPr>
              <w:t>Single</w:t>
            </w:r>
          </w:p>
        </w:tc>
        <w:tc>
          <w:tcPr>
            <w:tcW w:w="822" w:type="dxa"/>
          </w:tcPr>
          <w:p w14:paraId="7C59A23D" w14:textId="77777777" w:rsidR="00794A14" w:rsidRDefault="00384B49">
            <w:pPr>
              <w:keepNext/>
              <w:spacing w:before="10" w:after="10"/>
              <w:ind w:firstLine="0"/>
              <w:jc w:val="center"/>
            </w:pPr>
            <w:r>
              <w:rPr>
                <w:sz w:val="14"/>
              </w:rPr>
              <w:t>Bachelor</w:t>
            </w:r>
          </w:p>
        </w:tc>
        <w:tc>
          <w:tcPr>
            <w:tcW w:w="822" w:type="dxa"/>
          </w:tcPr>
          <w:p w14:paraId="15B2045C" w14:textId="77777777" w:rsidR="00794A14" w:rsidRDefault="00384B49">
            <w:pPr>
              <w:keepNext/>
              <w:spacing w:before="10" w:after="10"/>
              <w:ind w:firstLine="0"/>
              <w:jc w:val="center"/>
            </w:pPr>
            <w:r>
              <w:rPr>
                <w:sz w:val="14"/>
              </w:rPr>
              <w:t>7</w:t>
            </w:r>
          </w:p>
        </w:tc>
        <w:tc>
          <w:tcPr>
            <w:tcW w:w="595" w:type="dxa"/>
          </w:tcPr>
          <w:p w14:paraId="695DFD2F" w14:textId="77777777" w:rsidR="00794A14" w:rsidRDefault="00384B49">
            <w:pPr>
              <w:keepNext/>
              <w:spacing w:before="10" w:after="10"/>
              <w:ind w:firstLine="0"/>
              <w:jc w:val="center"/>
            </w:pPr>
            <w:r>
              <w:rPr>
                <w:sz w:val="14"/>
              </w:rPr>
              <w:t>8.00</w:t>
            </w:r>
          </w:p>
        </w:tc>
        <w:tc>
          <w:tcPr>
            <w:tcW w:w="709" w:type="dxa"/>
          </w:tcPr>
          <w:p w14:paraId="55C6E404" w14:textId="77777777" w:rsidR="00794A14" w:rsidRDefault="00384B49">
            <w:pPr>
              <w:keepNext/>
              <w:spacing w:before="10" w:after="10"/>
              <w:ind w:firstLine="0"/>
              <w:jc w:val="center"/>
            </w:pPr>
            <w:r>
              <w:rPr>
                <w:sz w:val="14"/>
              </w:rPr>
              <w:t>Yes</w:t>
            </w:r>
          </w:p>
        </w:tc>
        <w:tc>
          <w:tcPr>
            <w:tcW w:w="822" w:type="dxa"/>
          </w:tcPr>
          <w:p w14:paraId="4A265587" w14:textId="77777777" w:rsidR="00794A14" w:rsidRDefault="00384B49">
            <w:pPr>
              <w:keepNext/>
              <w:spacing w:before="10" w:after="10"/>
              <w:ind w:firstLine="0"/>
              <w:jc w:val="center"/>
            </w:pPr>
            <w:r>
              <w:rPr>
                <w:sz w:val="14"/>
              </w:rPr>
              <w:t>Abnormal</w:t>
            </w:r>
          </w:p>
        </w:tc>
        <w:tc>
          <w:tcPr>
            <w:tcW w:w="765" w:type="dxa"/>
          </w:tcPr>
          <w:p w14:paraId="3BAC0159" w14:textId="77777777" w:rsidR="00794A14" w:rsidRDefault="00384B49">
            <w:pPr>
              <w:keepNext/>
              <w:spacing w:before="10" w:after="10"/>
              <w:ind w:firstLine="0"/>
              <w:jc w:val="center"/>
            </w:pPr>
            <w:r>
              <w:rPr>
                <w:sz w:val="14"/>
              </w:rPr>
              <w:t>High</w:t>
            </w:r>
          </w:p>
        </w:tc>
        <w:tc>
          <w:tcPr>
            <w:tcW w:w="907" w:type="dxa"/>
          </w:tcPr>
          <w:p w14:paraId="50BC7CFC" w14:textId="77777777" w:rsidR="00794A14" w:rsidRDefault="00384B49">
            <w:pPr>
              <w:keepNext/>
              <w:spacing w:before="10" w:after="10"/>
              <w:ind w:firstLine="0"/>
              <w:jc w:val="center"/>
            </w:pPr>
            <w:r>
              <w:rPr>
                <w:sz w:val="14"/>
              </w:rPr>
              <w:t>No</w:t>
            </w:r>
          </w:p>
        </w:tc>
      </w:tr>
      <w:tr w:rsidR="00794A14" w14:paraId="3234FB8A" w14:textId="77777777">
        <w:trPr>
          <w:cantSplit/>
          <w:jc w:val="center"/>
        </w:trPr>
        <w:tc>
          <w:tcPr>
            <w:tcW w:w="765" w:type="dxa"/>
          </w:tcPr>
          <w:p w14:paraId="1283880A" w14:textId="77777777" w:rsidR="00794A14" w:rsidRDefault="00384B49">
            <w:pPr>
              <w:keepNext/>
              <w:spacing w:before="10" w:after="10"/>
              <w:ind w:firstLine="0"/>
              <w:jc w:val="left"/>
            </w:pPr>
            <w:r>
              <w:rPr>
                <w:sz w:val="14"/>
              </w:rPr>
              <w:t>Male</w:t>
            </w:r>
          </w:p>
        </w:tc>
        <w:tc>
          <w:tcPr>
            <w:tcW w:w="454" w:type="dxa"/>
          </w:tcPr>
          <w:p w14:paraId="5B06B1A9" w14:textId="77777777" w:rsidR="00794A14" w:rsidRDefault="00384B49">
            <w:pPr>
              <w:keepNext/>
              <w:spacing w:before="10" w:after="10"/>
              <w:ind w:firstLine="0"/>
              <w:jc w:val="center"/>
            </w:pPr>
            <w:r>
              <w:rPr>
                <w:sz w:val="14"/>
              </w:rPr>
              <w:t>20</w:t>
            </w:r>
          </w:p>
        </w:tc>
        <w:tc>
          <w:tcPr>
            <w:tcW w:w="1049" w:type="dxa"/>
          </w:tcPr>
          <w:p w14:paraId="2ADA8BEB" w14:textId="77777777" w:rsidR="00794A14" w:rsidRDefault="00384B49">
            <w:pPr>
              <w:keepNext/>
              <w:spacing w:before="10" w:after="10"/>
              <w:ind w:firstLine="0"/>
              <w:jc w:val="center"/>
            </w:pPr>
            <w:r>
              <w:rPr>
                <w:sz w:val="14"/>
              </w:rPr>
              <w:t>Middle class</w:t>
            </w:r>
          </w:p>
        </w:tc>
        <w:tc>
          <w:tcPr>
            <w:tcW w:w="1219" w:type="dxa"/>
          </w:tcPr>
          <w:p w14:paraId="1D3682F3" w14:textId="77777777" w:rsidR="00794A14" w:rsidRDefault="00384B49">
            <w:pPr>
              <w:keepNext/>
              <w:spacing w:before="10" w:after="10"/>
              <w:ind w:firstLine="0"/>
              <w:jc w:val="center"/>
            </w:pPr>
            <w:r>
              <w:rPr>
                <w:sz w:val="14"/>
              </w:rPr>
              <w:t>Single</w:t>
            </w:r>
          </w:p>
        </w:tc>
        <w:tc>
          <w:tcPr>
            <w:tcW w:w="822" w:type="dxa"/>
          </w:tcPr>
          <w:p w14:paraId="4F4A702E" w14:textId="77777777" w:rsidR="00794A14" w:rsidRDefault="00384B49">
            <w:pPr>
              <w:keepNext/>
              <w:spacing w:before="10" w:after="10"/>
              <w:ind w:firstLine="0"/>
              <w:jc w:val="center"/>
            </w:pPr>
            <w:r>
              <w:rPr>
                <w:sz w:val="14"/>
              </w:rPr>
              <w:t>Bachelor</w:t>
            </w:r>
          </w:p>
        </w:tc>
        <w:tc>
          <w:tcPr>
            <w:tcW w:w="822" w:type="dxa"/>
          </w:tcPr>
          <w:p w14:paraId="75BE6E9F" w14:textId="77777777" w:rsidR="00794A14" w:rsidRDefault="00384B49">
            <w:pPr>
              <w:keepNext/>
              <w:spacing w:before="10" w:after="10"/>
              <w:ind w:firstLine="0"/>
              <w:jc w:val="center"/>
            </w:pPr>
            <w:r>
              <w:rPr>
                <w:sz w:val="14"/>
              </w:rPr>
              <w:t>5</w:t>
            </w:r>
          </w:p>
        </w:tc>
        <w:tc>
          <w:tcPr>
            <w:tcW w:w="595" w:type="dxa"/>
          </w:tcPr>
          <w:p w14:paraId="25A6C8C4" w14:textId="77777777" w:rsidR="00794A14" w:rsidRDefault="00384B49">
            <w:pPr>
              <w:keepNext/>
              <w:spacing w:before="10" w:after="10"/>
              <w:ind w:firstLine="0"/>
              <w:jc w:val="center"/>
            </w:pPr>
            <w:r>
              <w:rPr>
                <w:sz w:val="14"/>
              </w:rPr>
              <w:t>9.30</w:t>
            </w:r>
          </w:p>
        </w:tc>
        <w:tc>
          <w:tcPr>
            <w:tcW w:w="709" w:type="dxa"/>
          </w:tcPr>
          <w:p w14:paraId="0A70DC8D" w14:textId="77777777" w:rsidR="00794A14" w:rsidRDefault="00384B49">
            <w:pPr>
              <w:keepNext/>
              <w:spacing w:before="10" w:after="10"/>
              <w:ind w:firstLine="0"/>
              <w:jc w:val="center"/>
            </w:pPr>
            <w:r>
              <w:rPr>
                <w:sz w:val="14"/>
              </w:rPr>
              <w:t>Yes</w:t>
            </w:r>
          </w:p>
        </w:tc>
        <w:tc>
          <w:tcPr>
            <w:tcW w:w="822" w:type="dxa"/>
          </w:tcPr>
          <w:p w14:paraId="26C9BC6E" w14:textId="77777777" w:rsidR="00794A14" w:rsidRDefault="00384B49">
            <w:pPr>
              <w:keepNext/>
              <w:spacing w:before="10" w:after="10"/>
              <w:ind w:firstLine="0"/>
              <w:jc w:val="center"/>
            </w:pPr>
            <w:r>
              <w:rPr>
                <w:sz w:val="14"/>
              </w:rPr>
              <w:t>Abnormal</w:t>
            </w:r>
          </w:p>
        </w:tc>
        <w:tc>
          <w:tcPr>
            <w:tcW w:w="765" w:type="dxa"/>
          </w:tcPr>
          <w:p w14:paraId="244E8C13" w14:textId="77777777" w:rsidR="00794A14" w:rsidRDefault="00384B49">
            <w:pPr>
              <w:keepNext/>
              <w:spacing w:before="10" w:after="10"/>
              <w:ind w:firstLine="0"/>
              <w:jc w:val="center"/>
            </w:pPr>
            <w:r>
              <w:rPr>
                <w:sz w:val="14"/>
              </w:rPr>
              <w:t>Mid</w:t>
            </w:r>
          </w:p>
        </w:tc>
        <w:tc>
          <w:tcPr>
            <w:tcW w:w="907" w:type="dxa"/>
          </w:tcPr>
          <w:p w14:paraId="74606CA5" w14:textId="77777777" w:rsidR="00794A14" w:rsidRDefault="00384B49">
            <w:pPr>
              <w:keepNext/>
              <w:spacing w:before="10" w:after="10"/>
              <w:ind w:firstLine="0"/>
              <w:jc w:val="center"/>
            </w:pPr>
            <w:r>
              <w:rPr>
                <w:sz w:val="14"/>
              </w:rPr>
              <w:t>Yes</w:t>
            </w:r>
          </w:p>
        </w:tc>
      </w:tr>
      <w:tr w:rsidR="00794A14" w14:paraId="6C6B96D6" w14:textId="77777777">
        <w:trPr>
          <w:cantSplit/>
          <w:jc w:val="center"/>
        </w:trPr>
        <w:tc>
          <w:tcPr>
            <w:tcW w:w="765" w:type="dxa"/>
          </w:tcPr>
          <w:p w14:paraId="35A2B1E1" w14:textId="77777777" w:rsidR="00794A14" w:rsidRDefault="00384B49">
            <w:pPr>
              <w:keepNext/>
              <w:spacing w:before="10" w:after="10"/>
              <w:ind w:firstLine="0"/>
              <w:jc w:val="left"/>
            </w:pPr>
            <w:r>
              <w:rPr>
                <w:sz w:val="14"/>
              </w:rPr>
              <w:t>Male</w:t>
            </w:r>
          </w:p>
        </w:tc>
        <w:tc>
          <w:tcPr>
            <w:tcW w:w="454" w:type="dxa"/>
          </w:tcPr>
          <w:p w14:paraId="3D8EC8EC" w14:textId="77777777" w:rsidR="00794A14" w:rsidRDefault="00384B49">
            <w:pPr>
              <w:keepNext/>
              <w:spacing w:before="10" w:after="10"/>
              <w:ind w:firstLine="0"/>
              <w:jc w:val="center"/>
            </w:pPr>
            <w:r>
              <w:rPr>
                <w:sz w:val="14"/>
              </w:rPr>
              <w:t>23</w:t>
            </w:r>
          </w:p>
        </w:tc>
        <w:tc>
          <w:tcPr>
            <w:tcW w:w="1049" w:type="dxa"/>
          </w:tcPr>
          <w:p w14:paraId="29BEEAD0" w14:textId="77777777" w:rsidR="00794A14" w:rsidRDefault="00384B49">
            <w:pPr>
              <w:keepNext/>
              <w:spacing w:before="10" w:after="10"/>
              <w:ind w:firstLine="0"/>
              <w:jc w:val="center"/>
            </w:pPr>
            <w:r>
              <w:rPr>
                <w:sz w:val="14"/>
              </w:rPr>
              <w:t>Middle class</w:t>
            </w:r>
          </w:p>
        </w:tc>
        <w:tc>
          <w:tcPr>
            <w:tcW w:w="1219" w:type="dxa"/>
          </w:tcPr>
          <w:p w14:paraId="1C4308AE" w14:textId="77777777" w:rsidR="00794A14" w:rsidRDefault="00384B49">
            <w:pPr>
              <w:keepNext/>
              <w:spacing w:before="10" w:after="10"/>
              <w:ind w:firstLine="0"/>
              <w:jc w:val="center"/>
            </w:pPr>
            <w:r>
              <w:rPr>
                <w:sz w:val="14"/>
              </w:rPr>
              <w:t>In a Relationship</w:t>
            </w:r>
          </w:p>
        </w:tc>
        <w:tc>
          <w:tcPr>
            <w:tcW w:w="822" w:type="dxa"/>
          </w:tcPr>
          <w:p w14:paraId="52B0A9E4" w14:textId="77777777" w:rsidR="00794A14" w:rsidRDefault="00384B49">
            <w:pPr>
              <w:keepNext/>
              <w:spacing w:before="10" w:after="10"/>
              <w:ind w:firstLine="0"/>
              <w:jc w:val="center"/>
            </w:pPr>
            <w:r>
              <w:rPr>
                <w:sz w:val="14"/>
              </w:rPr>
              <w:t>Bachelor</w:t>
            </w:r>
          </w:p>
        </w:tc>
        <w:tc>
          <w:tcPr>
            <w:tcW w:w="822" w:type="dxa"/>
          </w:tcPr>
          <w:p w14:paraId="5E726FE2" w14:textId="77777777" w:rsidR="00794A14" w:rsidRDefault="00384B49">
            <w:pPr>
              <w:keepNext/>
              <w:spacing w:before="10" w:after="10"/>
              <w:ind w:firstLine="0"/>
              <w:jc w:val="center"/>
            </w:pPr>
            <w:r>
              <w:rPr>
                <w:sz w:val="14"/>
              </w:rPr>
              <w:t>4</w:t>
            </w:r>
          </w:p>
        </w:tc>
        <w:tc>
          <w:tcPr>
            <w:tcW w:w="595" w:type="dxa"/>
          </w:tcPr>
          <w:p w14:paraId="673B2C0F" w14:textId="77777777" w:rsidR="00794A14" w:rsidRDefault="00384B49">
            <w:pPr>
              <w:keepNext/>
              <w:spacing w:before="10" w:after="10"/>
              <w:ind w:firstLine="0"/>
              <w:jc w:val="center"/>
            </w:pPr>
            <w:r>
              <w:rPr>
                <w:sz w:val="14"/>
              </w:rPr>
              <w:t>9.18</w:t>
            </w:r>
          </w:p>
        </w:tc>
        <w:tc>
          <w:tcPr>
            <w:tcW w:w="709" w:type="dxa"/>
          </w:tcPr>
          <w:p w14:paraId="6416180F" w14:textId="77777777" w:rsidR="00794A14" w:rsidRDefault="00384B49">
            <w:pPr>
              <w:keepNext/>
              <w:spacing w:before="10" w:after="10"/>
              <w:ind w:firstLine="0"/>
              <w:jc w:val="center"/>
            </w:pPr>
            <w:r>
              <w:rPr>
                <w:sz w:val="14"/>
              </w:rPr>
              <w:t>Yes</w:t>
            </w:r>
          </w:p>
        </w:tc>
        <w:tc>
          <w:tcPr>
            <w:tcW w:w="822" w:type="dxa"/>
          </w:tcPr>
          <w:p w14:paraId="3EA5E4C5" w14:textId="77777777" w:rsidR="00794A14" w:rsidRDefault="00384B49">
            <w:pPr>
              <w:keepNext/>
              <w:spacing w:before="10" w:after="10"/>
              <w:ind w:firstLine="0"/>
              <w:jc w:val="center"/>
            </w:pPr>
            <w:r>
              <w:rPr>
                <w:sz w:val="14"/>
              </w:rPr>
              <w:t>Good</w:t>
            </w:r>
          </w:p>
        </w:tc>
        <w:tc>
          <w:tcPr>
            <w:tcW w:w="765" w:type="dxa"/>
          </w:tcPr>
          <w:p w14:paraId="7D4633ED" w14:textId="77777777" w:rsidR="00794A14" w:rsidRDefault="00384B49">
            <w:pPr>
              <w:keepNext/>
              <w:spacing w:before="10" w:after="10"/>
              <w:ind w:firstLine="0"/>
              <w:jc w:val="center"/>
            </w:pPr>
            <w:r>
              <w:rPr>
                <w:sz w:val="14"/>
              </w:rPr>
              <w:t>High</w:t>
            </w:r>
          </w:p>
        </w:tc>
        <w:tc>
          <w:tcPr>
            <w:tcW w:w="907" w:type="dxa"/>
          </w:tcPr>
          <w:p w14:paraId="09430D8D" w14:textId="77777777" w:rsidR="00794A14" w:rsidRDefault="00384B49">
            <w:pPr>
              <w:keepNext/>
              <w:spacing w:before="10" w:after="10"/>
              <w:ind w:firstLine="0"/>
              <w:jc w:val="center"/>
            </w:pPr>
            <w:r>
              <w:rPr>
                <w:sz w:val="14"/>
              </w:rPr>
              <w:t>No</w:t>
            </w:r>
          </w:p>
        </w:tc>
      </w:tr>
      <w:tr w:rsidR="00794A14" w14:paraId="0F5EF051" w14:textId="77777777">
        <w:trPr>
          <w:cantSplit/>
          <w:jc w:val="center"/>
        </w:trPr>
        <w:tc>
          <w:tcPr>
            <w:tcW w:w="765" w:type="dxa"/>
          </w:tcPr>
          <w:p w14:paraId="76868DEB" w14:textId="77777777" w:rsidR="00794A14" w:rsidRDefault="00384B49">
            <w:pPr>
              <w:keepNext/>
              <w:spacing w:before="10" w:after="10"/>
              <w:ind w:firstLine="0"/>
              <w:jc w:val="left"/>
            </w:pPr>
            <w:r>
              <w:rPr>
                <w:sz w:val="14"/>
              </w:rPr>
              <w:t>Male</w:t>
            </w:r>
          </w:p>
        </w:tc>
        <w:tc>
          <w:tcPr>
            <w:tcW w:w="454" w:type="dxa"/>
          </w:tcPr>
          <w:p w14:paraId="22FF6C14" w14:textId="77777777" w:rsidR="00794A14" w:rsidRDefault="00384B49">
            <w:pPr>
              <w:keepNext/>
              <w:spacing w:before="10" w:after="10"/>
              <w:ind w:firstLine="0"/>
              <w:jc w:val="center"/>
            </w:pPr>
            <w:r>
              <w:rPr>
                <w:sz w:val="14"/>
              </w:rPr>
              <w:t>20</w:t>
            </w:r>
          </w:p>
        </w:tc>
        <w:tc>
          <w:tcPr>
            <w:tcW w:w="1049" w:type="dxa"/>
          </w:tcPr>
          <w:p w14:paraId="3BE210E9" w14:textId="77777777" w:rsidR="00794A14" w:rsidRDefault="00384B49">
            <w:pPr>
              <w:keepNext/>
              <w:spacing w:before="10" w:after="10"/>
              <w:ind w:firstLine="0"/>
              <w:jc w:val="center"/>
            </w:pPr>
            <w:r>
              <w:rPr>
                <w:sz w:val="14"/>
              </w:rPr>
              <w:t>Middle class</w:t>
            </w:r>
          </w:p>
        </w:tc>
        <w:tc>
          <w:tcPr>
            <w:tcW w:w="1219" w:type="dxa"/>
          </w:tcPr>
          <w:p w14:paraId="6AAF85B8" w14:textId="77777777" w:rsidR="00794A14" w:rsidRDefault="00384B49">
            <w:pPr>
              <w:keepNext/>
              <w:spacing w:before="10" w:after="10"/>
              <w:ind w:firstLine="0"/>
              <w:jc w:val="center"/>
            </w:pPr>
            <w:r>
              <w:rPr>
                <w:sz w:val="14"/>
              </w:rPr>
              <w:t>Single</w:t>
            </w:r>
          </w:p>
        </w:tc>
        <w:tc>
          <w:tcPr>
            <w:tcW w:w="822" w:type="dxa"/>
          </w:tcPr>
          <w:p w14:paraId="6AA9E432" w14:textId="77777777" w:rsidR="00794A14" w:rsidRDefault="00384B49">
            <w:pPr>
              <w:keepNext/>
              <w:spacing w:before="10" w:after="10"/>
              <w:ind w:firstLine="0"/>
              <w:jc w:val="center"/>
            </w:pPr>
            <w:r>
              <w:rPr>
                <w:sz w:val="14"/>
              </w:rPr>
              <w:t>Bachelor</w:t>
            </w:r>
          </w:p>
        </w:tc>
        <w:tc>
          <w:tcPr>
            <w:tcW w:w="822" w:type="dxa"/>
          </w:tcPr>
          <w:p w14:paraId="12A431C7" w14:textId="77777777" w:rsidR="00794A14" w:rsidRDefault="00384B49">
            <w:pPr>
              <w:keepNext/>
              <w:spacing w:before="10" w:after="10"/>
              <w:ind w:firstLine="0"/>
              <w:jc w:val="center"/>
            </w:pPr>
            <w:r>
              <w:rPr>
                <w:sz w:val="14"/>
              </w:rPr>
              <w:t>8</w:t>
            </w:r>
          </w:p>
        </w:tc>
        <w:tc>
          <w:tcPr>
            <w:tcW w:w="595" w:type="dxa"/>
          </w:tcPr>
          <w:p w14:paraId="40164A14" w14:textId="77777777" w:rsidR="00794A14" w:rsidRDefault="00384B49">
            <w:pPr>
              <w:keepNext/>
              <w:spacing w:before="10" w:after="10"/>
              <w:ind w:firstLine="0"/>
              <w:jc w:val="center"/>
            </w:pPr>
            <w:r>
              <w:rPr>
                <w:sz w:val="14"/>
              </w:rPr>
              <w:t>7.50</w:t>
            </w:r>
          </w:p>
        </w:tc>
        <w:tc>
          <w:tcPr>
            <w:tcW w:w="709" w:type="dxa"/>
          </w:tcPr>
          <w:p w14:paraId="3224B03E" w14:textId="77777777" w:rsidR="00794A14" w:rsidRDefault="00384B49">
            <w:pPr>
              <w:keepNext/>
              <w:spacing w:before="10" w:after="10"/>
              <w:ind w:firstLine="0"/>
              <w:jc w:val="center"/>
            </w:pPr>
            <w:r>
              <w:rPr>
                <w:sz w:val="14"/>
              </w:rPr>
              <w:t>Yes</w:t>
            </w:r>
          </w:p>
        </w:tc>
        <w:tc>
          <w:tcPr>
            <w:tcW w:w="822" w:type="dxa"/>
          </w:tcPr>
          <w:p w14:paraId="4489FF3C" w14:textId="77777777" w:rsidR="00794A14" w:rsidRDefault="00384B49">
            <w:pPr>
              <w:keepNext/>
              <w:spacing w:before="10" w:after="10"/>
              <w:ind w:firstLine="0"/>
              <w:jc w:val="center"/>
            </w:pPr>
            <w:r>
              <w:rPr>
                <w:sz w:val="14"/>
              </w:rPr>
              <w:t>Good</w:t>
            </w:r>
          </w:p>
        </w:tc>
        <w:tc>
          <w:tcPr>
            <w:tcW w:w="765" w:type="dxa"/>
          </w:tcPr>
          <w:p w14:paraId="7D1169EC" w14:textId="77777777" w:rsidR="00794A14" w:rsidRDefault="00384B49">
            <w:pPr>
              <w:keepNext/>
              <w:spacing w:before="10" w:after="10"/>
              <w:ind w:firstLine="0"/>
              <w:jc w:val="center"/>
            </w:pPr>
            <w:r>
              <w:rPr>
                <w:sz w:val="14"/>
              </w:rPr>
              <w:t>High</w:t>
            </w:r>
          </w:p>
        </w:tc>
        <w:tc>
          <w:tcPr>
            <w:tcW w:w="907" w:type="dxa"/>
          </w:tcPr>
          <w:p w14:paraId="20198DBB" w14:textId="77777777" w:rsidR="00794A14" w:rsidRDefault="00384B49">
            <w:pPr>
              <w:keepNext/>
              <w:spacing w:before="10" w:after="10"/>
              <w:ind w:firstLine="0"/>
              <w:jc w:val="center"/>
            </w:pPr>
            <w:r>
              <w:rPr>
                <w:sz w:val="14"/>
              </w:rPr>
              <w:t>No</w:t>
            </w:r>
          </w:p>
        </w:tc>
      </w:tr>
      <w:tr w:rsidR="00794A14" w14:paraId="3445BC2E" w14:textId="77777777">
        <w:trPr>
          <w:cantSplit/>
          <w:jc w:val="center"/>
        </w:trPr>
        <w:tc>
          <w:tcPr>
            <w:tcW w:w="765" w:type="dxa"/>
            <w:tcBorders>
              <w:bottom w:val="single" w:sz="12" w:space="0" w:color="000000"/>
            </w:tcBorders>
          </w:tcPr>
          <w:p w14:paraId="4835FB70" w14:textId="77777777" w:rsidR="00794A14" w:rsidRDefault="00384B49">
            <w:pPr>
              <w:spacing w:before="10" w:after="10"/>
              <w:ind w:firstLine="0"/>
              <w:jc w:val="left"/>
            </w:pPr>
            <w:r>
              <w:rPr>
                <w:sz w:val="14"/>
              </w:rPr>
              <w:t>Male</w:t>
            </w:r>
          </w:p>
        </w:tc>
        <w:tc>
          <w:tcPr>
            <w:tcW w:w="454" w:type="dxa"/>
            <w:tcBorders>
              <w:bottom w:val="single" w:sz="12" w:space="0" w:color="000000"/>
            </w:tcBorders>
          </w:tcPr>
          <w:p w14:paraId="59FBD160" w14:textId="77777777" w:rsidR="00794A14" w:rsidRDefault="00384B49">
            <w:pPr>
              <w:spacing w:before="10" w:after="10"/>
              <w:ind w:firstLine="0"/>
              <w:jc w:val="center"/>
            </w:pPr>
            <w:r>
              <w:rPr>
                <w:sz w:val="14"/>
              </w:rPr>
              <w:t>22</w:t>
            </w:r>
          </w:p>
        </w:tc>
        <w:tc>
          <w:tcPr>
            <w:tcW w:w="1049" w:type="dxa"/>
            <w:tcBorders>
              <w:bottom w:val="single" w:sz="12" w:space="0" w:color="000000"/>
            </w:tcBorders>
          </w:tcPr>
          <w:p w14:paraId="2C9C39FA" w14:textId="77777777" w:rsidR="00794A14" w:rsidRDefault="00384B49">
            <w:pPr>
              <w:spacing w:before="10" w:after="10"/>
              <w:ind w:firstLine="0"/>
              <w:jc w:val="center"/>
            </w:pPr>
            <w:r>
              <w:rPr>
                <w:sz w:val="14"/>
              </w:rPr>
              <w:t>Middle class</w:t>
            </w:r>
          </w:p>
        </w:tc>
        <w:tc>
          <w:tcPr>
            <w:tcW w:w="1219" w:type="dxa"/>
            <w:tcBorders>
              <w:bottom w:val="single" w:sz="12" w:space="0" w:color="000000"/>
            </w:tcBorders>
          </w:tcPr>
          <w:p w14:paraId="0068E718" w14:textId="77777777" w:rsidR="00794A14" w:rsidRDefault="00384B49">
            <w:pPr>
              <w:spacing w:before="10" w:after="10"/>
              <w:ind w:firstLine="0"/>
              <w:jc w:val="center"/>
            </w:pPr>
            <w:r>
              <w:rPr>
                <w:sz w:val="14"/>
              </w:rPr>
              <w:t>Single</w:t>
            </w:r>
          </w:p>
        </w:tc>
        <w:tc>
          <w:tcPr>
            <w:tcW w:w="822" w:type="dxa"/>
            <w:tcBorders>
              <w:bottom w:val="single" w:sz="12" w:space="0" w:color="000000"/>
            </w:tcBorders>
          </w:tcPr>
          <w:p w14:paraId="53762AD5" w14:textId="77777777" w:rsidR="00794A14" w:rsidRDefault="00384B49">
            <w:pPr>
              <w:spacing w:before="10" w:after="10"/>
              <w:ind w:firstLine="0"/>
              <w:jc w:val="center"/>
            </w:pPr>
            <w:r>
              <w:rPr>
                <w:sz w:val="14"/>
              </w:rPr>
              <w:t>Bachelor</w:t>
            </w:r>
          </w:p>
        </w:tc>
        <w:tc>
          <w:tcPr>
            <w:tcW w:w="822" w:type="dxa"/>
            <w:tcBorders>
              <w:bottom w:val="single" w:sz="12" w:space="0" w:color="000000"/>
            </w:tcBorders>
          </w:tcPr>
          <w:p w14:paraId="7756002C" w14:textId="77777777" w:rsidR="00794A14" w:rsidRDefault="00384B49">
            <w:pPr>
              <w:spacing w:before="10" w:after="10"/>
              <w:ind w:firstLine="0"/>
              <w:jc w:val="center"/>
            </w:pPr>
            <w:r>
              <w:rPr>
                <w:sz w:val="14"/>
              </w:rPr>
              <w:t>3</w:t>
            </w:r>
          </w:p>
        </w:tc>
        <w:tc>
          <w:tcPr>
            <w:tcW w:w="595" w:type="dxa"/>
            <w:tcBorders>
              <w:bottom w:val="single" w:sz="12" w:space="0" w:color="000000"/>
            </w:tcBorders>
          </w:tcPr>
          <w:p w14:paraId="39519B8F" w14:textId="77777777" w:rsidR="00794A14" w:rsidRDefault="00384B49">
            <w:pPr>
              <w:spacing w:before="10" w:after="10"/>
              <w:ind w:firstLine="0"/>
              <w:jc w:val="center"/>
            </w:pPr>
            <w:r>
              <w:rPr>
                <w:sz w:val="14"/>
              </w:rPr>
              <w:t>8.98</w:t>
            </w:r>
          </w:p>
        </w:tc>
        <w:tc>
          <w:tcPr>
            <w:tcW w:w="709" w:type="dxa"/>
            <w:tcBorders>
              <w:bottom w:val="single" w:sz="12" w:space="0" w:color="000000"/>
            </w:tcBorders>
          </w:tcPr>
          <w:p w14:paraId="0AC9954B" w14:textId="77777777" w:rsidR="00794A14" w:rsidRDefault="00384B49">
            <w:pPr>
              <w:spacing w:before="10" w:after="10"/>
              <w:ind w:firstLine="0"/>
              <w:jc w:val="center"/>
            </w:pPr>
            <w:r>
              <w:rPr>
                <w:sz w:val="14"/>
              </w:rPr>
              <w:t>Yes</w:t>
            </w:r>
          </w:p>
        </w:tc>
        <w:tc>
          <w:tcPr>
            <w:tcW w:w="822" w:type="dxa"/>
            <w:tcBorders>
              <w:bottom w:val="single" w:sz="12" w:space="0" w:color="000000"/>
            </w:tcBorders>
          </w:tcPr>
          <w:p w14:paraId="727117A3" w14:textId="77777777" w:rsidR="00794A14" w:rsidRDefault="00384B49">
            <w:pPr>
              <w:spacing w:before="10" w:after="10"/>
              <w:ind w:firstLine="0"/>
              <w:jc w:val="center"/>
            </w:pPr>
            <w:r>
              <w:rPr>
                <w:sz w:val="14"/>
              </w:rPr>
              <w:t>Good</w:t>
            </w:r>
          </w:p>
        </w:tc>
        <w:tc>
          <w:tcPr>
            <w:tcW w:w="765" w:type="dxa"/>
            <w:tcBorders>
              <w:bottom w:val="single" w:sz="12" w:space="0" w:color="000000"/>
            </w:tcBorders>
          </w:tcPr>
          <w:p w14:paraId="77A4CDA9" w14:textId="77777777" w:rsidR="00794A14" w:rsidRDefault="00384B49">
            <w:pPr>
              <w:spacing w:before="10" w:after="10"/>
              <w:ind w:firstLine="0"/>
              <w:jc w:val="center"/>
            </w:pPr>
            <w:r>
              <w:rPr>
                <w:sz w:val="14"/>
              </w:rPr>
              <w:t>High</w:t>
            </w:r>
          </w:p>
        </w:tc>
        <w:tc>
          <w:tcPr>
            <w:tcW w:w="907" w:type="dxa"/>
            <w:tcBorders>
              <w:bottom w:val="single" w:sz="12" w:space="0" w:color="000000"/>
            </w:tcBorders>
          </w:tcPr>
          <w:p w14:paraId="0872B992" w14:textId="77777777" w:rsidR="00794A14" w:rsidRDefault="00384B49">
            <w:pPr>
              <w:spacing w:before="10" w:after="10"/>
              <w:ind w:firstLine="0"/>
              <w:jc w:val="center"/>
            </w:pPr>
            <w:r>
              <w:rPr>
                <w:sz w:val="14"/>
              </w:rPr>
              <w:t>No</w:t>
            </w:r>
          </w:p>
        </w:tc>
      </w:tr>
    </w:tbl>
    <w:p w14:paraId="7250F5A4" w14:textId="77777777" w:rsidR="00794A14" w:rsidRDefault="00794A14">
      <w:pPr>
        <w:spacing w:after="80"/>
        <w:ind w:firstLine="0"/>
      </w:pPr>
    </w:p>
    <w:p w14:paraId="26EC98FA" w14:textId="77777777" w:rsidR="00794A14" w:rsidRDefault="00794A14">
      <w:pPr>
        <w:sectPr w:rsidR="00794A14">
          <w:type w:val="continuous"/>
          <w:pgSz w:w="11906" w:h="16838"/>
          <w:pgMar w:top="1134" w:right="1077" w:bottom="1134" w:left="1077" w:header="720" w:footer="720" w:gutter="0"/>
          <w:cols w:space="340"/>
          <w:docGrid w:linePitch="360"/>
        </w:sectPr>
      </w:pPr>
    </w:p>
    <w:p w14:paraId="5DB58729" w14:textId="77777777" w:rsidR="00794A14" w:rsidRDefault="00384B49">
      <w:pPr>
        <w:pStyle w:val="Heading2"/>
      </w:pPr>
      <w:bookmarkStart w:id="16" w:name="_Toc242306530"/>
      <w:r>
        <w:t>B. Data Transformation</w:t>
      </w:r>
      <w:bookmarkEnd w:id="16"/>
    </w:p>
    <w:p w14:paraId="180F0FA8" w14:textId="77777777" w:rsidR="00794A14" w:rsidRDefault="00384B49">
      <w:r>
        <w:t xml:space="preserve">The data contain 0 missing values and 4 duplicate records. Text answers were converted to 0/1 indicators (depression, male, living with family, friend circle). Family background was coded as two dummies (lower-middle class, rich class) with middle class as the base. The very small 'complicated' relationship group (11 students, none depressed) would be predicted perfectly, so it was merged and relationship status became </w:t>
      </w:r>
      <w:r>
        <w:rPr>
          <w:b/>
        </w:rPr>
        <w:t>single vs. not single</w:t>
      </w:r>
      <w:r>
        <w:t xml:space="preserve">. Monthly living expense (excluding study costs) is </w:t>
      </w:r>
      <w:r>
        <w:t xml:space="preserve">grouped into three bands cut at the rounded sample thirds: </w:t>
      </w:r>
      <w:r>
        <w:rPr>
          <w:b/>
        </w:rPr>
        <w:t>low</w:t>
      </w:r>
      <w:r>
        <w:t xml:space="preserve"> (below 10,000), </w:t>
      </w:r>
      <w:r>
        <w:rPr>
          <w:b/>
        </w:rPr>
        <w:t>mid</w:t>
      </w:r>
      <w:r>
        <w:t xml:space="preserve"> (10,000–14,999) and </w:t>
      </w:r>
      <w:r>
        <w:rPr>
          <w:b/>
        </w:rPr>
        <w:t>high</w:t>
      </w:r>
      <w:r>
        <w:t xml:space="preserve"> (15,000 or more); it enters the models as two dummies (mid, high) with low as the base.</w:t>
      </w:r>
    </w:p>
    <w:p w14:paraId="14D858C1" w14:textId="77777777" w:rsidR="00794A14" w:rsidRDefault="00384B49">
      <w:r>
        <w:t>Self-reported health is almost perfectly aligned with depression: 100% of students in critical health and 0% in good health are depressed. Including it in the main model would cause quasi-complete separation, and it very likely measures the same condition as the outcome. It is therefore analysed descriptively and entered only in one robustness model. Table II describes the final variables.</w:t>
      </w:r>
    </w:p>
    <w:p w14:paraId="4AD1AAD8"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68940C4A" w14:textId="77777777" w:rsidR="00794A14" w:rsidRDefault="00384B49">
      <w:pPr>
        <w:pStyle w:val="TableCaption"/>
        <w:keepNext/>
        <w:spacing w:after="60"/>
      </w:pPr>
      <w:bookmarkStart w:id="17" w:name="_Toc242306563"/>
      <w:r>
        <w:rPr>
          <w:smallCaps/>
        </w:rPr>
        <w:lastRenderedPageBreak/>
        <w:t>Table II</w:t>
      </w:r>
      <w:r>
        <w:br/>
      </w:r>
      <w:r>
        <w:rPr>
          <w:smallCaps/>
        </w:rPr>
        <w:t>Description of Variables</w:t>
      </w:r>
      <w:bookmarkEnd w:id="17"/>
    </w:p>
    <w:tbl>
      <w:tblPr>
        <w:tblW w:w="0" w:type="auto"/>
        <w:jc w:val="center"/>
        <w:tblLayout w:type="fixed"/>
        <w:tblCellMar>
          <w:left w:w="34" w:type="dxa"/>
          <w:right w:w="34" w:type="dxa"/>
        </w:tblCellMar>
        <w:tblLook w:val="04A0" w:firstRow="1" w:lastRow="0" w:firstColumn="1" w:lastColumn="0" w:noHBand="0" w:noVBand="1"/>
      </w:tblPr>
      <w:tblGrid>
        <w:gridCol w:w="1587"/>
        <w:gridCol w:w="5443"/>
        <w:gridCol w:w="2608"/>
      </w:tblGrid>
      <w:tr w:rsidR="00794A14" w14:paraId="1B035AC1" w14:textId="77777777">
        <w:trPr>
          <w:cantSplit/>
          <w:jc w:val="center"/>
        </w:trPr>
        <w:tc>
          <w:tcPr>
            <w:tcW w:w="1587" w:type="dxa"/>
            <w:tcBorders>
              <w:top w:val="single" w:sz="12" w:space="0" w:color="000000"/>
              <w:bottom w:val="single" w:sz="6" w:space="0" w:color="000000"/>
            </w:tcBorders>
          </w:tcPr>
          <w:p w14:paraId="12A85B56" w14:textId="77777777" w:rsidR="00794A14" w:rsidRDefault="00384B49">
            <w:pPr>
              <w:keepNext/>
              <w:spacing w:before="10" w:after="10"/>
              <w:ind w:firstLine="0"/>
              <w:jc w:val="left"/>
            </w:pPr>
            <w:r>
              <w:rPr>
                <w:b/>
                <w:sz w:val="15"/>
              </w:rPr>
              <w:t>Variable name</w:t>
            </w:r>
          </w:p>
        </w:tc>
        <w:tc>
          <w:tcPr>
            <w:tcW w:w="5443" w:type="dxa"/>
            <w:tcBorders>
              <w:top w:val="single" w:sz="12" w:space="0" w:color="000000"/>
              <w:bottom w:val="single" w:sz="6" w:space="0" w:color="000000"/>
            </w:tcBorders>
          </w:tcPr>
          <w:p w14:paraId="5FC4ADA9" w14:textId="77777777" w:rsidR="00794A14" w:rsidRDefault="00384B49">
            <w:pPr>
              <w:keepNext/>
              <w:spacing w:before="10" w:after="10"/>
              <w:ind w:firstLine="0"/>
              <w:jc w:val="center"/>
            </w:pPr>
            <w:r>
              <w:rPr>
                <w:b/>
                <w:sz w:val="15"/>
              </w:rPr>
              <w:t>Description and coding</w:t>
            </w:r>
          </w:p>
        </w:tc>
        <w:tc>
          <w:tcPr>
            <w:tcW w:w="2608" w:type="dxa"/>
            <w:tcBorders>
              <w:top w:val="single" w:sz="12" w:space="0" w:color="000000"/>
              <w:bottom w:val="single" w:sz="6" w:space="0" w:color="000000"/>
            </w:tcBorders>
          </w:tcPr>
          <w:p w14:paraId="174707CF" w14:textId="77777777" w:rsidR="00794A14" w:rsidRDefault="00384B49">
            <w:pPr>
              <w:keepNext/>
              <w:spacing w:before="10" w:after="10"/>
              <w:ind w:firstLine="0"/>
              <w:jc w:val="center"/>
            </w:pPr>
            <w:r>
              <w:rPr>
                <w:b/>
                <w:sz w:val="15"/>
              </w:rPr>
              <w:t>Data type</w:t>
            </w:r>
          </w:p>
        </w:tc>
      </w:tr>
      <w:tr w:rsidR="00794A14" w14:paraId="7BDC4796" w14:textId="77777777">
        <w:trPr>
          <w:cantSplit/>
          <w:jc w:val="center"/>
        </w:trPr>
        <w:tc>
          <w:tcPr>
            <w:tcW w:w="1587" w:type="dxa"/>
          </w:tcPr>
          <w:p w14:paraId="6ABD6DAF" w14:textId="77777777" w:rsidR="00794A14" w:rsidRDefault="00384B49">
            <w:pPr>
              <w:keepNext/>
              <w:spacing w:before="10" w:after="10"/>
              <w:ind w:firstLine="0"/>
              <w:jc w:val="left"/>
            </w:pPr>
            <w:r>
              <w:rPr>
                <w:sz w:val="15"/>
              </w:rPr>
              <w:t>depression</w:t>
            </w:r>
          </w:p>
        </w:tc>
        <w:tc>
          <w:tcPr>
            <w:tcW w:w="5443" w:type="dxa"/>
          </w:tcPr>
          <w:p w14:paraId="0025CF09" w14:textId="77777777" w:rsidR="00794A14" w:rsidRDefault="00384B49">
            <w:pPr>
              <w:keepNext/>
              <w:spacing w:before="10" w:after="10"/>
              <w:ind w:firstLine="0"/>
              <w:jc w:val="center"/>
            </w:pPr>
            <w:r>
              <w:rPr>
                <w:sz w:val="15"/>
              </w:rPr>
              <w:t>Whether the student reports depression. 1 = Yes, 0 = No.</w:t>
            </w:r>
          </w:p>
        </w:tc>
        <w:tc>
          <w:tcPr>
            <w:tcW w:w="2608" w:type="dxa"/>
          </w:tcPr>
          <w:p w14:paraId="4584346E" w14:textId="77777777" w:rsidR="00794A14" w:rsidRDefault="00384B49">
            <w:pPr>
              <w:keepNext/>
              <w:spacing w:before="10" w:after="10"/>
              <w:ind w:firstLine="0"/>
              <w:jc w:val="center"/>
            </w:pPr>
            <w:r>
              <w:rPr>
                <w:sz w:val="15"/>
              </w:rPr>
              <w:t>Binary (dependent variable)</w:t>
            </w:r>
          </w:p>
        </w:tc>
      </w:tr>
      <w:tr w:rsidR="00794A14" w14:paraId="4BE4C0AB" w14:textId="77777777">
        <w:trPr>
          <w:cantSplit/>
          <w:jc w:val="center"/>
        </w:trPr>
        <w:tc>
          <w:tcPr>
            <w:tcW w:w="1587" w:type="dxa"/>
          </w:tcPr>
          <w:p w14:paraId="4CB335BC" w14:textId="77777777" w:rsidR="00794A14" w:rsidRDefault="00384B49">
            <w:pPr>
              <w:keepNext/>
              <w:spacing w:before="10" w:after="10"/>
              <w:ind w:firstLine="0"/>
              <w:jc w:val="left"/>
            </w:pPr>
            <w:r>
              <w:rPr>
                <w:sz w:val="15"/>
              </w:rPr>
              <w:t>male</w:t>
            </w:r>
          </w:p>
        </w:tc>
        <w:tc>
          <w:tcPr>
            <w:tcW w:w="5443" w:type="dxa"/>
          </w:tcPr>
          <w:p w14:paraId="12214B09" w14:textId="77777777" w:rsidR="00794A14" w:rsidRDefault="00384B49">
            <w:pPr>
              <w:keepNext/>
              <w:spacing w:before="10" w:after="10"/>
              <w:ind w:firstLine="0"/>
              <w:jc w:val="center"/>
            </w:pPr>
            <w:r>
              <w:rPr>
                <w:sz w:val="15"/>
              </w:rPr>
              <w:t>Gender of the student. 1 = Male, 0 = Female.</w:t>
            </w:r>
          </w:p>
        </w:tc>
        <w:tc>
          <w:tcPr>
            <w:tcW w:w="2608" w:type="dxa"/>
          </w:tcPr>
          <w:p w14:paraId="224854AA" w14:textId="77777777" w:rsidR="00794A14" w:rsidRDefault="00384B49">
            <w:pPr>
              <w:keepNext/>
              <w:spacing w:before="10" w:after="10"/>
              <w:ind w:firstLine="0"/>
              <w:jc w:val="center"/>
            </w:pPr>
            <w:r>
              <w:rPr>
                <w:sz w:val="15"/>
              </w:rPr>
              <w:t>Binary</w:t>
            </w:r>
          </w:p>
        </w:tc>
      </w:tr>
      <w:tr w:rsidR="00794A14" w14:paraId="544572B2" w14:textId="77777777">
        <w:trPr>
          <w:cantSplit/>
          <w:jc w:val="center"/>
        </w:trPr>
        <w:tc>
          <w:tcPr>
            <w:tcW w:w="1587" w:type="dxa"/>
          </w:tcPr>
          <w:p w14:paraId="21C041D4" w14:textId="77777777" w:rsidR="00794A14" w:rsidRDefault="00384B49">
            <w:pPr>
              <w:keepNext/>
              <w:spacing w:before="10" w:after="10"/>
              <w:ind w:firstLine="0"/>
              <w:jc w:val="left"/>
            </w:pPr>
            <w:r>
              <w:rPr>
                <w:sz w:val="15"/>
              </w:rPr>
              <w:t>age</w:t>
            </w:r>
          </w:p>
        </w:tc>
        <w:tc>
          <w:tcPr>
            <w:tcW w:w="5443" w:type="dxa"/>
          </w:tcPr>
          <w:p w14:paraId="67AA3675" w14:textId="77777777" w:rsidR="00794A14" w:rsidRDefault="00384B49">
            <w:pPr>
              <w:keepNext/>
              <w:spacing w:before="10" w:after="10"/>
              <w:ind w:firstLine="0"/>
              <w:jc w:val="center"/>
            </w:pPr>
            <w:r>
              <w:rPr>
                <w:sz w:val="15"/>
              </w:rPr>
              <w:t>Age of the student in years (18-24).</w:t>
            </w:r>
          </w:p>
        </w:tc>
        <w:tc>
          <w:tcPr>
            <w:tcW w:w="2608" w:type="dxa"/>
          </w:tcPr>
          <w:p w14:paraId="07F81B8C" w14:textId="77777777" w:rsidR="00794A14" w:rsidRDefault="00384B49">
            <w:pPr>
              <w:keepNext/>
              <w:spacing w:before="10" w:after="10"/>
              <w:ind w:firstLine="0"/>
              <w:jc w:val="center"/>
            </w:pPr>
            <w:r>
              <w:rPr>
                <w:sz w:val="15"/>
              </w:rPr>
              <w:t>Numerical (discrete)</w:t>
            </w:r>
          </w:p>
        </w:tc>
      </w:tr>
      <w:tr w:rsidR="00794A14" w14:paraId="1B05C584" w14:textId="77777777">
        <w:trPr>
          <w:cantSplit/>
          <w:jc w:val="center"/>
        </w:trPr>
        <w:tc>
          <w:tcPr>
            <w:tcW w:w="1587" w:type="dxa"/>
          </w:tcPr>
          <w:p w14:paraId="074DF048" w14:textId="77777777" w:rsidR="00794A14" w:rsidRDefault="00384B49">
            <w:pPr>
              <w:keepNext/>
              <w:spacing w:before="10" w:after="10"/>
              <w:ind w:firstLine="0"/>
              <w:jc w:val="left"/>
            </w:pPr>
            <w:r>
              <w:rPr>
                <w:sz w:val="15"/>
              </w:rPr>
              <w:t>cgpa</w:t>
            </w:r>
          </w:p>
        </w:tc>
        <w:tc>
          <w:tcPr>
            <w:tcW w:w="5443" w:type="dxa"/>
          </w:tcPr>
          <w:p w14:paraId="5407B6EC" w14:textId="77777777" w:rsidR="00794A14" w:rsidRDefault="00384B49">
            <w:pPr>
              <w:keepNext/>
              <w:spacing w:before="10" w:after="10"/>
              <w:ind w:firstLine="0"/>
              <w:jc w:val="center"/>
            </w:pPr>
            <w:r>
              <w:rPr>
                <w:sz w:val="15"/>
              </w:rPr>
              <w:t>Cumulative grade point average on a 10.00 scale (sample restricted to CGPA above 6.00).</w:t>
            </w:r>
          </w:p>
        </w:tc>
        <w:tc>
          <w:tcPr>
            <w:tcW w:w="2608" w:type="dxa"/>
          </w:tcPr>
          <w:p w14:paraId="4701617D" w14:textId="77777777" w:rsidR="00794A14" w:rsidRDefault="00384B49">
            <w:pPr>
              <w:keepNext/>
              <w:spacing w:before="10" w:after="10"/>
              <w:ind w:firstLine="0"/>
              <w:jc w:val="center"/>
            </w:pPr>
            <w:r>
              <w:rPr>
                <w:sz w:val="15"/>
              </w:rPr>
              <w:t>Numerical (continuous)</w:t>
            </w:r>
          </w:p>
        </w:tc>
      </w:tr>
      <w:tr w:rsidR="00794A14" w14:paraId="08DDB039" w14:textId="77777777">
        <w:trPr>
          <w:cantSplit/>
          <w:jc w:val="center"/>
        </w:trPr>
        <w:tc>
          <w:tcPr>
            <w:tcW w:w="1587" w:type="dxa"/>
          </w:tcPr>
          <w:p w14:paraId="477708E8" w14:textId="77777777" w:rsidR="00794A14" w:rsidRDefault="00384B49">
            <w:pPr>
              <w:keepNext/>
              <w:spacing w:before="10" w:after="10"/>
              <w:ind w:firstLine="0"/>
              <w:jc w:val="left"/>
            </w:pPr>
            <w:r>
              <w:rPr>
                <w:sz w:val="15"/>
              </w:rPr>
              <w:t>semester</w:t>
            </w:r>
          </w:p>
        </w:tc>
        <w:tc>
          <w:tcPr>
            <w:tcW w:w="5443" w:type="dxa"/>
          </w:tcPr>
          <w:p w14:paraId="3C9D8FB6" w14:textId="77777777" w:rsidR="00794A14" w:rsidRDefault="00384B49">
            <w:pPr>
              <w:keepNext/>
              <w:spacing w:before="10" w:after="10"/>
              <w:ind w:firstLine="0"/>
              <w:jc w:val="center"/>
            </w:pPr>
            <w:r>
              <w:rPr>
                <w:sz w:val="15"/>
              </w:rPr>
              <w:t>Semester the student is currently in.</w:t>
            </w:r>
          </w:p>
        </w:tc>
        <w:tc>
          <w:tcPr>
            <w:tcW w:w="2608" w:type="dxa"/>
          </w:tcPr>
          <w:p w14:paraId="039F1462" w14:textId="77777777" w:rsidR="00794A14" w:rsidRDefault="00384B49">
            <w:pPr>
              <w:keepNext/>
              <w:spacing w:before="10" w:after="10"/>
              <w:ind w:firstLine="0"/>
              <w:jc w:val="center"/>
            </w:pPr>
            <w:r>
              <w:rPr>
                <w:sz w:val="15"/>
              </w:rPr>
              <w:t>Numerical (discrete)</w:t>
            </w:r>
          </w:p>
        </w:tc>
      </w:tr>
      <w:tr w:rsidR="00794A14" w14:paraId="00A9650C" w14:textId="77777777">
        <w:trPr>
          <w:cantSplit/>
          <w:jc w:val="center"/>
        </w:trPr>
        <w:tc>
          <w:tcPr>
            <w:tcW w:w="1587" w:type="dxa"/>
          </w:tcPr>
          <w:p w14:paraId="3BBE2C29" w14:textId="77777777" w:rsidR="00794A14" w:rsidRDefault="00384B49">
            <w:pPr>
              <w:keepNext/>
              <w:spacing w:before="10" w:after="10"/>
              <w:ind w:firstLine="0"/>
              <w:jc w:val="left"/>
            </w:pPr>
            <w:r>
              <w:rPr>
                <w:sz w:val="15"/>
              </w:rPr>
              <w:t>cost_mid</w:t>
            </w:r>
          </w:p>
        </w:tc>
        <w:tc>
          <w:tcPr>
            <w:tcW w:w="5443" w:type="dxa"/>
          </w:tcPr>
          <w:p w14:paraId="09B0F63E" w14:textId="77777777" w:rsidR="00794A14" w:rsidRDefault="00384B49">
            <w:pPr>
              <w:keepNext/>
              <w:spacing w:before="10" w:after="10"/>
              <w:ind w:firstLine="0"/>
              <w:jc w:val="center"/>
            </w:pPr>
            <w:r>
              <w:rPr>
                <w:sz w:val="15"/>
              </w:rPr>
              <w:t>1 = Mid monthly living cost, 10,000-14,999 excluding study costs (base group: Low, below 10,000).</w:t>
            </w:r>
          </w:p>
        </w:tc>
        <w:tc>
          <w:tcPr>
            <w:tcW w:w="2608" w:type="dxa"/>
          </w:tcPr>
          <w:p w14:paraId="64E357BA" w14:textId="77777777" w:rsidR="00794A14" w:rsidRDefault="00384B49">
            <w:pPr>
              <w:keepNext/>
              <w:spacing w:before="10" w:after="10"/>
              <w:ind w:firstLine="0"/>
              <w:jc w:val="center"/>
            </w:pPr>
            <w:r>
              <w:rPr>
                <w:sz w:val="15"/>
              </w:rPr>
              <w:t>Binary (dummy)</w:t>
            </w:r>
          </w:p>
        </w:tc>
      </w:tr>
      <w:tr w:rsidR="00794A14" w14:paraId="2660C74B" w14:textId="77777777">
        <w:trPr>
          <w:cantSplit/>
          <w:jc w:val="center"/>
        </w:trPr>
        <w:tc>
          <w:tcPr>
            <w:tcW w:w="1587" w:type="dxa"/>
          </w:tcPr>
          <w:p w14:paraId="7D96351A" w14:textId="77777777" w:rsidR="00794A14" w:rsidRDefault="00384B49">
            <w:pPr>
              <w:keepNext/>
              <w:spacing w:before="10" w:after="10"/>
              <w:ind w:firstLine="0"/>
              <w:jc w:val="left"/>
            </w:pPr>
            <w:r>
              <w:rPr>
                <w:sz w:val="15"/>
              </w:rPr>
              <w:t>cost_high</w:t>
            </w:r>
          </w:p>
        </w:tc>
        <w:tc>
          <w:tcPr>
            <w:tcW w:w="5443" w:type="dxa"/>
          </w:tcPr>
          <w:p w14:paraId="06802C0C" w14:textId="77777777" w:rsidR="00794A14" w:rsidRDefault="00384B49">
            <w:pPr>
              <w:keepNext/>
              <w:spacing w:before="10" w:after="10"/>
              <w:ind w:firstLine="0"/>
              <w:jc w:val="center"/>
            </w:pPr>
            <w:r>
              <w:rPr>
                <w:sz w:val="15"/>
              </w:rPr>
              <w:t>1 = High monthly living cost, 15,000 or more excluding study costs (base group: Low, below 10,000).</w:t>
            </w:r>
          </w:p>
        </w:tc>
        <w:tc>
          <w:tcPr>
            <w:tcW w:w="2608" w:type="dxa"/>
          </w:tcPr>
          <w:p w14:paraId="7E268247" w14:textId="77777777" w:rsidR="00794A14" w:rsidRDefault="00384B49">
            <w:pPr>
              <w:keepNext/>
              <w:spacing w:before="10" w:after="10"/>
              <w:ind w:firstLine="0"/>
              <w:jc w:val="center"/>
            </w:pPr>
            <w:r>
              <w:rPr>
                <w:sz w:val="15"/>
              </w:rPr>
              <w:t>Binary (dummy)</w:t>
            </w:r>
          </w:p>
        </w:tc>
      </w:tr>
      <w:tr w:rsidR="00794A14" w14:paraId="3DBC3C14" w14:textId="77777777">
        <w:trPr>
          <w:cantSplit/>
          <w:jc w:val="center"/>
        </w:trPr>
        <w:tc>
          <w:tcPr>
            <w:tcW w:w="1587" w:type="dxa"/>
          </w:tcPr>
          <w:p w14:paraId="69CA587E" w14:textId="77777777" w:rsidR="00794A14" w:rsidRDefault="00384B49">
            <w:pPr>
              <w:keepNext/>
              <w:spacing w:before="10" w:after="10"/>
              <w:ind w:firstLine="0"/>
              <w:jc w:val="left"/>
            </w:pPr>
            <w:r>
              <w:rPr>
                <w:sz w:val="15"/>
              </w:rPr>
              <w:t>fam_lowermid</w:t>
            </w:r>
          </w:p>
        </w:tc>
        <w:tc>
          <w:tcPr>
            <w:tcW w:w="5443" w:type="dxa"/>
          </w:tcPr>
          <w:p w14:paraId="12B1C839" w14:textId="77777777" w:rsidR="00794A14" w:rsidRDefault="00384B49">
            <w:pPr>
              <w:keepNext/>
              <w:spacing w:before="10" w:after="10"/>
              <w:ind w:firstLine="0"/>
              <w:jc w:val="center"/>
            </w:pPr>
            <w:r>
              <w:rPr>
                <w:sz w:val="15"/>
              </w:rPr>
              <w:t>1 = Lower-middle class family (base group: middle class).</w:t>
            </w:r>
          </w:p>
        </w:tc>
        <w:tc>
          <w:tcPr>
            <w:tcW w:w="2608" w:type="dxa"/>
          </w:tcPr>
          <w:p w14:paraId="495ADC24" w14:textId="77777777" w:rsidR="00794A14" w:rsidRDefault="00384B49">
            <w:pPr>
              <w:keepNext/>
              <w:spacing w:before="10" w:after="10"/>
              <w:ind w:firstLine="0"/>
              <w:jc w:val="center"/>
            </w:pPr>
            <w:r>
              <w:rPr>
                <w:sz w:val="15"/>
              </w:rPr>
              <w:t>Binary (dummy)</w:t>
            </w:r>
          </w:p>
        </w:tc>
      </w:tr>
      <w:tr w:rsidR="00794A14" w14:paraId="04FE4CE0" w14:textId="77777777">
        <w:trPr>
          <w:cantSplit/>
          <w:jc w:val="center"/>
        </w:trPr>
        <w:tc>
          <w:tcPr>
            <w:tcW w:w="1587" w:type="dxa"/>
          </w:tcPr>
          <w:p w14:paraId="79598D6D" w14:textId="77777777" w:rsidR="00794A14" w:rsidRDefault="00384B49">
            <w:pPr>
              <w:keepNext/>
              <w:spacing w:before="10" w:after="10"/>
              <w:ind w:firstLine="0"/>
              <w:jc w:val="left"/>
            </w:pPr>
            <w:r>
              <w:rPr>
                <w:sz w:val="15"/>
              </w:rPr>
              <w:t>fam_rich</w:t>
            </w:r>
          </w:p>
        </w:tc>
        <w:tc>
          <w:tcPr>
            <w:tcW w:w="5443" w:type="dxa"/>
          </w:tcPr>
          <w:p w14:paraId="7B937758" w14:textId="77777777" w:rsidR="00794A14" w:rsidRDefault="00384B49">
            <w:pPr>
              <w:keepNext/>
              <w:spacing w:before="10" w:after="10"/>
              <w:ind w:firstLine="0"/>
              <w:jc w:val="center"/>
            </w:pPr>
            <w:r>
              <w:rPr>
                <w:sz w:val="15"/>
              </w:rPr>
              <w:t>1 = Rich class family (base group: middle class).</w:t>
            </w:r>
          </w:p>
        </w:tc>
        <w:tc>
          <w:tcPr>
            <w:tcW w:w="2608" w:type="dxa"/>
          </w:tcPr>
          <w:p w14:paraId="635668C6" w14:textId="77777777" w:rsidR="00794A14" w:rsidRDefault="00384B49">
            <w:pPr>
              <w:keepNext/>
              <w:spacing w:before="10" w:after="10"/>
              <w:ind w:firstLine="0"/>
              <w:jc w:val="center"/>
            </w:pPr>
            <w:r>
              <w:rPr>
                <w:sz w:val="15"/>
              </w:rPr>
              <w:t>Binary (dummy)</w:t>
            </w:r>
          </w:p>
        </w:tc>
      </w:tr>
      <w:tr w:rsidR="00794A14" w14:paraId="48D1F71A" w14:textId="77777777">
        <w:trPr>
          <w:cantSplit/>
          <w:jc w:val="center"/>
        </w:trPr>
        <w:tc>
          <w:tcPr>
            <w:tcW w:w="1587" w:type="dxa"/>
          </w:tcPr>
          <w:p w14:paraId="2AD7D1CB" w14:textId="77777777" w:rsidR="00794A14" w:rsidRDefault="00384B49">
            <w:pPr>
              <w:keepNext/>
              <w:spacing w:before="10" w:after="10"/>
              <w:ind w:firstLine="0"/>
              <w:jc w:val="left"/>
            </w:pPr>
            <w:r>
              <w:rPr>
                <w:sz w:val="15"/>
              </w:rPr>
              <w:t>single</w:t>
            </w:r>
          </w:p>
        </w:tc>
        <w:tc>
          <w:tcPr>
            <w:tcW w:w="5443" w:type="dxa"/>
          </w:tcPr>
          <w:p w14:paraId="349816DD" w14:textId="77777777" w:rsidR="00794A14" w:rsidRDefault="00384B49">
            <w:pPr>
              <w:keepNext/>
              <w:spacing w:before="10" w:after="10"/>
              <w:ind w:firstLine="0"/>
              <w:jc w:val="center"/>
            </w:pPr>
            <w:r>
              <w:rPr>
                <w:sz w:val="15"/>
              </w:rPr>
              <w:t>1 = Single, 0 = In a relationship or complicated.</w:t>
            </w:r>
          </w:p>
        </w:tc>
        <w:tc>
          <w:tcPr>
            <w:tcW w:w="2608" w:type="dxa"/>
          </w:tcPr>
          <w:p w14:paraId="49B1E604" w14:textId="77777777" w:rsidR="00794A14" w:rsidRDefault="00384B49">
            <w:pPr>
              <w:keepNext/>
              <w:spacing w:before="10" w:after="10"/>
              <w:ind w:firstLine="0"/>
              <w:jc w:val="center"/>
            </w:pPr>
            <w:r>
              <w:rPr>
                <w:sz w:val="15"/>
              </w:rPr>
              <w:t>Binary</w:t>
            </w:r>
          </w:p>
        </w:tc>
      </w:tr>
      <w:tr w:rsidR="00794A14" w14:paraId="63BA1FBE" w14:textId="77777777">
        <w:trPr>
          <w:cantSplit/>
          <w:jc w:val="center"/>
        </w:trPr>
        <w:tc>
          <w:tcPr>
            <w:tcW w:w="1587" w:type="dxa"/>
          </w:tcPr>
          <w:p w14:paraId="3A017D82" w14:textId="77777777" w:rsidR="00794A14" w:rsidRDefault="00384B49">
            <w:pPr>
              <w:keepNext/>
              <w:spacing w:before="10" w:after="10"/>
              <w:ind w:firstLine="0"/>
              <w:jc w:val="left"/>
            </w:pPr>
            <w:r>
              <w:rPr>
                <w:sz w:val="15"/>
              </w:rPr>
              <w:t>live_family</w:t>
            </w:r>
          </w:p>
        </w:tc>
        <w:tc>
          <w:tcPr>
            <w:tcW w:w="5443" w:type="dxa"/>
          </w:tcPr>
          <w:p w14:paraId="6638AEA1" w14:textId="77777777" w:rsidR="00794A14" w:rsidRDefault="00384B49">
            <w:pPr>
              <w:keepNext/>
              <w:spacing w:before="10" w:after="10"/>
              <w:ind w:firstLine="0"/>
              <w:jc w:val="center"/>
            </w:pPr>
            <w:r>
              <w:rPr>
                <w:sz w:val="15"/>
              </w:rPr>
              <w:t>1 = Lives with family, 0 = Lives as a bachelor (hostel/mess/shared).</w:t>
            </w:r>
          </w:p>
        </w:tc>
        <w:tc>
          <w:tcPr>
            <w:tcW w:w="2608" w:type="dxa"/>
          </w:tcPr>
          <w:p w14:paraId="27903E7E" w14:textId="77777777" w:rsidR="00794A14" w:rsidRDefault="00384B49">
            <w:pPr>
              <w:keepNext/>
              <w:spacing w:before="10" w:after="10"/>
              <w:ind w:firstLine="0"/>
              <w:jc w:val="center"/>
            </w:pPr>
            <w:r>
              <w:rPr>
                <w:sz w:val="15"/>
              </w:rPr>
              <w:t>Binary</w:t>
            </w:r>
          </w:p>
        </w:tc>
      </w:tr>
      <w:tr w:rsidR="00794A14" w14:paraId="01F0A80A" w14:textId="77777777">
        <w:trPr>
          <w:cantSplit/>
          <w:jc w:val="center"/>
        </w:trPr>
        <w:tc>
          <w:tcPr>
            <w:tcW w:w="1587" w:type="dxa"/>
          </w:tcPr>
          <w:p w14:paraId="7660B029" w14:textId="77777777" w:rsidR="00794A14" w:rsidRDefault="00384B49">
            <w:pPr>
              <w:keepNext/>
              <w:spacing w:before="10" w:after="10"/>
              <w:ind w:firstLine="0"/>
              <w:jc w:val="left"/>
            </w:pPr>
            <w:r>
              <w:rPr>
                <w:sz w:val="15"/>
              </w:rPr>
              <w:t>friend_circle</w:t>
            </w:r>
          </w:p>
        </w:tc>
        <w:tc>
          <w:tcPr>
            <w:tcW w:w="5443" w:type="dxa"/>
          </w:tcPr>
          <w:p w14:paraId="76530390" w14:textId="77777777" w:rsidR="00794A14" w:rsidRDefault="00384B49">
            <w:pPr>
              <w:keepNext/>
              <w:spacing w:before="10" w:after="10"/>
              <w:ind w:firstLine="0"/>
              <w:jc w:val="center"/>
            </w:pPr>
            <w:r>
              <w:rPr>
                <w:sz w:val="15"/>
              </w:rPr>
              <w:t>1 = Has a friend circle, 0 = Does not.</w:t>
            </w:r>
          </w:p>
        </w:tc>
        <w:tc>
          <w:tcPr>
            <w:tcW w:w="2608" w:type="dxa"/>
          </w:tcPr>
          <w:p w14:paraId="69BC9017" w14:textId="77777777" w:rsidR="00794A14" w:rsidRDefault="00384B49">
            <w:pPr>
              <w:keepNext/>
              <w:spacing w:before="10" w:after="10"/>
              <w:ind w:firstLine="0"/>
              <w:jc w:val="center"/>
            </w:pPr>
            <w:r>
              <w:rPr>
                <w:sz w:val="15"/>
              </w:rPr>
              <w:t>Binary</w:t>
            </w:r>
          </w:p>
        </w:tc>
      </w:tr>
      <w:tr w:rsidR="00794A14" w14:paraId="6E92FA24" w14:textId="77777777">
        <w:trPr>
          <w:cantSplit/>
          <w:jc w:val="center"/>
        </w:trPr>
        <w:tc>
          <w:tcPr>
            <w:tcW w:w="1587" w:type="dxa"/>
          </w:tcPr>
          <w:p w14:paraId="086B2768" w14:textId="77777777" w:rsidR="00794A14" w:rsidRDefault="00384B49">
            <w:pPr>
              <w:keepNext/>
              <w:spacing w:before="10" w:after="10"/>
              <w:ind w:firstLine="0"/>
              <w:jc w:val="left"/>
            </w:pPr>
            <w:r>
              <w:rPr>
                <w:sz w:val="15"/>
              </w:rPr>
              <w:t>health_poor</w:t>
            </w:r>
          </w:p>
        </w:tc>
        <w:tc>
          <w:tcPr>
            <w:tcW w:w="5443" w:type="dxa"/>
          </w:tcPr>
          <w:p w14:paraId="11D374DD" w14:textId="77777777" w:rsidR="00794A14" w:rsidRDefault="00384B49">
            <w:pPr>
              <w:keepNext/>
              <w:spacing w:before="10" w:after="10"/>
              <w:ind w:firstLine="0"/>
              <w:jc w:val="center"/>
            </w:pPr>
            <w:r>
              <w:rPr>
                <w:sz w:val="15"/>
              </w:rPr>
              <w:t>1 = Abnormal or critical health, 0 = Good or normal (robustness model only).</w:t>
            </w:r>
          </w:p>
        </w:tc>
        <w:tc>
          <w:tcPr>
            <w:tcW w:w="2608" w:type="dxa"/>
          </w:tcPr>
          <w:p w14:paraId="7836EF9B" w14:textId="77777777" w:rsidR="00794A14" w:rsidRDefault="00384B49">
            <w:pPr>
              <w:keepNext/>
              <w:spacing w:before="10" w:after="10"/>
              <w:ind w:firstLine="0"/>
              <w:jc w:val="center"/>
            </w:pPr>
            <w:r>
              <w:rPr>
                <w:sz w:val="15"/>
              </w:rPr>
              <w:t>Binary</w:t>
            </w:r>
          </w:p>
        </w:tc>
      </w:tr>
      <w:tr w:rsidR="00794A14" w14:paraId="4C8174F5" w14:textId="77777777">
        <w:trPr>
          <w:cantSplit/>
          <w:jc w:val="center"/>
        </w:trPr>
        <w:tc>
          <w:tcPr>
            <w:tcW w:w="1587" w:type="dxa"/>
            <w:tcBorders>
              <w:bottom w:val="single" w:sz="12" w:space="0" w:color="000000"/>
            </w:tcBorders>
          </w:tcPr>
          <w:p w14:paraId="17931DCF" w14:textId="77777777" w:rsidR="00794A14" w:rsidRDefault="00384B49">
            <w:pPr>
              <w:spacing w:before="10" w:after="10"/>
              <w:ind w:firstLine="0"/>
              <w:jc w:val="left"/>
            </w:pPr>
            <w:r>
              <w:rPr>
                <w:sz w:val="15"/>
              </w:rPr>
              <w:t>health_level</w:t>
            </w:r>
          </w:p>
        </w:tc>
        <w:tc>
          <w:tcPr>
            <w:tcW w:w="5443" w:type="dxa"/>
            <w:tcBorders>
              <w:bottom w:val="single" w:sz="12" w:space="0" w:color="000000"/>
            </w:tcBorders>
          </w:tcPr>
          <w:p w14:paraId="01EB42E1" w14:textId="77777777" w:rsidR="00794A14" w:rsidRDefault="00384B49">
            <w:pPr>
              <w:spacing w:before="10" w:after="10"/>
              <w:ind w:firstLine="0"/>
              <w:jc w:val="center"/>
            </w:pPr>
            <w:r>
              <w:rPr>
                <w:sz w:val="15"/>
              </w:rPr>
              <w:t>1 = Good, 2 = Normal, 3 = Abnormal, 4 = Critical (descriptive only).</w:t>
            </w:r>
          </w:p>
        </w:tc>
        <w:tc>
          <w:tcPr>
            <w:tcW w:w="2608" w:type="dxa"/>
            <w:tcBorders>
              <w:bottom w:val="single" w:sz="12" w:space="0" w:color="000000"/>
            </w:tcBorders>
          </w:tcPr>
          <w:p w14:paraId="39715973" w14:textId="77777777" w:rsidR="00794A14" w:rsidRDefault="00384B49">
            <w:pPr>
              <w:spacing w:before="10" w:after="10"/>
              <w:ind w:firstLine="0"/>
              <w:jc w:val="center"/>
            </w:pPr>
            <w:r>
              <w:rPr>
                <w:sz w:val="15"/>
              </w:rPr>
              <w:t>Ordinal</w:t>
            </w:r>
          </w:p>
        </w:tc>
      </w:tr>
    </w:tbl>
    <w:p w14:paraId="1D70C63B" w14:textId="77777777" w:rsidR="00794A14" w:rsidRDefault="00794A14">
      <w:pPr>
        <w:spacing w:after="80"/>
        <w:ind w:firstLine="0"/>
      </w:pPr>
    </w:p>
    <w:p w14:paraId="0A717624" w14:textId="77777777" w:rsidR="00794A14" w:rsidRDefault="00794A14">
      <w:pPr>
        <w:sectPr w:rsidR="00794A14">
          <w:type w:val="continuous"/>
          <w:pgSz w:w="11906" w:h="16838"/>
          <w:pgMar w:top="1134" w:right="1077" w:bottom="1134" w:left="1077" w:header="720" w:footer="720" w:gutter="0"/>
          <w:cols w:space="340"/>
          <w:docGrid w:linePitch="360"/>
        </w:sectPr>
      </w:pPr>
    </w:p>
    <w:p w14:paraId="3DCDF91A" w14:textId="77777777" w:rsidR="00794A14" w:rsidRDefault="00384B49">
      <w:pPr>
        <w:pStyle w:val="Heading2"/>
      </w:pPr>
      <w:bookmarkStart w:id="18" w:name="_Toc242306531"/>
      <w:r>
        <w:t>C. Econometric Models</w:t>
      </w:r>
      <w:bookmarkEnd w:id="18"/>
    </w:p>
    <w:p w14:paraId="21DA32DD" w14:textId="77777777" w:rsidR="00794A14" w:rsidRDefault="00384B49">
      <w:r>
        <w:t>Because the outcome is binary, ordinary least squares can predict values outside 0–1 and is heteroskedastic by construction, so binary choice models are used [15], [16]. The logit model is</w:t>
      </w:r>
    </w:p>
    <w:p w14:paraId="4ADE08A6" w14:textId="77777777" w:rsidR="00794A14" w:rsidRDefault="00384B49">
      <w:pPr>
        <w:pStyle w:val="Equation"/>
      </w:pPr>
      <w:r>
        <w:rPr>
          <w:i w:val="0"/>
        </w:rPr>
        <w:t>Pr(yᵢ = 1 | xᵢ) = Λ(xᵢ′β) = exp(xᵢ′β) / [1 + exp(xᵢ′β)]          (1)</w:t>
      </w:r>
    </w:p>
    <w:p w14:paraId="42FEA345" w14:textId="77777777" w:rsidR="00794A14" w:rsidRDefault="00384B49">
      <w:pPr>
        <w:ind w:firstLine="0"/>
      </w:pPr>
      <w:r>
        <w:t>with xᵢ′β = β₀ + β₁Male + β₂Age + β₃CGPA + β₄Semester + β₅MidExpense + β₆HighExpense + β₇LowerMid + β₈Rich + β₉Single + β₁₀LiveFamily + β₁₁FriendCircle. Coefficients are estimated by maximum likelihood; exp(β) is the odds ratio. The probit model replaces Λ with the standard normal CDF Φ:</w:t>
      </w:r>
    </w:p>
    <w:p w14:paraId="3DCA552C" w14:textId="77777777" w:rsidR="00794A14" w:rsidRDefault="00384B49">
      <w:pPr>
        <w:pStyle w:val="Equation"/>
      </w:pPr>
      <w:r>
        <w:rPr>
          <w:i w:val="0"/>
        </w:rPr>
        <w:t>Pr(yᵢ = 1 | xᵢ) = Φ(xᵢ′β)          (2)</w:t>
      </w:r>
    </w:p>
    <w:p w14:paraId="1632614A" w14:textId="77777777" w:rsidR="00794A14" w:rsidRDefault="00384B49">
      <w:pPr>
        <w:ind w:firstLine="0"/>
      </w:pPr>
      <w:r>
        <w:t>Because coefficients of the two models are on different scales, results are reported mainly as average marginal effects (AME): the average change in Pr(y = 1) when a continuous variable rises by one unit, or when a 0/1 variable changes from 0 to 1 (Stata: margins, dydx(*)).</w:t>
      </w:r>
    </w:p>
    <w:p w14:paraId="25CB015E" w14:textId="77777777" w:rsidR="00794A14" w:rsidRDefault="00384B49">
      <w:pPr>
        <w:pStyle w:val="Heading2"/>
      </w:pPr>
      <w:bookmarkStart w:id="19" w:name="_Toc242306532"/>
      <w:r>
        <w:t>D. Diagnostics, Robustness and Software</w:t>
      </w:r>
      <w:bookmarkEnd w:id="19"/>
    </w:p>
    <w:p w14:paraId="78003070" w14:textId="77777777" w:rsidR="00794A14" w:rsidRDefault="00384B49">
      <w:r>
        <w:t>Fit is assessed with the likelihood-ratio test, McFadden's pseudo-R², AIC/BIC, classification tables, the area under the ROC curve and the Hosmer–Lemeshow test [17]; multicollinearity with variance inflation factors. Robustness checks use robust standard errors, a linear probability model (LPM), a model adding health status, and separate models for male and female students. Estimation used Python (pandas, SciPy, statsmodels [18]); an equivalent Stata do-file reproduces every step [19]. The data are anonymis</w:t>
      </w:r>
      <w:r>
        <w:t>ed, contain no personal identifiers, and results are reported only at group level.</w:t>
      </w:r>
    </w:p>
    <w:p w14:paraId="3A4F28DB" w14:textId="77777777" w:rsidR="00794A14" w:rsidRDefault="00384B49">
      <w:pPr>
        <w:pStyle w:val="Heading1"/>
      </w:pPr>
      <w:bookmarkStart w:id="20" w:name="_Toc242306533"/>
      <w:r>
        <w:t>IV. Empirical Results</w:t>
      </w:r>
      <w:bookmarkEnd w:id="20"/>
    </w:p>
    <w:p w14:paraId="09DF3041" w14:textId="77777777" w:rsidR="00794A14" w:rsidRDefault="00384B49">
      <w:pPr>
        <w:pStyle w:val="Heading2"/>
      </w:pPr>
      <w:bookmarkStart w:id="21" w:name="_Toc242306534"/>
      <w:r>
        <w:t>A. Descriptive Analysis</w:t>
      </w:r>
      <w:bookmarkEnd w:id="21"/>
    </w:p>
    <w:p w14:paraId="524AE728" w14:textId="77777777" w:rsidR="00794A14" w:rsidRDefault="00384B49">
      <w:r>
        <w:t xml:space="preserve">Depression is common: 29.0% of students—almost three in ten—report it (Fig. 1), in line with international estimates of around 30% [1]. The outcome is balanced </w:t>
      </w:r>
      <w:r>
        <w:t>enough for a binary choice model, with enough depressed students relative to the number of regressors for stable estimation.</w:t>
      </w:r>
    </w:p>
    <w:p w14:paraId="1E92D68E" w14:textId="77777777" w:rsidR="00794A14" w:rsidRDefault="00384B49">
      <w:pPr>
        <w:keepNext/>
        <w:spacing w:before="80"/>
        <w:ind w:firstLine="0"/>
        <w:jc w:val="center"/>
      </w:pPr>
      <w:r>
        <w:rPr>
          <w:noProof/>
        </w:rPr>
        <w:drawing>
          <wp:inline distT="0" distB="0" distL="0" distR="0" wp14:anchorId="1612C64A" wp14:editId="694DBD9A">
            <wp:extent cx="2987999" cy="2126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epression_distribution.png"/>
                    <pic:cNvPicPr/>
                  </pic:nvPicPr>
                  <pic:blipFill>
                    <a:blip r:embed="rId12"/>
                    <a:stretch>
                      <a:fillRect/>
                    </a:stretch>
                  </pic:blipFill>
                  <pic:spPr>
                    <a:xfrm>
                      <a:off x="0" y="0"/>
                      <a:ext cx="2987999" cy="2126256"/>
                    </a:xfrm>
                    <a:prstGeom prst="rect">
                      <a:avLst/>
                    </a:prstGeom>
                  </pic:spPr>
                </pic:pic>
              </a:graphicData>
            </a:graphic>
          </wp:inline>
        </w:drawing>
      </w:r>
    </w:p>
    <w:p w14:paraId="023DC415" w14:textId="77777777" w:rsidR="00794A14" w:rsidRDefault="00384B49">
      <w:pPr>
        <w:pStyle w:val="FigureCaption"/>
      </w:pPr>
      <w:bookmarkStart w:id="22" w:name="_Toc242306551"/>
      <w:r>
        <w:t>Fig. 1. Distribution of the dependent variable (depression status).</w:t>
      </w:r>
      <w:bookmarkEnd w:id="22"/>
    </w:p>
    <w:p w14:paraId="1697F97A" w14:textId="77777777" w:rsidR="00794A14" w:rsidRDefault="00384B49">
      <w:r>
        <w:t>Fig. 2 compares depression rates across groups. Relationship status shows the largest gap: 42.9% of single students are depressed versus 8.7% of students in a relationship and none of the 11 in a complicated relationship. Middle-class students have the highest rate (35.1%), above lower-middle class (20.3%) and rich students (15.7%). Students living as bachelors are more often depressed (34.0%) than those living with family (21.7%). Students with a low living expense are less often depressed (19.1%) than tho</w:t>
      </w:r>
      <w:r>
        <w:t>se with a mid (35.2%) or high (33.6%) expense. Gender and friend circle show small raw differences (male 30.3%, female 27.8%; friend circle 29.0% vs. 29.0%). These raw comparisons ignore overlaps between characteristics—single students are more often male and less often live with family—which the regression models separate.</w:t>
      </w:r>
    </w:p>
    <w:p w14:paraId="5F4A785D"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46F87DB9" w14:textId="77777777" w:rsidR="00794A14" w:rsidRDefault="00384B49">
      <w:pPr>
        <w:keepNext/>
        <w:spacing w:before="80"/>
        <w:ind w:firstLine="0"/>
        <w:jc w:val="center"/>
      </w:pPr>
      <w:r>
        <w:rPr>
          <w:noProof/>
        </w:rPr>
        <w:lastRenderedPageBreak/>
        <w:drawing>
          <wp:inline distT="0" distB="0" distL="0" distR="0" wp14:anchorId="666FAA0A" wp14:editId="64DB2D74">
            <wp:extent cx="4953600" cy="2929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rates_by_group.png"/>
                    <pic:cNvPicPr/>
                  </pic:nvPicPr>
                  <pic:blipFill>
                    <a:blip r:embed="rId13"/>
                    <a:stretch>
                      <a:fillRect/>
                    </a:stretch>
                  </pic:blipFill>
                  <pic:spPr>
                    <a:xfrm>
                      <a:off x="0" y="0"/>
                      <a:ext cx="4953600" cy="2929915"/>
                    </a:xfrm>
                    <a:prstGeom prst="rect">
                      <a:avLst/>
                    </a:prstGeom>
                  </pic:spPr>
                </pic:pic>
              </a:graphicData>
            </a:graphic>
          </wp:inline>
        </w:drawing>
      </w:r>
    </w:p>
    <w:p w14:paraId="45FBF84D" w14:textId="77777777" w:rsidR="00794A14" w:rsidRDefault="00384B49">
      <w:pPr>
        <w:pStyle w:val="FigureCaption"/>
      </w:pPr>
      <w:bookmarkStart w:id="23" w:name="_Toc242306552"/>
      <w:r>
        <w:t>Fig. 2. Depression rate by student characteristics (dashed line: sample average).</w:t>
      </w:r>
      <w:bookmarkEnd w:id="23"/>
    </w:p>
    <w:p w14:paraId="6E71707F" w14:textId="77777777" w:rsidR="00794A14" w:rsidRDefault="00794A14">
      <w:pPr>
        <w:sectPr w:rsidR="00794A14">
          <w:type w:val="continuous"/>
          <w:pgSz w:w="11906" w:h="16838"/>
          <w:pgMar w:top="1134" w:right="1077" w:bottom="1134" w:left="1077" w:header="720" w:footer="720" w:gutter="0"/>
          <w:cols w:space="340"/>
          <w:docGrid w:linePitch="360"/>
        </w:sectPr>
      </w:pPr>
    </w:p>
    <w:p w14:paraId="10F59FC4" w14:textId="77777777" w:rsidR="00794A14" w:rsidRDefault="00384B49">
      <w:r>
        <w:t>Fig. 3 shows how closely self-reported health tracks depression: none of the students in good health and only 2.8% in normal health are depressed, against 60.0% in abnormal and 100% in critical health. Health therefore nearly predicts the outcome and is not used as a regressor in the main model.</w:t>
      </w:r>
    </w:p>
    <w:p w14:paraId="39FEDDC6" w14:textId="77777777" w:rsidR="00794A14" w:rsidRDefault="00384B49">
      <w:pPr>
        <w:keepNext/>
        <w:spacing w:before="80"/>
        <w:ind w:firstLine="0"/>
        <w:jc w:val="center"/>
      </w:pPr>
      <w:r>
        <w:rPr>
          <w:noProof/>
        </w:rPr>
        <w:drawing>
          <wp:inline distT="0" distB="0" distL="0" distR="0" wp14:anchorId="476BA397" wp14:editId="076FB9A4">
            <wp:extent cx="2987999" cy="19405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health_condition.png"/>
                    <pic:cNvPicPr/>
                  </pic:nvPicPr>
                  <pic:blipFill>
                    <a:blip r:embed="rId14"/>
                    <a:stretch>
                      <a:fillRect/>
                    </a:stretch>
                  </pic:blipFill>
                  <pic:spPr>
                    <a:xfrm>
                      <a:off x="0" y="0"/>
                      <a:ext cx="2987999" cy="1940563"/>
                    </a:xfrm>
                    <a:prstGeom prst="rect">
                      <a:avLst/>
                    </a:prstGeom>
                  </pic:spPr>
                </pic:pic>
              </a:graphicData>
            </a:graphic>
          </wp:inline>
        </w:drawing>
      </w:r>
    </w:p>
    <w:p w14:paraId="018EB7EB" w14:textId="77777777" w:rsidR="00794A14" w:rsidRDefault="00384B49">
      <w:pPr>
        <w:pStyle w:val="FigureCaption"/>
      </w:pPr>
      <w:bookmarkStart w:id="24" w:name="_Toc242306553"/>
      <w:r>
        <w:t>Fig. 3. Depression by self-reported health condition.</w:t>
      </w:r>
      <w:bookmarkEnd w:id="24"/>
    </w:p>
    <w:p w14:paraId="5B3274AE" w14:textId="77777777" w:rsidR="00794A14" w:rsidRDefault="00384B49">
      <w:r>
        <w:t>Fig. 4 compares the numerical variables. Mean CGPA (8.76 vs. 8.73), age (21.6 vs. 21.6) and semester (5.2 vs. 5.0) are almost identical for non-depressed and depressed students. Depression rates by age and semester (Fig. 5) show no clear trend; the very small groups at ages 18 and 19 should be read with caution.</w:t>
      </w:r>
    </w:p>
    <w:p w14:paraId="39B32DE6"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29F4AB12" w14:textId="77777777" w:rsidR="00794A14" w:rsidRDefault="00384B49">
      <w:pPr>
        <w:keepNext/>
        <w:spacing w:before="80"/>
        <w:ind w:firstLine="0"/>
        <w:jc w:val="center"/>
      </w:pPr>
      <w:r>
        <w:rPr>
          <w:noProof/>
        </w:rPr>
        <w:drawing>
          <wp:inline distT="0" distB="0" distL="0" distR="0" wp14:anchorId="64317DA0" wp14:editId="59AD540A">
            <wp:extent cx="4953600" cy="1715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numeric_by_depression.png"/>
                    <pic:cNvPicPr/>
                  </pic:nvPicPr>
                  <pic:blipFill>
                    <a:blip r:embed="rId15"/>
                    <a:stretch>
                      <a:fillRect/>
                    </a:stretch>
                  </pic:blipFill>
                  <pic:spPr>
                    <a:xfrm>
                      <a:off x="0" y="0"/>
                      <a:ext cx="4953600" cy="1715582"/>
                    </a:xfrm>
                    <a:prstGeom prst="rect">
                      <a:avLst/>
                    </a:prstGeom>
                  </pic:spPr>
                </pic:pic>
              </a:graphicData>
            </a:graphic>
          </wp:inline>
        </w:drawing>
      </w:r>
    </w:p>
    <w:p w14:paraId="2A539533" w14:textId="77777777" w:rsidR="00794A14" w:rsidRDefault="00384B49">
      <w:pPr>
        <w:pStyle w:val="FigureCaption"/>
      </w:pPr>
      <w:bookmarkStart w:id="25" w:name="_Toc242306554"/>
      <w:r>
        <w:t>Fig. 4. Distribution of CGPA, age and semester by depression status.</w:t>
      </w:r>
      <w:bookmarkEnd w:id="25"/>
    </w:p>
    <w:p w14:paraId="638FA030" w14:textId="77777777" w:rsidR="00794A14" w:rsidRDefault="00794A14">
      <w:pPr>
        <w:sectPr w:rsidR="00794A14">
          <w:type w:val="continuous"/>
          <w:pgSz w:w="11906" w:h="16838"/>
          <w:pgMar w:top="1134" w:right="1077" w:bottom="1134" w:left="1077" w:header="720" w:footer="720" w:gutter="0"/>
          <w:cols w:space="340"/>
          <w:docGrid w:linePitch="360"/>
        </w:sectPr>
      </w:pPr>
    </w:p>
    <w:p w14:paraId="18014967"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0469A07B" w14:textId="77777777" w:rsidR="00794A14" w:rsidRDefault="00384B49">
      <w:pPr>
        <w:keepNext/>
        <w:spacing w:before="80"/>
        <w:ind w:firstLine="0"/>
        <w:jc w:val="center"/>
      </w:pPr>
      <w:r>
        <w:rPr>
          <w:noProof/>
        </w:rPr>
        <w:lastRenderedPageBreak/>
        <w:drawing>
          <wp:inline distT="0" distB="0" distL="0" distR="0" wp14:anchorId="697DF991" wp14:editId="20DC2C22">
            <wp:extent cx="4953600" cy="1799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ate_by_age_semester.png"/>
                    <pic:cNvPicPr/>
                  </pic:nvPicPr>
                  <pic:blipFill>
                    <a:blip r:embed="rId16"/>
                    <a:stretch>
                      <a:fillRect/>
                    </a:stretch>
                  </pic:blipFill>
                  <pic:spPr>
                    <a:xfrm>
                      <a:off x="0" y="0"/>
                      <a:ext cx="4953600" cy="1799578"/>
                    </a:xfrm>
                    <a:prstGeom prst="rect">
                      <a:avLst/>
                    </a:prstGeom>
                  </pic:spPr>
                </pic:pic>
              </a:graphicData>
            </a:graphic>
          </wp:inline>
        </w:drawing>
      </w:r>
    </w:p>
    <w:p w14:paraId="633E3AAA" w14:textId="77777777" w:rsidR="00794A14" w:rsidRDefault="00384B49">
      <w:pPr>
        <w:pStyle w:val="FigureCaption"/>
      </w:pPr>
      <w:bookmarkStart w:id="26" w:name="_Toc242306555"/>
      <w:r>
        <w:t>Fig. 5. Depression rate by age and semester group.</w:t>
      </w:r>
      <w:bookmarkEnd w:id="26"/>
    </w:p>
    <w:p w14:paraId="655D7D7F" w14:textId="77777777" w:rsidR="00794A14" w:rsidRDefault="00794A14">
      <w:pPr>
        <w:sectPr w:rsidR="00794A14">
          <w:type w:val="continuous"/>
          <w:pgSz w:w="11906" w:h="16838"/>
          <w:pgMar w:top="1134" w:right="1077" w:bottom="1134" w:left="1077" w:header="720" w:footer="720" w:gutter="0"/>
          <w:cols w:space="340"/>
          <w:docGrid w:linePitch="360"/>
        </w:sectPr>
      </w:pPr>
    </w:p>
    <w:p w14:paraId="4EA46700" w14:textId="77777777" w:rsidR="00794A14" w:rsidRDefault="00384B49">
      <w:r>
        <w:t>Table III reports summary statistics. Students are on average 21.6 years old with a mean CGPA of 8.75 out of 10; 29% have a mid and 37% a high living expense; 60% are single, 71% have a friend circle and 41% live with family.</w:t>
      </w:r>
    </w:p>
    <w:p w14:paraId="14103A21" w14:textId="77777777" w:rsidR="00794A14" w:rsidRDefault="00384B49">
      <w:pPr>
        <w:pStyle w:val="TableCaption"/>
        <w:keepNext/>
        <w:spacing w:after="60"/>
      </w:pPr>
      <w:bookmarkStart w:id="27" w:name="_Toc242306564"/>
      <w:r>
        <w:rPr>
          <w:smallCaps/>
        </w:rPr>
        <w:t>Table III</w:t>
      </w:r>
      <w:r>
        <w:br/>
      </w:r>
      <w:r>
        <w:rPr>
          <w:smallCaps/>
        </w:rPr>
        <w:t>Summary Statistics of Coded Variables</w:t>
      </w:r>
      <w:bookmarkEnd w:id="27"/>
    </w:p>
    <w:tbl>
      <w:tblPr>
        <w:tblW w:w="0" w:type="auto"/>
        <w:jc w:val="center"/>
        <w:tblCellMar>
          <w:left w:w="34" w:type="dxa"/>
          <w:right w:w="34" w:type="dxa"/>
        </w:tblCellMar>
        <w:tblLook w:val="04A0" w:firstRow="1" w:lastRow="0" w:firstColumn="1" w:lastColumn="0" w:noHBand="0" w:noVBand="1"/>
      </w:tblPr>
      <w:tblGrid>
        <w:gridCol w:w="966"/>
        <w:gridCol w:w="690"/>
        <w:gridCol w:w="792"/>
        <w:gridCol w:w="742"/>
        <w:gridCol w:w="792"/>
        <w:gridCol w:w="792"/>
      </w:tblGrid>
      <w:tr w:rsidR="00794A14" w14:paraId="71429409" w14:textId="77777777">
        <w:trPr>
          <w:cantSplit/>
          <w:jc w:val="center"/>
        </w:trPr>
        <w:tc>
          <w:tcPr>
            <w:tcW w:w="1625" w:type="dxa"/>
            <w:tcBorders>
              <w:top w:val="single" w:sz="12" w:space="0" w:color="000000"/>
              <w:bottom w:val="single" w:sz="6" w:space="0" w:color="000000"/>
            </w:tcBorders>
          </w:tcPr>
          <w:p w14:paraId="4D92B045" w14:textId="77777777" w:rsidR="00794A14" w:rsidRDefault="00384B49">
            <w:pPr>
              <w:keepNext/>
              <w:spacing w:before="10" w:after="10"/>
              <w:ind w:firstLine="0"/>
              <w:jc w:val="left"/>
            </w:pPr>
            <w:r>
              <w:rPr>
                <w:b/>
                <w:sz w:val="14"/>
              </w:rPr>
              <w:t>Variable</w:t>
            </w:r>
          </w:p>
        </w:tc>
        <w:tc>
          <w:tcPr>
            <w:tcW w:w="1625" w:type="dxa"/>
            <w:tcBorders>
              <w:top w:val="single" w:sz="12" w:space="0" w:color="000000"/>
              <w:bottom w:val="single" w:sz="6" w:space="0" w:color="000000"/>
            </w:tcBorders>
          </w:tcPr>
          <w:p w14:paraId="0F812E52" w14:textId="77777777" w:rsidR="00794A14" w:rsidRDefault="00384B49">
            <w:pPr>
              <w:keepNext/>
              <w:spacing w:before="10" w:after="10"/>
              <w:ind w:firstLine="0"/>
              <w:jc w:val="center"/>
            </w:pPr>
            <w:r>
              <w:rPr>
                <w:b/>
                <w:sz w:val="14"/>
              </w:rPr>
              <w:t>Obs</w:t>
            </w:r>
          </w:p>
        </w:tc>
        <w:tc>
          <w:tcPr>
            <w:tcW w:w="1625" w:type="dxa"/>
            <w:tcBorders>
              <w:top w:val="single" w:sz="12" w:space="0" w:color="000000"/>
              <w:bottom w:val="single" w:sz="6" w:space="0" w:color="000000"/>
            </w:tcBorders>
          </w:tcPr>
          <w:p w14:paraId="69DABECD" w14:textId="77777777" w:rsidR="00794A14" w:rsidRDefault="00384B49">
            <w:pPr>
              <w:keepNext/>
              <w:spacing w:before="10" w:after="10"/>
              <w:ind w:firstLine="0"/>
              <w:jc w:val="center"/>
            </w:pPr>
            <w:r>
              <w:rPr>
                <w:b/>
                <w:sz w:val="14"/>
              </w:rPr>
              <w:t>Mean</w:t>
            </w:r>
          </w:p>
        </w:tc>
        <w:tc>
          <w:tcPr>
            <w:tcW w:w="1625" w:type="dxa"/>
            <w:tcBorders>
              <w:top w:val="single" w:sz="12" w:space="0" w:color="000000"/>
              <w:bottom w:val="single" w:sz="6" w:space="0" w:color="000000"/>
            </w:tcBorders>
          </w:tcPr>
          <w:p w14:paraId="07D6B576" w14:textId="77777777" w:rsidR="00794A14" w:rsidRDefault="00384B49">
            <w:pPr>
              <w:keepNext/>
              <w:spacing w:before="10" w:after="10"/>
              <w:ind w:firstLine="0"/>
              <w:jc w:val="center"/>
            </w:pPr>
            <w:r>
              <w:rPr>
                <w:b/>
                <w:sz w:val="14"/>
              </w:rPr>
              <w:t>Std. dev.</w:t>
            </w:r>
          </w:p>
        </w:tc>
        <w:tc>
          <w:tcPr>
            <w:tcW w:w="1625" w:type="dxa"/>
            <w:tcBorders>
              <w:top w:val="single" w:sz="12" w:space="0" w:color="000000"/>
              <w:bottom w:val="single" w:sz="6" w:space="0" w:color="000000"/>
            </w:tcBorders>
          </w:tcPr>
          <w:p w14:paraId="52FC346D" w14:textId="77777777" w:rsidR="00794A14" w:rsidRDefault="00384B49">
            <w:pPr>
              <w:keepNext/>
              <w:spacing w:before="10" w:after="10"/>
              <w:ind w:firstLine="0"/>
              <w:jc w:val="center"/>
            </w:pPr>
            <w:r>
              <w:rPr>
                <w:b/>
                <w:sz w:val="14"/>
              </w:rPr>
              <w:t>Min</w:t>
            </w:r>
          </w:p>
        </w:tc>
        <w:tc>
          <w:tcPr>
            <w:tcW w:w="1625" w:type="dxa"/>
            <w:tcBorders>
              <w:top w:val="single" w:sz="12" w:space="0" w:color="000000"/>
              <w:bottom w:val="single" w:sz="6" w:space="0" w:color="000000"/>
            </w:tcBorders>
          </w:tcPr>
          <w:p w14:paraId="30741B28" w14:textId="77777777" w:rsidR="00794A14" w:rsidRDefault="00384B49">
            <w:pPr>
              <w:keepNext/>
              <w:spacing w:before="10" w:after="10"/>
              <w:ind w:firstLine="0"/>
              <w:jc w:val="center"/>
            </w:pPr>
            <w:r>
              <w:rPr>
                <w:b/>
                <w:sz w:val="14"/>
              </w:rPr>
              <w:t>Max</w:t>
            </w:r>
          </w:p>
        </w:tc>
      </w:tr>
      <w:tr w:rsidR="00794A14" w14:paraId="76C1F309" w14:textId="77777777">
        <w:trPr>
          <w:cantSplit/>
          <w:jc w:val="center"/>
        </w:trPr>
        <w:tc>
          <w:tcPr>
            <w:tcW w:w="1625" w:type="dxa"/>
          </w:tcPr>
          <w:p w14:paraId="22361A8D" w14:textId="77777777" w:rsidR="00794A14" w:rsidRDefault="00384B49">
            <w:pPr>
              <w:keepNext/>
              <w:spacing w:before="10" w:after="10"/>
              <w:ind w:firstLine="0"/>
              <w:jc w:val="left"/>
            </w:pPr>
            <w:r>
              <w:rPr>
                <w:sz w:val="14"/>
              </w:rPr>
              <w:t>Depression</w:t>
            </w:r>
          </w:p>
        </w:tc>
        <w:tc>
          <w:tcPr>
            <w:tcW w:w="1625" w:type="dxa"/>
          </w:tcPr>
          <w:p w14:paraId="10A561AD" w14:textId="77777777" w:rsidR="00794A14" w:rsidRDefault="00384B49">
            <w:pPr>
              <w:keepNext/>
              <w:spacing w:before="10" w:after="10"/>
              <w:ind w:firstLine="0"/>
              <w:jc w:val="center"/>
            </w:pPr>
            <w:r>
              <w:rPr>
                <w:sz w:val="14"/>
              </w:rPr>
              <w:t>317</w:t>
            </w:r>
          </w:p>
        </w:tc>
        <w:tc>
          <w:tcPr>
            <w:tcW w:w="1625" w:type="dxa"/>
          </w:tcPr>
          <w:p w14:paraId="33A0E425" w14:textId="77777777" w:rsidR="00794A14" w:rsidRDefault="00384B49">
            <w:pPr>
              <w:keepNext/>
              <w:spacing w:before="10" w:after="10"/>
              <w:ind w:firstLine="0"/>
              <w:jc w:val="center"/>
            </w:pPr>
            <w:r>
              <w:rPr>
                <w:sz w:val="14"/>
              </w:rPr>
              <w:t>0.290</w:t>
            </w:r>
          </w:p>
        </w:tc>
        <w:tc>
          <w:tcPr>
            <w:tcW w:w="1625" w:type="dxa"/>
          </w:tcPr>
          <w:p w14:paraId="3E5D1F0E" w14:textId="77777777" w:rsidR="00794A14" w:rsidRDefault="00384B49">
            <w:pPr>
              <w:keepNext/>
              <w:spacing w:before="10" w:after="10"/>
              <w:ind w:firstLine="0"/>
              <w:jc w:val="center"/>
            </w:pPr>
            <w:r>
              <w:rPr>
                <w:sz w:val="14"/>
              </w:rPr>
              <w:t>0.455</w:t>
            </w:r>
          </w:p>
        </w:tc>
        <w:tc>
          <w:tcPr>
            <w:tcW w:w="1625" w:type="dxa"/>
          </w:tcPr>
          <w:p w14:paraId="157D3E18" w14:textId="77777777" w:rsidR="00794A14" w:rsidRDefault="00384B49">
            <w:pPr>
              <w:keepNext/>
              <w:spacing w:before="10" w:after="10"/>
              <w:ind w:firstLine="0"/>
              <w:jc w:val="center"/>
            </w:pPr>
            <w:r>
              <w:rPr>
                <w:sz w:val="14"/>
              </w:rPr>
              <w:t>0.000</w:t>
            </w:r>
          </w:p>
        </w:tc>
        <w:tc>
          <w:tcPr>
            <w:tcW w:w="1625" w:type="dxa"/>
          </w:tcPr>
          <w:p w14:paraId="00C3E8AD" w14:textId="77777777" w:rsidR="00794A14" w:rsidRDefault="00384B49">
            <w:pPr>
              <w:keepNext/>
              <w:spacing w:before="10" w:after="10"/>
              <w:ind w:firstLine="0"/>
              <w:jc w:val="center"/>
            </w:pPr>
            <w:r>
              <w:rPr>
                <w:sz w:val="14"/>
              </w:rPr>
              <w:t>1.000</w:t>
            </w:r>
          </w:p>
        </w:tc>
      </w:tr>
      <w:tr w:rsidR="00794A14" w14:paraId="26B5F3B8" w14:textId="77777777">
        <w:trPr>
          <w:cantSplit/>
          <w:jc w:val="center"/>
        </w:trPr>
        <w:tc>
          <w:tcPr>
            <w:tcW w:w="1625" w:type="dxa"/>
          </w:tcPr>
          <w:p w14:paraId="09959756" w14:textId="77777777" w:rsidR="00794A14" w:rsidRDefault="00384B49">
            <w:pPr>
              <w:keepNext/>
              <w:spacing w:before="10" w:after="10"/>
              <w:ind w:firstLine="0"/>
              <w:jc w:val="left"/>
            </w:pPr>
            <w:r>
              <w:rPr>
                <w:sz w:val="14"/>
              </w:rPr>
              <w:t>Male</w:t>
            </w:r>
          </w:p>
        </w:tc>
        <w:tc>
          <w:tcPr>
            <w:tcW w:w="1625" w:type="dxa"/>
          </w:tcPr>
          <w:p w14:paraId="4ADB6F05" w14:textId="77777777" w:rsidR="00794A14" w:rsidRDefault="00384B49">
            <w:pPr>
              <w:keepNext/>
              <w:spacing w:before="10" w:after="10"/>
              <w:ind w:firstLine="0"/>
              <w:jc w:val="center"/>
            </w:pPr>
            <w:r>
              <w:rPr>
                <w:sz w:val="14"/>
              </w:rPr>
              <w:t>317</w:t>
            </w:r>
          </w:p>
        </w:tc>
        <w:tc>
          <w:tcPr>
            <w:tcW w:w="1625" w:type="dxa"/>
          </w:tcPr>
          <w:p w14:paraId="5F3EF62B" w14:textId="77777777" w:rsidR="00794A14" w:rsidRDefault="00384B49">
            <w:pPr>
              <w:keepNext/>
              <w:spacing w:before="10" w:after="10"/>
              <w:ind w:firstLine="0"/>
              <w:jc w:val="center"/>
            </w:pPr>
            <w:r>
              <w:rPr>
                <w:sz w:val="14"/>
              </w:rPr>
              <w:t>0.489</w:t>
            </w:r>
          </w:p>
        </w:tc>
        <w:tc>
          <w:tcPr>
            <w:tcW w:w="1625" w:type="dxa"/>
          </w:tcPr>
          <w:p w14:paraId="0D76CA48" w14:textId="77777777" w:rsidR="00794A14" w:rsidRDefault="00384B49">
            <w:pPr>
              <w:keepNext/>
              <w:spacing w:before="10" w:after="10"/>
              <w:ind w:firstLine="0"/>
              <w:jc w:val="center"/>
            </w:pPr>
            <w:r>
              <w:rPr>
                <w:sz w:val="14"/>
              </w:rPr>
              <w:t>0.501</w:t>
            </w:r>
          </w:p>
        </w:tc>
        <w:tc>
          <w:tcPr>
            <w:tcW w:w="1625" w:type="dxa"/>
          </w:tcPr>
          <w:p w14:paraId="213AECE6" w14:textId="77777777" w:rsidR="00794A14" w:rsidRDefault="00384B49">
            <w:pPr>
              <w:keepNext/>
              <w:spacing w:before="10" w:after="10"/>
              <w:ind w:firstLine="0"/>
              <w:jc w:val="center"/>
            </w:pPr>
            <w:r>
              <w:rPr>
                <w:sz w:val="14"/>
              </w:rPr>
              <w:t>0.000</w:t>
            </w:r>
          </w:p>
        </w:tc>
        <w:tc>
          <w:tcPr>
            <w:tcW w:w="1625" w:type="dxa"/>
          </w:tcPr>
          <w:p w14:paraId="6C9EE4A1" w14:textId="77777777" w:rsidR="00794A14" w:rsidRDefault="00384B49">
            <w:pPr>
              <w:keepNext/>
              <w:spacing w:before="10" w:after="10"/>
              <w:ind w:firstLine="0"/>
              <w:jc w:val="center"/>
            </w:pPr>
            <w:r>
              <w:rPr>
                <w:sz w:val="14"/>
              </w:rPr>
              <w:t>1.000</w:t>
            </w:r>
          </w:p>
        </w:tc>
      </w:tr>
      <w:tr w:rsidR="00794A14" w14:paraId="0889E784" w14:textId="77777777">
        <w:trPr>
          <w:cantSplit/>
          <w:jc w:val="center"/>
        </w:trPr>
        <w:tc>
          <w:tcPr>
            <w:tcW w:w="1625" w:type="dxa"/>
          </w:tcPr>
          <w:p w14:paraId="2D539DCE" w14:textId="77777777" w:rsidR="00794A14" w:rsidRDefault="00384B49">
            <w:pPr>
              <w:keepNext/>
              <w:spacing w:before="10" w:after="10"/>
              <w:ind w:firstLine="0"/>
              <w:jc w:val="left"/>
            </w:pPr>
            <w:r>
              <w:rPr>
                <w:sz w:val="14"/>
              </w:rPr>
              <w:t>Age (years)</w:t>
            </w:r>
          </w:p>
        </w:tc>
        <w:tc>
          <w:tcPr>
            <w:tcW w:w="1625" w:type="dxa"/>
          </w:tcPr>
          <w:p w14:paraId="7BD9B802" w14:textId="77777777" w:rsidR="00794A14" w:rsidRDefault="00384B49">
            <w:pPr>
              <w:keepNext/>
              <w:spacing w:before="10" w:after="10"/>
              <w:ind w:firstLine="0"/>
              <w:jc w:val="center"/>
            </w:pPr>
            <w:r>
              <w:rPr>
                <w:sz w:val="14"/>
              </w:rPr>
              <w:t>317</w:t>
            </w:r>
          </w:p>
        </w:tc>
        <w:tc>
          <w:tcPr>
            <w:tcW w:w="1625" w:type="dxa"/>
          </w:tcPr>
          <w:p w14:paraId="6A750C33" w14:textId="77777777" w:rsidR="00794A14" w:rsidRDefault="00384B49">
            <w:pPr>
              <w:keepNext/>
              <w:spacing w:before="10" w:after="10"/>
              <w:ind w:firstLine="0"/>
              <w:jc w:val="center"/>
            </w:pPr>
            <w:r>
              <w:rPr>
                <w:sz w:val="14"/>
              </w:rPr>
              <w:t>21.615</w:t>
            </w:r>
          </w:p>
        </w:tc>
        <w:tc>
          <w:tcPr>
            <w:tcW w:w="1625" w:type="dxa"/>
          </w:tcPr>
          <w:p w14:paraId="2761FAE3" w14:textId="77777777" w:rsidR="00794A14" w:rsidRDefault="00384B49">
            <w:pPr>
              <w:keepNext/>
              <w:spacing w:before="10" w:after="10"/>
              <w:ind w:firstLine="0"/>
              <w:jc w:val="center"/>
            </w:pPr>
            <w:r>
              <w:rPr>
                <w:sz w:val="14"/>
              </w:rPr>
              <w:t>1.453</w:t>
            </w:r>
          </w:p>
        </w:tc>
        <w:tc>
          <w:tcPr>
            <w:tcW w:w="1625" w:type="dxa"/>
          </w:tcPr>
          <w:p w14:paraId="74E2A1B1" w14:textId="77777777" w:rsidR="00794A14" w:rsidRDefault="00384B49">
            <w:pPr>
              <w:keepNext/>
              <w:spacing w:before="10" w:after="10"/>
              <w:ind w:firstLine="0"/>
              <w:jc w:val="center"/>
            </w:pPr>
            <w:r>
              <w:rPr>
                <w:sz w:val="14"/>
              </w:rPr>
              <w:t>18.000</w:t>
            </w:r>
          </w:p>
        </w:tc>
        <w:tc>
          <w:tcPr>
            <w:tcW w:w="1625" w:type="dxa"/>
          </w:tcPr>
          <w:p w14:paraId="3561EB3A" w14:textId="77777777" w:rsidR="00794A14" w:rsidRDefault="00384B49">
            <w:pPr>
              <w:keepNext/>
              <w:spacing w:before="10" w:after="10"/>
              <w:ind w:firstLine="0"/>
              <w:jc w:val="center"/>
            </w:pPr>
            <w:r>
              <w:rPr>
                <w:sz w:val="14"/>
              </w:rPr>
              <w:t>24.000</w:t>
            </w:r>
          </w:p>
        </w:tc>
      </w:tr>
      <w:tr w:rsidR="00794A14" w14:paraId="7FF9A6FA" w14:textId="77777777">
        <w:trPr>
          <w:cantSplit/>
          <w:jc w:val="center"/>
        </w:trPr>
        <w:tc>
          <w:tcPr>
            <w:tcW w:w="1625" w:type="dxa"/>
          </w:tcPr>
          <w:p w14:paraId="2D836575" w14:textId="77777777" w:rsidR="00794A14" w:rsidRDefault="00384B49">
            <w:pPr>
              <w:keepNext/>
              <w:spacing w:before="10" w:after="10"/>
              <w:ind w:firstLine="0"/>
              <w:jc w:val="left"/>
            </w:pPr>
            <w:r>
              <w:rPr>
                <w:sz w:val="14"/>
              </w:rPr>
              <w:t>CGPA</w:t>
            </w:r>
          </w:p>
        </w:tc>
        <w:tc>
          <w:tcPr>
            <w:tcW w:w="1625" w:type="dxa"/>
          </w:tcPr>
          <w:p w14:paraId="24D7FD51" w14:textId="77777777" w:rsidR="00794A14" w:rsidRDefault="00384B49">
            <w:pPr>
              <w:keepNext/>
              <w:spacing w:before="10" w:after="10"/>
              <w:ind w:firstLine="0"/>
              <w:jc w:val="center"/>
            </w:pPr>
            <w:r>
              <w:rPr>
                <w:sz w:val="14"/>
              </w:rPr>
              <w:t>317</w:t>
            </w:r>
          </w:p>
        </w:tc>
        <w:tc>
          <w:tcPr>
            <w:tcW w:w="1625" w:type="dxa"/>
          </w:tcPr>
          <w:p w14:paraId="0D1DCEAA" w14:textId="77777777" w:rsidR="00794A14" w:rsidRDefault="00384B49">
            <w:pPr>
              <w:keepNext/>
              <w:spacing w:before="10" w:after="10"/>
              <w:ind w:firstLine="0"/>
              <w:jc w:val="center"/>
            </w:pPr>
            <w:r>
              <w:rPr>
                <w:sz w:val="14"/>
              </w:rPr>
              <w:t>8.753</w:t>
            </w:r>
          </w:p>
        </w:tc>
        <w:tc>
          <w:tcPr>
            <w:tcW w:w="1625" w:type="dxa"/>
          </w:tcPr>
          <w:p w14:paraId="4B8E191D" w14:textId="77777777" w:rsidR="00794A14" w:rsidRDefault="00384B49">
            <w:pPr>
              <w:keepNext/>
              <w:spacing w:before="10" w:after="10"/>
              <w:ind w:firstLine="0"/>
              <w:jc w:val="center"/>
            </w:pPr>
            <w:r>
              <w:rPr>
                <w:sz w:val="14"/>
              </w:rPr>
              <w:t>0.862</w:t>
            </w:r>
          </w:p>
        </w:tc>
        <w:tc>
          <w:tcPr>
            <w:tcW w:w="1625" w:type="dxa"/>
          </w:tcPr>
          <w:p w14:paraId="256640B5" w14:textId="77777777" w:rsidR="00794A14" w:rsidRDefault="00384B49">
            <w:pPr>
              <w:keepNext/>
              <w:spacing w:before="10" w:after="10"/>
              <w:ind w:firstLine="0"/>
              <w:jc w:val="center"/>
            </w:pPr>
            <w:r>
              <w:rPr>
                <w:sz w:val="14"/>
              </w:rPr>
              <w:t>6.250</w:t>
            </w:r>
          </w:p>
        </w:tc>
        <w:tc>
          <w:tcPr>
            <w:tcW w:w="1625" w:type="dxa"/>
          </w:tcPr>
          <w:p w14:paraId="5ECD2B0E" w14:textId="77777777" w:rsidR="00794A14" w:rsidRDefault="00384B49">
            <w:pPr>
              <w:keepNext/>
              <w:spacing w:before="10" w:after="10"/>
              <w:ind w:firstLine="0"/>
              <w:jc w:val="center"/>
            </w:pPr>
            <w:r>
              <w:rPr>
                <w:sz w:val="14"/>
              </w:rPr>
              <w:t>10.000</w:t>
            </w:r>
          </w:p>
        </w:tc>
      </w:tr>
      <w:tr w:rsidR="00794A14" w14:paraId="758C5B38" w14:textId="77777777">
        <w:trPr>
          <w:cantSplit/>
          <w:jc w:val="center"/>
        </w:trPr>
        <w:tc>
          <w:tcPr>
            <w:tcW w:w="1625" w:type="dxa"/>
          </w:tcPr>
          <w:p w14:paraId="2787BE6E" w14:textId="77777777" w:rsidR="00794A14" w:rsidRDefault="00384B49">
            <w:pPr>
              <w:keepNext/>
              <w:spacing w:before="10" w:after="10"/>
              <w:ind w:firstLine="0"/>
              <w:jc w:val="left"/>
            </w:pPr>
            <w:r>
              <w:rPr>
                <w:sz w:val="14"/>
              </w:rPr>
              <w:t>Current semester</w:t>
            </w:r>
          </w:p>
        </w:tc>
        <w:tc>
          <w:tcPr>
            <w:tcW w:w="1625" w:type="dxa"/>
          </w:tcPr>
          <w:p w14:paraId="1DA1544F" w14:textId="77777777" w:rsidR="00794A14" w:rsidRDefault="00384B49">
            <w:pPr>
              <w:keepNext/>
              <w:spacing w:before="10" w:after="10"/>
              <w:ind w:firstLine="0"/>
              <w:jc w:val="center"/>
            </w:pPr>
            <w:r>
              <w:rPr>
                <w:sz w:val="14"/>
              </w:rPr>
              <w:t>317</w:t>
            </w:r>
          </w:p>
        </w:tc>
        <w:tc>
          <w:tcPr>
            <w:tcW w:w="1625" w:type="dxa"/>
          </w:tcPr>
          <w:p w14:paraId="512C2614" w14:textId="77777777" w:rsidR="00794A14" w:rsidRDefault="00384B49">
            <w:pPr>
              <w:keepNext/>
              <w:spacing w:before="10" w:after="10"/>
              <w:ind w:firstLine="0"/>
              <w:jc w:val="center"/>
            </w:pPr>
            <w:r>
              <w:rPr>
                <w:sz w:val="14"/>
              </w:rPr>
              <w:t>5.142</w:t>
            </w:r>
          </w:p>
        </w:tc>
        <w:tc>
          <w:tcPr>
            <w:tcW w:w="1625" w:type="dxa"/>
          </w:tcPr>
          <w:p w14:paraId="25BD9CC4" w14:textId="77777777" w:rsidR="00794A14" w:rsidRDefault="00384B49">
            <w:pPr>
              <w:keepNext/>
              <w:spacing w:before="10" w:after="10"/>
              <w:ind w:firstLine="0"/>
              <w:jc w:val="center"/>
            </w:pPr>
            <w:r>
              <w:rPr>
                <w:sz w:val="14"/>
              </w:rPr>
              <w:t>2.201</w:t>
            </w:r>
          </w:p>
        </w:tc>
        <w:tc>
          <w:tcPr>
            <w:tcW w:w="1625" w:type="dxa"/>
          </w:tcPr>
          <w:p w14:paraId="7633DA53" w14:textId="77777777" w:rsidR="00794A14" w:rsidRDefault="00384B49">
            <w:pPr>
              <w:keepNext/>
              <w:spacing w:before="10" w:after="10"/>
              <w:ind w:firstLine="0"/>
              <w:jc w:val="center"/>
            </w:pPr>
            <w:r>
              <w:rPr>
                <w:sz w:val="14"/>
              </w:rPr>
              <w:t>0.000</w:t>
            </w:r>
          </w:p>
        </w:tc>
        <w:tc>
          <w:tcPr>
            <w:tcW w:w="1625" w:type="dxa"/>
          </w:tcPr>
          <w:p w14:paraId="3E4B9B29" w14:textId="77777777" w:rsidR="00794A14" w:rsidRDefault="00384B49">
            <w:pPr>
              <w:keepNext/>
              <w:spacing w:before="10" w:after="10"/>
              <w:ind w:firstLine="0"/>
              <w:jc w:val="center"/>
            </w:pPr>
            <w:r>
              <w:rPr>
                <w:sz w:val="14"/>
              </w:rPr>
              <w:t>11.000</w:t>
            </w:r>
          </w:p>
        </w:tc>
      </w:tr>
      <w:tr w:rsidR="00794A14" w14:paraId="1120B819" w14:textId="77777777">
        <w:trPr>
          <w:cantSplit/>
          <w:jc w:val="center"/>
        </w:trPr>
        <w:tc>
          <w:tcPr>
            <w:tcW w:w="1625" w:type="dxa"/>
          </w:tcPr>
          <w:p w14:paraId="24945FB1" w14:textId="77777777" w:rsidR="00794A14" w:rsidRDefault="00384B49">
            <w:pPr>
              <w:keepNext/>
              <w:spacing w:before="10" w:after="10"/>
              <w:ind w:firstLine="0"/>
              <w:jc w:val="left"/>
            </w:pPr>
            <w:r>
              <w:rPr>
                <w:sz w:val="14"/>
              </w:rPr>
              <w:t>Mid living expense</w:t>
            </w:r>
          </w:p>
        </w:tc>
        <w:tc>
          <w:tcPr>
            <w:tcW w:w="1625" w:type="dxa"/>
          </w:tcPr>
          <w:p w14:paraId="6B27D5F3" w14:textId="77777777" w:rsidR="00794A14" w:rsidRDefault="00384B49">
            <w:pPr>
              <w:keepNext/>
              <w:spacing w:before="10" w:after="10"/>
              <w:ind w:firstLine="0"/>
              <w:jc w:val="center"/>
            </w:pPr>
            <w:r>
              <w:rPr>
                <w:sz w:val="14"/>
              </w:rPr>
              <w:t>317</w:t>
            </w:r>
          </w:p>
        </w:tc>
        <w:tc>
          <w:tcPr>
            <w:tcW w:w="1625" w:type="dxa"/>
          </w:tcPr>
          <w:p w14:paraId="7247C482" w14:textId="77777777" w:rsidR="00794A14" w:rsidRDefault="00384B49">
            <w:pPr>
              <w:keepNext/>
              <w:spacing w:before="10" w:after="10"/>
              <w:ind w:firstLine="0"/>
              <w:jc w:val="center"/>
            </w:pPr>
            <w:r>
              <w:rPr>
                <w:sz w:val="14"/>
              </w:rPr>
              <w:t>0.287</w:t>
            </w:r>
          </w:p>
        </w:tc>
        <w:tc>
          <w:tcPr>
            <w:tcW w:w="1625" w:type="dxa"/>
          </w:tcPr>
          <w:p w14:paraId="464AAB88" w14:textId="77777777" w:rsidR="00794A14" w:rsidRDefault="00384B49">
            <w:pPr>
              <w:keepNext/>
              <w:spacing w:before="10" w:after="10"/>
              <w:ind w:firstLine="0"/>
              <w:jc w:val="center"/>
            </w:pPr>
            <w:r>
              <w:rPr>
                <w:sz w:val="14"/>
              </w:rPr>
              <w:t>0.453</w:t>
            </w:r>
          </w:p>
        </w:tc>
        <w:tc>
          <w:tcPr>
            <w:tcW w:w="1625" w:type="dxa"/>
          </w:tcPr>
          <w:p w14:paraId="39A3676F" w14:textId="77777777" w:rsidR="00794A14" w:rsidRDefault="00384B49">
            <w:pPr>
              <w:keepNext/>
              <w:spacing w:before="10" w:after="10"/>
              <w:ind w:firstLine="0"/>
              <w:jc w:val="center"/>
            </w:pPr>
            <w:r>
              <w:rPr>
                <w:sz w:val="14"/>
              </w:rPr>
              <w:t>0.000</w:t>
            </w:r>
          </w:p>
        </w:tc>
        <w:tc>
          <w:tcPr>
            <w:tcW w:w="1625" w:type="dxa"/>
          </w:tcPr>
          <w:p w14:paraId="4CC3DDCC" w14:textId="77777777" w:rsidR="00794A14" w:rsidRDefault="00384B49">
            <w:pPr>
              <w:keepNext/>
              <w:spacing w:before="10" w:after="10"/>
              <w:ind w:firstLine="0"/>
              <w:jc w:val="center"/>
            </w:pPr>
            <w:r>
              <w:rPr>
                <w:sz w:val="14"/>
              </w:rPr>
              <w:t>1.000</w:t>
            </w:r>
          </w:p>
        </w:tc>
      </w:tr>
      <w:tr w:rsidR="00794A14" w14:paraId="0E88611D" w14:textId="77777777">
        <w:trPr>
          <w:cantSplit/>
          <w:jc w:val="center"/>
        </w:trPr>
        <w:tc>
          <w:tcPr>
            <w:tcW w:w="1625" w:type="dxa"/>
          </w:tcPr>
          <w:p w14:paraId="2F435A85" w14:textId="77777777" w:rsidR="00794A14" w:rsidRDefault="00384B49">
            <w:pPr>
              <w:keepNext/>
              <w:spacing w:before="10" w:after="10"/>
              <w:ind w:firstLine="0"/>
              <w:jc w:val="left"/>
            </w:pPr>
            <w:r>
              <w:rPr>
                <w:sz w:val="14"/>
              </w:rPr>
              <w:t>High living expense</w:t>
            </w:r>
          </w:p>
        </w:tc>
        <w:tc>
          <w:tcPr>
            <w:tcW w:w="1625" w:type="dxa"/>
          </w:tcPr>
          <w:p w14:paraId="45F46613" w14:textId="77777777" w:rsidR="00794A14" w:rsidRDefault="00384B49">
            <w:pPr>
              <w:keepNext/>
              <w:spacing w:before="10" w:after="10"/>
              <w:ind w:firstLine="0"/>
              <w:jc w:val="center"/>
            </w:pPr>
            <w:r>
              <w:rPr>
                <w:sz w:val="14"/>
              </w:rPr>
              <w:t>317</w:t>
            </w:r>
          </w:p>
        </w:tc>
        <w:tc>
          <w:tcPr>
            <w:tcW w:w="1625" w:type="dxa"/>
          </w:tcPr>
          <w:p w14:paraId="4BFCC4DD" w14:textId="77777777" w:rsidR="00794A14" w:rsidRDefault="00384B49">
            <w:pPr>
              <w:keepNext/>
              <w:spacing w:before="10" w:after="10"/>
              <w:ind w:firstLine="0"/>
              <w:jc w:val="center"/>
            </w:pPr>
            <w:r>
              <w:rPr>
                <w:sz w:val="14"/>
              </w:rPr>
              <w:t>0.366</w:t>
            </w:r>
          </w:p>
        </w:tc>
        <w:tc>
          <w:tcPr>
            <w:tcW w:w="1625" w:type="dxa"/>
          </w:tcPr>
          <w:p w14:paraId="3B192395" w14:textId="77777777" w:rsidR="00794A14" w:rsidRDefault="00384B49">
            <w:pPr>
              <w:keepNext/>
              <w:spacing w:before="10" w:after="10"/>
              <w:ind w:firstLine="0"/>
              <w:jc w:val="center"/>
            </w:pPr>
            <w:r>
              <w:rPr>
                <w:sz w:val="14"/>
              </w:rPr>
              <w:t>0.482</w:t>
            </w:r>
          </w:p>
        </w:tc>
        <w:tc>
          <w:tcPr>
            <w:tcW w:w="1625" w:type="dxa"/>
          </w:tcPr>
          <w:p w14:paraId="4E76E80A" w14:textId="77777777" w:rsidR="00794A14" w:rsidRDefault="00384B49">
            <w:pPr>
              <w:keepNext/>
              <w:spacing w:before="10" w:after="10"/>
              <w:ind w:firstLine="0"/>
              <w:jc w:val="center"/>
            </w:pPr>
            <w:r>
              <w:rPr>
                <w:sz w:val="14"/>
              </w:rPr>
              <w:t>0.000</w:t>
            </w:r>
          </w:p>
        </w:tc>
        <w:tc>
          <w:tcPr>
            <w:tcW w:w="1625" w:type="dxa"/>
          </w:tcPr>
          <w:p w14:paraId="42B0AA77" w14:textId="77777777" w:rsidR="00794A14" w:rsidRDefault="00384B49">
            <w:pPr>
              <w:keepNext/>
              <w:spacing w:before="10" w:after="10"/>
              <w:ind w:firstLine="0"/>
              <w:jc w:val="center"/>
            </w:pPr>
            <w:r>
              <w:rPr>
                <w:sz w:val="14"/>
              </w:rPr>
              <w:t>1.000</w:t>
            </w:r>
          </w:p>
        </w:tc>
      </w:tr>
      <w:tr w:rsidR="00794A14" w14:paraId="23B9E9C3" w14:textId="77777777">
        <w:trPr>
          <w:cantSplit/>
          <w:jc w:val="center"/>
        </w:trPr>
        <w:tc>
          <w:tcPr>
            <w:tcW w:w="1625" w:type="dxa"/>
          </w:tcPr>
          <w:p w14:paraId="21024CC2" w14:textId="77777777" w:rsidR="00794A14" w:rsidRDefault="00384B49">
            <w:pPr>
              <w:keepNext/>
              <w:spacing w:before="10" w:after="10"/>
              <w:ind w:firstLine="0"/>
              <w:jc w:val="left"/>
            </w:pPr>
            <w:r>
              <w:rPr>
                <w:sz w:val="14"/>
              </w:rPr>
              <w:t>Lower-middle class</w:t>
            </w:r>
          </w:p>
        </w:tc>
        <w:tc>
          <w:tcPr>
            <w:tcW w:w="1625" w:type="dxa"/>
          </w:tcPr>
          <w:p w14:paraId="7047834B" w14:textId="77777777" w:rsidR="00794A14" w:rsidRDefault="00384B49">
            <w:pPr>
              <w:keepNext/>
              <w:spacing w:before="10" w:after="10"/>
              <w:ind w:firstLine="0"/>
              <w:jc w:val="center"/>
            </w:pPr>
            <w:r>
              <w:rPr>
                <w:sz w:val="14"/>
              </w:rPr>
              <w:t>317</w:t>
            </w:r>
          </w:p>
        </w:tc>
        <w:tc>
          <w:tcPr>
            <w:tcW w:w="1625" w:type="dxa"/>
          </w:tcPr>
          <w:p w14:paraId="0284C5C4" w14:textId="77777777" w:rsidR="00794A14" w:rsidRDefault="00384B49">
            <w:pPr>
              <w:keepNext/>
              <w:spacing w:before="10" w:after="10"/>
              <w:ind w:firstLine="0"/>
              <w:jc w:val="center"/>
            </w:pPr>
            <w:r>
              <w:rPr>
                <w:sz w:val="14"/>
              </w:rPr>
              <w:t>0.202</w:t>
            </w:r>
          </w:p>
        </w:tc>
        <w:tc>
          <w:tcPr>
            <w:tcW w:w="1625" w:type="dxa"/>
          </w:tcPr>
          <w:p w14:paraId="3AA3AADF" w14:textId="77777777" w:rsidR="00794A14" w:rsidRDefault="00384B49">
            <w:pPr>
              <w:keepNext/>
              <w:spacing w:before="10" w:after="10"/>
              <w:ind w:firstLine="0"/>
              <w:jc w:val="center"/>
            </w:pPr>
            <w:r>
              <w:rPr>
                <w:sz w:val="14"/>
              </w:rPr>
              <w:t>0.402</w:t>
            </w:r>
          </w:p>
        </w:tc>
        <w:tc>
          <w:tcPr>
            <w:tcW w:w="1625" w:type="dxa"/>
          </w:tcPr>
          <w:p w14:paraId="33DF0F79" w14:textId="77777777" w:rsidR="00794A14" w:rsidRDefault="00384B49">
            <w:pPr>
              <w:keepNext/>
              <w:spacing w:before="10" w:after="10"/>
              <w:ind w:firstLine="0"/>
              <w:jc w:val="center"/>
            </w:pPr>
            <w:r>
              <w:rPr>
                <w:sz w:val="14"/>
              </w:rPr>
              <w:t>0.000</w:t>
            </w:r>
          </w:p>
        </w:tc>
        <w:tc>
          <w:tcPr>
            <w:tcW w:w="1625" w:type="dxa"/>
          </w:tcPr>
          <w:p w14:paraId="0F615300" w14:textId="77777777" w:rsidR="00794A14" w:rsidRDefault="00384B49">
            <w:pPr>
              <w:keepNext/>
              <w:spacing w:before="10" w:after="10"/>
              <w:ind w:firstLine="0"/>
              <w:jc w:val="center"/>
            </w:pPr>
            <w:r>
              <w:rPr>
                <w:sz w:val="14"/>
              </w:rPr>
              <w:t>1.000</w:t>
            </w:r>
          </w:p>
        </w:tc>
      </w:tr>
      <w:tr w:rsidR="00794A14" w14:paraId="3A188BBA" w14:textId="77777777">
        <w:trPr>
          <w:cantSplit/>
          <w:jc w:val="center"/>
        </w:trPr>
        <w:tc>
          <w:tcPr>
            <w:tcW w:w="1625" w:type="dxa"/>
          </w:tcPr>
          <w:p w14:paraId="2E49B19C" w14:textId="77777777" w:rsidR="00794A14" w:rsidRDefault="00384B49">
            <w:pPr>
              <w:keepNext/>
              <w:spacing w:before="10" w:after="10"/>
              <w:ind w:firstLine="0"/>
              <w:jc w:val="left"/>
            </w:pPr>
            <w:r>
              <w:rPr>
                <w:sz w:val="14"/>
              </w:rPr>
              <w:t>Rich class</w:t>
            </w:r>
          </w:p>
        </w:tc>
        <w:tc>
          <w:tcPr>
            <w:tcW w:w="1625" w:type="dxa"/>
          </w:tcPr>
          <w:p w14:paraId="5C2F8A5B" w14:textId="77777777" w:rsidR="00794A14" w:rsidRDefault="00384B49">
            <w:pPr>
              <w:keepNext/>
              <w:spacing w:before="10" w:after="10"/>
              <w:ind w:firstLine="0"/>
              <w:jc w:val="center"/>
            </w:pPr>
            <w:r>
              <w:rPr>
                <w:sz w:val="14"/>
              </w:rPr>
              <w:t>317</w:t>
            </w:r>
          </w:p>
        </w:tc>
        <w:tc>
          <w:tcPr>
            <w:tcW w:w="1625" w:type="dxa"/>
          </w:tcPr>
          <w:p w14:paraId="26DBB959" w14:textId="77777777" w:rsidR="00794A14" w:rsidRDefault="00384B49">
            <w:pPr>
              <w:keepNext/>
              <w:spacing w:before="10" w:after="10"/>
              <w:ind w:firstLine="0"/>
              <w:jc w:val="center"/>
            </w:pPr>
            <w:r>
              <w:rPr>
                <w:sz w:val="14"/>
              </w:rPr>
              <w:t>0.161</w:t>
            </w:r>
          </w:p>
        </w:tc>
        <w:tc>
          <w:tcPr>
            <w:tcW w:w="1625" w:type="dxa"/>
          </w:tcPr>
          <w:p w14:paraId="56626193" w14:textId="77777777" w:rsidR="00794A14" w:rsidRDefault="00384B49">
            <w:pPr>
              <w:keepNext/>
              <w:spacing w:before="10" w:after="10"/>
              <w:ind w:firstLine="0"/>
              <w:jc w:val="center"/>
            </w:pPr>
            <w:r>
              <w:rPr>
                <w:sz w:val="14"/>
              </w:rPr>
              <w:t>0.368</w:t>
            </w:r>
          </w:p>
        </w:tc>
        <w:tc>
          <w:tcPr>
            <w:tcW w:w="1625" w:type="dxa"/>
          </w:tcPr>
          <w:p w14:paraId="174620DE" w14:textId="77777777" w:rsidR="00794A14" w:rsidRDefault="00384B49">
            <w:pPr>
              <w:keepNext/>
              <w:spacing w:before="10" w:after="10"/>
              <w:ind w:firstLine="0"/>
              <w:jc w:val="center"/>
            </w:pPr>
            <w:r>
              <w:rPr>
                <w:sz w:val="14"/>
              </w:rPr>
              <w:t>0.000</w:t>
            </w:r>
          </w:p>
        </w:tc>
        <w:tc>
          <w:tcPr>
            <w:tcW w:w="1625" w:type="dxa"/>
          </w:tcPr>
          <w:p w14:paraId="78679DAA" w14:textId="77777777" w:rsidR="00794A14" w:rsidRDefault="00384B49">
            <w:pPr>
              <w:keepNext/>
              <w:spacing w:before="10" w:after="10"/>
              <w:ind w:firstLine="0"/>
              <w:jc w:val="center"/>
            </w:pPr>
            <w:r>
              <w:rPr>
                <w:sz w:val="14"/>
              </w:rPr>
              <w:t>1.000</w:t>
            </w:r>
          </w:p>
        </w:tc>
      </w:tr>
      <w:tr w:rsidR="00794A14" w14:paraId="60D32DCA" w14:textId="77777777">
        <w:trPr>
          <w:cantSplit/>
          <w:jc w:val="center"/>
        </w:trPr>
        <w:tc>
          <w:tcPr>
            <w:tcW w:w="1625" w:type="dxa"/>
          </w:tcPr>
          <w:p w14:paraId="5AB539E8" w14:textId="77777777" w:rsidR="00794A14" w:rsidRDefault="00384B49">
            <w:pPr>
              <w:keepNext/>
              <w:spacing w:before="10" w:after="10"/>
              <w:ind w:firstLine="0"/>
              <w:jc w:val="left"/>
            </w:pPr>
            <w:r>
              <w:rPr>
                <w:sz w:val="14"/>
              </w:rPr>
              <w:t>Single</w:t>
            </w:r>
          </w:p>
        </w:tc>
        <w:tc>
          <w:tcPr>
            <w:tcW w:w="1625" w:type="dxa"/>
          </w:tcPr>
          <w:p w14:paraId="757B633A" w14:textId="77777777" w:rsidR="00794A14" w:rsidRDefault="00384B49">
            <w:pPr>
              <w:keepNext/>
              <w:spacing w:before="10" w:after="10"/>
              <w:ind w:firstLine="0"/>
              <w:jc w:val="center"/>
            </w:pPr>
            <w:r>
              <w:rPr>
                <w:sz w:val="14"/>
              </w:rPr>
              <w:t>317</w:t>
            </w:r>
          </w:p>
        </w:tc>
        <w:tc>
          <w:tcPr>
            <w:tcW w:w="1625" w:type="dxa"/>
          </w:tcPr>
          <w:p w14:paraId="199AA222" w14:textId="77777777" w:rsidR="00794A14" w:rsidRDefault="00384B49">
            <w:pPr>
              <w:keepNext/>
              <w:spacing w:before="10" w:after="10"/>
              <w:ind w:firstLine="0"/>
              <w:jc w:val="center"/>
            </w:pPr>
            <w:r>
              <w:rPr>
                <w:sz w:val="14"/>
              </w:rPr>
              <w:t>0.603</w:t>
            </w:r>
          </w:p>
        </w:tc>
        <w:tc>
          <w:tcPr>
            <w:tcW w:w="1625" w:type="dxa"/>
          </w:tcPr>
          <w:p w14:paraId="5C4AA1C8" w14:textId="77777777" w:rsidR="00794A14" w:rsidRDefault="00384B49">
            <w:pPr>
              <w:keepNext/>
              <w:spacing w:before="10" w:after="10"/>
              <w:ind w:firstLine="0"/>
              <w:jc w:val="center"/>
            </w:pPr>
            <w:r>
              <w:rPr>
                <w:sz w:val="14"/>
              </w:rPr>
              <w:t>0.490</w:t>
            </w:r>
          </w:p>
        </w:tc>
        <w:tc>
          <w:tcPr>
            <w:tcW w:w="1625" w:type="dxa"/>
          </w:tcPr>
          <w:p w14:paraId="362D4EAC" w14:textId="77777777" w:rsidR="00794A14" w:rsidRDefault="00384B49">
            <w:pPr>
              <w:keepNext/>
              <w:spacing w:before="10" w:after="10"/>
              <w:ind w:firstLine="0"/>
              <w:jc w:val="center"/>
            </w:pPr>
            <w:r>
              <w:rPr>
                <w:sz w:val="14"/>
              </w:rPr>
              <w:t>0.000</w:t>
            </w:r>
          </w:p>
        </w:tc>
        <w:tc>
          <w:tcPr>
            <w:tcW w:w="1625" w:type="dxa"/>
          </w:tcPr>
          <w:p w14:paraId="032FEE3C" w14:textId="77777777" w:rsidR="00794A14" w:rsidRDefault="00384B49">
            <w:pPr>
              <w:keepNext/>
              <w:spacing w:before="10" w:after="10"/>
              <w:ind w:firstLine="0"/>
              <w:jc w:val="center"/>
            </w:pPr>
            <w:r>
              <w:rPr>
                <w:sz w:val="14"/>
              </w:rPr>
              <w:t>1.000</w:t>
            </w:r>
          </w:p>
        </w:tc>
      </w:tr>
      <w:tr w:rsidR="00794A14" w14:paraId="109D6AA1" w14:textId="77777777">
        <w:trPr>
          <w:cantSplit/>
          <w:jc w:val="center"/>
        </w:trPr>
        <w:tc>
          <w:tcPr>
            <w:tcW w:w="1625" w:type="dxa"/>
          </w:tcPr>
          <w:p w14:paraId="20908EDB" w14:textId="77777777" w:rsidR="00794A14" w:rsidRDefault="00384B49">
            <w:pPr>
              <w:keepNext/>
              <w:spacing w:before="10" w:after="10"/>
              <w:ind w:firstLine="0"/>
              <w:jc w:val="left"/>
            </w:pPr>
            <w:r>
              <w:rPr>
                <w:sz w:val="14"/>
              </w:rPr>
              <w:t>Lives with family</w:t>
            </w:r>
          </w:p>
        </w:tc>
        <w:tc>
          <w:tcPr>
            <w:tcW w:w="1625" w:type="dxa"/>
          </w:tcPr>
          <w:p w14:paraId="64C52453" w14:textId="77777777" w:rsidR="00794A14" w:rsidRDefault="00384B49">
            <w:pPr>
              <w:keepNext/>
              <w:spacing w:before="10" w:after="10"/>
              <w:ind w:firstLine="0"/>
              <w:jc w:val="center"/>
            </w:pPr>
            <w:r>
              <w:rPr>
                <w:sz w:val="14"/>
              </w:rPr>
              <w:t>317</w:t>
            </w:r>
          </w:p>
        </w:tc>
        <w:tc>
          <w:tcPr>
            <w:tcW w:w="1625" w:type="dxa"/>
          </w:tcPr>
          <w:p w14:paraId="7A0F69E7" w14:textId="77777777" w:rsidR="00794A14" w:rsidRDefault="00384B49">
            <w:pPr>
              <w:keepNext/>
              <w:spacing w:before="10" w:after="10"/>
              <w:ind w:firstLine="0"/>
              <w:jc w:val="center"/>
            </w:pPr>
            <w:r>
              <w:rPr>
                <w:sz w:val="14"/>
              </w:rPr>
              <w:t>0.407</w:t>
            </w:r>
          </w:p>
        </w:tc>
        <w:tc>
          <w:tcPr>
            <w:tcW w:w="1625" w:type="dxa"/>
          </w:tcPr>
          <w:p w14:paraId="3C5EB662" w14:textId="77777777" w:rsidR="00794A14" w:rsidRDefault="00384B49">
            <w:pPr>
              <w:keepNext/>
              <w:spacing w:before="10" w:after="10"/>
              <w:ind w:firstLine="0"/>
              <w:jc w:val="center"/>
            </w:pPr>
            <w:r>
              <w:rPr>
                <w:sz w:val="14"/>
              </w:rPr>
              <w:t>0.492</w:t>
            </w:r>
          </w:p>
        </w:tc>
        <w:tc>
          <w:tcPr>
            <w:tcW w:w="1625" w:type="dxa"/>
          </w:tcPr>
          <w:p w14:paraId="1887A3FF" w14:textId="77777777" w:rsidR="00794A14" w:rsidRDefault="00384B49">
            <w:pPr>
              <w:keepNext/>
              <w:spacing w:before="10" w:after="10"/>
              <w:ind w:firstLine="0"/>
              <w:jc w:val="center"/>
            </w:pPr>
            <w:r>
              <w:rPr>
                <w:sz w:val="14"/>
              </w:rPr>
              <w:t>0.000</w:t>
            </w:r>
          </w:p>
        </w:tc>
        <w:tc>
          <w:tcPr>
            <w:tcW w:w="1625" w:type="dxa"/>
          </w:tcPr>
          <w:p w14:paraId="26AB31AC" w14:textId="77777777" w:rsidR="00794A14" w:rsidRDefault="00384B49">
            <w:pPr>
              <w:keepNext/>
              <w:spacing w:before="10" w:after="10"/>
              <w:ind w:firstLine="0"/>
              <w:jc w:val="center"/>
            </w:pPr>
            <w:r>
              <w:rPr>
                <w:sz w:val="14"/>
              </w:rPr>
              <w:t>1.000</w:t>
            </w:r>
          </w:p>
        </w:tc>
      </w:tr>
      <w:tr w:rsidR="00794A14" w14:paraId="26669F3C" w14:textId="77777777">
        <w:trPr>
          <w:cantSplit/>
          <w:jc w:val="center"/>
        </w:trPr>
        <w:tc>
          <w:tcPr>
            <w:tcW w:w="1625" w:type="dxa"/>
          </w:tcPr>
          <w:p w14:paraId="02105F7C" w14:textId="77777777" w:rsidR="00794A14" w:rsidRDefault="00384B49">
            <w:pPr>
              <w:keepNext/>
              <w:spacing w:before="10" w:after="10"/>
              <w:ind w:firstLine="0"/>
              <w:jc w:val="left"/>
            </w:pPr>
            <w:r>
              <w:rPr>
                <w:sz w:val="14"/>
              </w:rPr>
              <w:t>Has friend circle</w:t>
            </w:r>
          </w:p>
        </w:tc>
        <w:tc>
          <w:tcPr>
            <w:tcW w:w="1625" w:type="dxa"/>
          </w:tcPr>
          <w:p w14:paraId="492BC5FA" w14:textId="77777777" w:rsidR="00794A14" w:rsidRDefault="00384B49">
            <w:pPr>
              <w:keepNext/>
              <w:spacing w:before="10" w:after="10"/>
              <w:ind w:firstLine="0"/>
              <w:jc w:val="center"/>
            </w:pPr>
            <w:r>
              <w:rPr>
                <w:sz w:val="14"/>
              </w:rPr>
              <w:t>317</w:t>
            </w:r>
          </w:p>
        </w:tc>
        <w:tc>
          <w:tcPr>
            <w:tcW w:w="1625" w:type="dxa"/>
          </w:tcPr>
          <w:p w14:paraId="2F56EEED" w14:textId="77777777" w:rsidR="00794A14" w:rsidRDefault="00384B49">
            <w:pPr>
              <w:keepNext/>
              <w:spacing w:before="10" w:after="10"/>
              <w:ind w:firstLine="0"/>
              <w:jc w:val="center"/>
            </w:pPr>
            <w:r>
              <w:rPr>
                <w:sz w:val="14"/>
              </w:rPr>
              <w:t>0.707</w:t>
            </w:r>
          </w:p>
        </w:tc>
        <w:tc>
          <w:tcPr>
            <w:tcW w:w="1625" w:type="dxa"/>
          </w:tcPr>
          <w:p w14:paraId="3518C22E" w14:textId="77777777" w:rsidR="00794A14" w:rsidRDefault="00384B49">
            <w:pPr>
              <w:keepNext/>
              <w:spacing w:before="10" w:after="10"/>
              <w:ind w:firstLine="0"/>
              <w:jc w:val="center"/>
            </w:pPr>
            <w:r>
              <w:rPr>
                <w:sz w:val="14"/>
              </w:rPr>
              <w:t>0.456</w:t>
            </w:r>
          </w:p>
        </w:tc>
        <w:tc>
          <w:tcPr>
            <w:tcW w:w="1625" w:type="dxa"/>
          </w:tcPr>
          <w:p w14:paraId="11DE2E83" w14:textId="77777777" w:rsidR="00794A14" w:rsidRDefault="00384B49">
            <w:pPr>
              <w:keepNext/>
              <w:spacing w:before="10" w:after="10"/>
              <w:ind w:firstLine="0"/>
              <w:jc w:val="center"/>
            </w:pPr>
            <w:r>
              <w:rPr>
                <w:sz w:val="14"/>
              </w:rPr>
              <w:t>0.000</w:t>
            </w:r>
          </w:p>
        </w:tc>
        <w:tc>
          <w:tcPr>
            <w:tcW w:w="1625" w:type="dxa"/>
          </w:tcPr>
          <w:p w14:paraId="13AB1C3A" w14:textId="77777777" w:rsidR="00794A14" w:rsidRDefault="00384B49">
            <w:pPr>
              <w:keepNext/>
              <w:spacing w:before="10" w:after="10"/>
              <w:ind w:firstLine="0"/>
              <w:jc w:val="center"/>
            </w:pPr>
            <w:r>
              <w:rPr>
                <w:sz w:val="14"/>
              </w:rPr>
              <w:t>1.000</w:t>
            </w:r>
          </w:p>
        </w:tc>
      </w:tr>
      <w:tr w:rsidR="00794A14" w14:paraId="3F3C0BDC" w14:textId="77777777">
        <w:trPr>
          <w:cantSplit/>
          <w:jc w:val="center"/>
        </w:trPr>
        <w:tc>
          <w:tcPr>
            <w:tcW w:w="1625" w:type="dxa"/>
            <w:tcBorders>
              <w:bottom w:val="single" w:sz="12" w:space="0" w:color="000000"/>
            </w:tcBorders>
          </w:tcPr>
          <w:p w14:paraId="49F7832F" w14:textId="77777777" w:rsidR="00794A14" w:rsidRDefault="00384B49">
            <w:pPr>
              <w:spacing w:before="10" w:after="10"/>
              <w:ind w:firstLine="0"/>
              <w:jc w:val="left"/>
            </w:pPr>
            <w:r>
              <w:rPr>
                <w:sz w:val="14"/>
              </w:rPr>
              <w:t>Poor health</w:t>
            </w:r>
          </w:p>
        </w:tc>
        <w:tc>
          <w:tcPr>
            <w:tcW w:w="1625" w:type="dxa"/>
            <w:tcBorders>
              <w:bottom w:val="single" w:sz="12" w:space="0" w:color="000000"/>
            </w:tcBorders>
          </w:tcPr>
          <w:p w14:paraId="3770795E" w14:textId="77777777" w:rsidR="00794A14" w:rsidRDefault="00384B49">
            <w:pPr>
              <w:spacing w:before="10" w:after="10"/>
              <w:ind w:firstLine="0"/>
              <w:jc w:val="center"/>
            </w:pPr>
            <w:r>
              <w:rPr>
                <w:sz w:val="14"/>
              </w:rPr>
              <w:t>317</w:t>
            </w:r>
          </w:p>
        </w:tc>
        <w:tc>
          <w:tcPr>
            <w:tcW w:w="1625" w:type="dxa"/>
            <w:tcBorders>
              <w:bottom w:val="single" w:sz="12" w:space="0" w:color="000000"/>
            </w:tcBorders>
          </w:tcPr>
          <w:p w14:paraId="70ECD613" w14:textId="77777777" w:rsidR="00794A14" w:rsidRDefault="00384B49">
            <w:pPr>
              <w:spacing w:before="10" w:after="10"/>
              <w:ind w:firstLine="0"/>
              <w:jc w:val="center"/>
            </w:pPr>
            <w:r>
              <w:rPr>
                <w:sz w:val="14"/>
              </w:rPr>
              <w:t>0.369</w:t>
            </w:r>
          </w:p>
        </w:tc>
        <w:tc>
          <w:tcPr>
            <w:tcW w:w="1625" w:type="dxa"/>
            <w:tcBorders>
              <w:bottom w:val="single" w:sz="12" w:space="0" w:color="000000"/>
            </w:tcBorders>
          </w:tcPr>
          <w:p w14:paraId="48DD8951" w14:textId="77777777" w:rsidR="00794A14" w:rsidRDefault="00384B49">
            <w:pPr>
              <w:spacing w:before="10" w:after="10"/>
              <w:ind w:firstLine="0"/>
              <w:jc w:val="center"/>
            </w:pPr>
            <w:r>
              <w:rPr>
                <w:sz w:val="14"/>
              </w:rPr>
              <w:t>0.483</w:t>
            </w:r>
          </w:p>
        </w:tc>
        <w:tc>
          <w:tcPr>
            <w:tcW w:w="1625" w:type="dxa"/>
            <w:tcBorders>
              <w:bottom w:val="single" w:sz="12" w:space="0" w:color="000000"/>
            </w:tcBorders>
          </w:tcPr>
          <w:p w14:paraId="75E9D059" w14:textId="77777777" w:rsidR="00794A14" w:rsidRDefault="00384B49">
            <w:pPr>
              <w:spacing w:before="10" w:after="10"/>
              <w:ind w:firstLine="0"/>
              <w:jc w:val="center"/>
            </w:pPr>
            <w:r>
              <w:rPr>
                <w:sz w:val="14"/>
              </w:rPr>
              <w:t>0.000</w:t>
            </w:r>
          </w:p>
        </w:tc>
        <w:tc>
          <w:tcPr>
            <w:tcW w:w="1625" w:type="dxa"/>
            <w:tcBorders>
              <w:bottom w:val="single" w:sz="12" w:space="0" w:color="000000"/>
            </w:tcBorders>
          </w:tcPr>
          <w:p w14:paraId="25EAE410" w14:textId="77777777" w:rsidR="00794A14" w:rsidRDefault="00384B49">
            <w:pPr>
              <w:spacing w:before="10" w:after="10"/>
              <w:ind w:firstLine="0"/>
              <w:jc w:val="center"/>
            </w:pPr>
            <w:r>
              <w:rPr>
                <w:sz w:val="14"/>
              </w:rPr>
              <w:t>1.000</w:t>
            </w:r>
          </w:p>
        </w:tc>
      </w:tr>
    </w:tbl>
    <w:p w14:paraId="7D9FCCC9" w14:textId="77777777" w:rsidR="00794A14" w:rsidRDefault="00794A14">
      <w:pPr>
        <w:spacing w:after="80"/>
        <w:ind w:firstLine="0"/>
      </w:pPr>
    </w:p>
    <w:p w14:paraId="7680415D" w14:textId="77777777" w:rsidR="00794A14" w:rsidRDefault="00384B49">
      <w:r>
        <w:t>The correlation matrix (Fig. 6) shows modest correlations among the regressors; the largest are between the two expense dummies (−0.48, by construction), between male and living with family (−0.41) and between high expense and lower-middle class (−0.38). The very high correlation between depression and health level (0.78) confirms the separation issue.</w:t>
      </w:r>
    </w:p>
    <w:p w14:paraId="315880DA"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2B53EC9C" w14:textId="77777777" w:rsidR="00794A14" w:rsidRDefault="00384B49">
      <w:pPr>
        <w:keepNext/>
        <w:spacing w:before="80"/>
        <w:ind w:firstLine="0"/>
        <w:jc w:val="center"/>
      </w:pPr>
      <w:r>
        <w:rPr>
          <w:noProof/>
        </w:rPr>
        <w:lastRenderedPageBreak/>
        <w:drawing>
          <wp:inline distT="0" distB="0" distL="0" distR="0" wp14:anchorId="3995E2E1" wp14:editId="462D9300">
            <wp:extent cx="4500000" cy="38431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rrelation_matrix.png"/>
                    <pic:cNvPicPr/>
                  </pic:nvPicPr>
                  <pic:blipFill>
                    <a:blip r:embed="rId17"/>
                    <a:stretch>
                      <a:fillRect/>
                    </a:stretch>
                  </pic:blipFill>
                  <pic:spPr>
                    <a:xfrm>
                      <a:off x="0" y="0"/>
                      <a:ext cx="4500000" cy="3843144"/>
                    </a:xfrm>
                    <a:prstGeom prst="rect">
                      <a:avLst/>
                    </a:prstGeom>
                  </pic:spPr>
                </pic:pic>
              </a:graphicData>
            </a:graphic>
          </wp:inline>
        </w:drawing>
      </w:r>
    </w:p>
    <w:p w14:paraId="4DA8E61A" w14:textId="77777777" w:rsidR="00794A14" w:rsidRDefault="00384B49">
      <w:pPr>
        <w:pStyle w:val="FigureCaption"/>
      </w:pPr>
      <w:bookmarkStart w:id="28" w:name="_Toc242306556"/>
      <w:r>
        <w:t>Fig. 6. Correlation matrix of coded variables.</w:t>
      </w:r>
      <w:bookmarkEnd w:id="28"/>
    </w:p>
    <w:p w14:paraId="63904D95" w14:textId="77777777" w:rsidR="00794A14" w:rsidRDefault="00794A14">
      <w:pPr>
        <w:sectPr w:rsidR="00794A14">
          <w:type w:val="continuous"/>
          <w:pgSz w:w="11906" w:h="16838"/>
          <w:pgMar w:top="1134" w:right="1077" w:bottom="1134" w:left="1077" w:header="720" w:footer="720" w:gutter="0"/>
          <w:cols w:space="340"/>
          <w:docGrid w:linePitch="360"/>
        </w:sectPr>
      </w:pPr>
    </w:p>
    <w:p w14:paraId="31FD3AAD" w14:textId="77777777" w:rsidR="00794A14" w:rsidRDefault="00384B49">
      <w:pPr>
        <w:pStyle w:val="Heading2"/>
      </w:pPr>
      <w:bookmarkStart w:id="29" w:name="_Toc242306535"/>
      <w:r>
        <w:t>B. Bivariate Tests</w:t>
      </w:r>
      <w:bookmarkEnd w:id="29"/>
    </w:p>
    <w:p w14:paraId="5AC0C7C0" w14:textId="77777777" w:rsidR="00794A14" w:rsidRDefault="00384B49">
      <w:r>
        <w:t xml:space="preserve">Table IV reports chi-square tests of independence. Relationship status (χ² = 45.50, p &lt; 0.001, Cramér's V = 0.38) and family background (χ² = 10.44, p = 0.005) are significantly associated with depression, as are living style (p = 0.017) and health (V = 0.84). Living expense is also </w:t>
      </w:r>
      <w:r>
        <w:t>associated with depression (χ² = 8.12, p = 0.017); gender and friend circle are not significant. Table V shows that none of the numerical variables differs significantly: CGPA (p = 0.728), age (p = 0.701) and semester (p = 0.465).</w:t>
      </w:r>
    </w:p>
    <w:p w14:paraId="30BC06D7"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385F23C6" w14:textId="77777777" w:rsidR="00794A14" w:rsidRDefault="00384B49">
      <w:pPr>
        <w:pStyle w:val="TableCaption"/>
        <w:keepNext/>
        <w:spacing w:after="60"/>
      </w:pPr>
      <w:bookmarkStart w:id="30" w:name="_Toc242306565"/>
      <w:r>
        <w:rPr>
          <w:smallCaps/>
        </w:rPr>
        <w:t>Table IV</w:t>
      </w:r>
      <w:r>
        <w:br/>
      </w:r>
      <w:r>
        <w:rPr>
          <w:smallCaps/>
        </w:rPr>
        <w:t>Chi-Square Tests of Independence with Depression</w:t>
      </w:r>
      <w:bookmarkEnd w:id="30"/>
    </w:p>
    <w:tbl>
      <w:tblPr>
        <w:tblW w:w="0" w:type="auto"/>
        <w:jc w:val="center"/>
        <w:tblCellMar>
          <w:left w:w="34" w:type="dxa"/>
          <w:right w:w="34" w:type="dxa"/>
        </w:tblCellMar>
        <w:tblLook w:val="04A0" w:firstRow="1" w:lastRow="0" w:firstColumn="1" w:lastColumn="0" w:noHBand="0" w:noVBand="1"/>
      </w:tblPr>
      <w:tblGrid>
        <w:gridCol w:w="1393"/>
        <w:gridCol w:w="1393"/>
        <w:gridCol w:w="1393"/>
        <w:gridCol w:w="1393"/>
        <w:gridCol w:w="1393"/>
        <w:gridCol w:w="1393"/>
        <w:gridCol w:w="1393"/>
      </w:tblGrid>
      <w:tr w:rsidR="00794A14" w14:paraId="0096A7A4" w14:textId="77777777">
        <w:trPr>
          <w:cantSplit/>
          <w:jc w:val="center"/>
        </w:trPr>
        <w:tc>
          <w:tcPr>
            <w:tcW w:w="1393" w:type="dxa"/>
            <w:tcBorders>
              <w:top w:val="single" w:sz="12" w:space="0" w:color="000000"/>
              <w:bottom w:val="single" w:sz="6" w:space="0" w:color="000000"/>
            </w:tcBorders>
          </w:tcPr>
          <w:p w14:paraId="34EC2937" w14:textId="77777777" w:rsidR="00794A14" w:rsidRDefault="00384B49">
            <w:pPr>
              <w:keepNext/>
              <w:spacing w:before="10" w:after="10"/>
              <w:ind w:firstLine="0"/>
              <w:jc w:val="left"/>
            </w:pPr>
            <w:r>
              <w:rPr>
                <w:b/>
                <w:sz w:val="15"/>
              </w:rPr>
              <w:t>Variable</w:t>
            </w:r>
          </w:p>
        </w:tc>
        <w:tc>
          <w:tcPr>
            <w:tcW w:w="1393" w:type="dxa"/>
            <w:tcBorders>
              <w:top w:val="single" w:sz="12" w:space="0" w:color="000000"/>
              <w:bottom w:val="single" w:sz="6" w:space="0" w:color="000000"/>
            </w:tcBorders>
          </w:tcPr>
          <w:p w14:paraId="62F5E4FE" w14:textId="77777777" w:rsidR="00794A14" w:rsidRDefault="00384B49">
            <w:pPr>
              <w:keepNext/>
              <w:spacing w:before="10" w:after="10"/>
              <w:ind w:firstLine="0"/>
              <w:jc w:val="center"/>
            </w:pPr>
            <w:r>
              <w:rPr>
                <w:b/>
                <w:sz w:val="15"/>
              </w:rPr>
              <w:t>Chi-square</w:t>
            </w:r>
          </w:p>
        </w:tc>
        <w:tc>
          <w:tcPr>
            <w:tcW w:w="1393" w:type="dxa"/>
            <w:tcBorders>
              <w:top w:val="single" w:sz="12" w:space="0" w:color="000000"/>
              <w:bottom w:val="single" w:sz="6" w:space="0" w:color="000000"/>
            </w:tcBorders>
          </w:tcPr>
          <w:p w14:paraId="0E5EBF17" w14:textId="77777777" w:rsidR="00794A14" w:rsidRDefault="00384B49">
            <w:pPr>
              <w:keepNext/>
              <w:spacing w:before="10" w:after="10"/>
              <w:ind w:firstLine="0"/>
              <w:jc w:val="center"/>
            </w:pPr>
            <w:r>
              <w:rPr>
                <w:b/>
                <w:sz w:val="15"/>
              </w:rPr>
              <w:t>df</w:t>
            </w:r>
          </w:p>
        </w:tc>
        <w:tc>
          <w:tcPr>
            <w:tcW w:w="1393" w:type="dxa"/>
            <w:tcBorders>
              <w:top w:val="single" w:sz="12" w:space="0" w:color="000000"/>
              <w:bottom w:val="single" w:sz="6" w:space="0" w:color="000000"/>
            </w:tcBorders>
          </w:tcPr>
          <w:p w14:paraId="63D58E86" w14:textId="77777777" w:rsidR="00794A14" w:rsidRDefault="00384B49">
            <w:pPr>
              <w:keepNext/>
              <w:spacing w:before="10" w:after="10"/>
              <w:ind w:firstLine="0"/>
              <w:jc w:val="center"/>
            </w:pPr>
            <w:r>
              <w:rPr>
                <w:b/>
                <w:sz w:val="15"/>
              </w:rPr>
              <w:t>p-value</w:t>
            </w:r>
          </w:p>
        </w:tc>
        <w:tc>
          <w:tcPr>
            <w:tcW w:w="1393" w:type="dxa"/>
            <w:tcBorders>
              <w:top w:val="single" w:sz="12" w:space="0" w:color="000000"/>
              <w:bottom w:val="single" w:sz="6" w:space="0" w:color="000000"/>
            </w:tcBorders>
          </w:tcPr>
          <w:p w14:paraId="12C99B3A" w14:textId="77777777" w:rsidR="00794A14" w:rsidRDefault="00384B49">
            <w:pPr>
              <w:keepNext/>
              <w:spacing w:before="10" w:after="10"/>
              <w:ind w:firstLine="0"/>
              <w:jc w:val="center"/>
            </w:pPr>
            <w:r>
              <w:rPr>
                <w:b/>
                <w:sz w:val="15"/>
              </w:rPr>
              <w:t>Cramer's V</w:t>
            </w:r>
          </w:p>
        </w:tc>
        <w:tc>
          <w:tcPr>
            <w:tcW w:w="1393" w:type="dxa"/>
            <w:tcBorders>
              <w:top w:val="single" w:sz="12" w:space="0" w:color="000000"/>
              <w:bottom w:val="single" w:sz="6" w:space="0" w:color="000000"/>
            </w:tcBorders>
          </w:tcPr>
          <w:p w14:paraId="5B54ACCD" w14:textId="77777777" w:rsidR="00794A14" w:rsidRDefault="00384B49">
            <w:pPr>
              <w:keepNext/>
              <w:spacing w:before="10" w:after="10"/>
              <w:ind w:firstLine="0"/>
              <w:jc w:val="center"/>
            </w:pPr>
            <w:r>
              <w:rPr>
                <w:b/>
                <w:sz w:val="15"/>
              </w:rPr>
              <w:t>Min expected count</w:t>
            </w:r>
          </w:p>
        </w:tc>
        <w:tc>
          <w:tcPr>
            <w:tcW w:w="1393" w:type="dxa"/>
            <w:tcBorders>
              <w:top w:val="single" w:sz="12" w:space="0" w:color="000000"/>
              <w:bottom w:val="single" w:sz="6" w:space="0" w:color="000000"/>
            </w:tcBorders>
          </w:tcPr>
          <w:p w14:paraId="5A761F2B" w14:textId="77777777" w:rsidR="00794A14" w:rsidRDefault="00384B49">
            <w:pPr>
              <w:keepNext/>
              <w:spacing w:before="10" w:after="10"/>
              <w:ind w:firstLine="0"/>
              <w:jc w:val="center"/>
            </w:pPr>
            <w:r>
              <w:rPr>
                <w:b/>
                <w:sz w:val="15"/>
              </w:rPr>
              <w:t>Fisher exact p (2x2)</w:t>
            </w:r>
          </w:p>
        </w:tc>
      </w:tr>
      <w:tr w:rsidR="00794A14" w14:paraId="7428A50C" w14:textId="77777777">
        <w:trPr>
          <w:cantSplit/>
          <w:jc w:val="center"/>
        </w:trPr>
        <w:tc>
          <w:tcPr>
            <w:tcW w:w="1393" w:type="dxa"/>
          </w:tcPr>
          <w:p w14:paraId="2EA9EB16" w14:textId="77777777" w:rsidR="00794A14" w:rsidRDefault="00384B49">
            <w:pPr>
              <w:keepNext/>
              <w:spacing w:before="10" w:after="10"/>
              <w:ind w:firstLine="0"/>
              <w:jc w:val="left"/>
            </w:pPr>
            <w:r>
              <w:rPr>
                <w:sz w:val="15"/>
              </w:rPr>
              <w:t>Gender</w:t>
            </w:r>
          </w:p>
        </w:tc>
        <w:tc>
          <w:tcPr>
            <w:tcW w:w="1393" w:type="dxa"/>
          </w:tcPr>
          <w:p w14:paraId="47AC80C9" w14:textId="77777777" w:rsidR="00794A14" w:rsidRDefault="00384B49">
            <w:pPr>
              <w:keepNext/>
              <w:spacing w:before="10" w:after="10"/>
              <w:ind w:firstLine="0"/>
              <w:jc w:val="center"/>
            </w:pPr>
            <w:r>
              <w:rPr>
                <w:sz w:val="15"/>
              </w:rPr>
              <w:t>0.249</w:t>
            </w:r>
          </w:p>
        </w:tc>
        <w:tc>
          <w:tcPr>
            <w:tcW w:w="1393" w:type="dxa"/>
          </w:tcPr>
          <w:p w14:paraId="3FD58389" w14:textId="77777777" w:rsidR="00794A14" w:rsidRDefault="00384B49">
            <w:pPr>
              <w:keepNext/>
              <w:spacing w:before="10" w:after="10"/>
              <w:ind w:firstLine="0"/>
              <w:jc w:val="center"/>
            </w:pPr>
            <w:r>
              <w:rPr>
                <w:sz w:val="15"/>
              </w:rPr>
              <w:t>1</w:t>
            </w:r>
          </w:p>
        </w:tc>
        <w:tc>
          <w:tcPr>
            <w:tcW w:w="1393" w:type="dxa"/>
          </w:tcPr>
          <w:p w14:paraId="7D23FF20" w14:textId="77777777" w:rsidR="00794A14" w:rsidRDefault="00384B49">
            <w:pPr>
              <w:keepNext/>
              <w:spacing w:before="10" w:after="10"/>
              <w:ind w:firstLine="0"/>
              <w:jc w:val="center"/>
            </w:pPr>
            <w:r>
              <w:rPr>
                <w:sz w:val="15"/>
              </w:rPr>
              <w:t>0.618</w:t>
            </w:r>
          </w:p>
        </w:tc>
        <w:tc>
          <w:tcPr>
            <w:tcW w:w="1393" w:type="dxa"/>
          </w:tcPr>
          <w:p w14:paraId="68FF5F17" w14:textId="77777777" w:rsidR="00794A14" w:rsidRDefault="00384B49">
            <w:pPr>
              <w:keepNext/>
              <w:spacing w:before="10" w:after="10"/>
              <w:ind w:firstLine="0"/>
              <w:jc w:val="center"/>
            </w:pPr>
            <w:r>
              <w:rPr>
                <w:sz w:val="15"/>
              </w:rPr>
              <w:t>0.028</w:t>
            </w:r>
          </w:p>
        </w:tc>
        <w:tc>
          <w:tcPr>
            <w:tcW w:w="1393" w:type="dxa"/>
          </w:tcPr>
          <w:p w14:paraId="27EFE7EC" w14:textId="77777777" w:rsidR="00794A14" w:rsidRDefault="00384B49">
            <w:pPr>
              <w:keepNext/>
              <w:spacing w:before="10" w:after="10"/>
              <w:ind w:firstLine="0"/>
              <w:jc w:val="center"/>
            </w:pPr>
            <w:r>
              <w:rPr>
                <w:sz w:val="15"/>
              </w:rPr>
              <w:t>44.980</w:t>
            </w:r>
          </w:p>
        </w:tc>
        <w:tc>
          <w:tcPr>
            <w:tcW w:w="1393" w:type="dxa"/>
          </w:tcPr>
          <w:p w14:paraId="39A11829" w14:textId="77777777" w:rsidR="00794A14" w:rsidRDefault="00384B49">
            <w:pPr>
              <w:keepNext/>
              <w:spacing w:before="10" w:after="10"/>
              <w:ind w:firstLine="0"/>
              <w:jc w:val="center"/>
            </w:pPr>
            <w:r>
              <w:rPr>
                <w:sz w:val="15"/>
              </w:rPr>
              <w:t>0.623</w:t>
            </w:r>
          </w:p>
        </w:tc>
      </w:tr>
      <w:tr w:rsidR="00794A14" w14:paraId="0B847B34" w14:textId="77777777">
        <w:trPr>
          <w:cantSplit/>
          <w:jc w:val="center"/>
        </w:trPr>
        <w:tc>
          <w:tcPr>
            <w:tcW w:w="1393" w:type="dxa"/>
          </w:tcPr>
          <w:p w14:paraId="5650BA7D" w14:textId="77777777" w:rsidR="00794A14" w:rsidRDefault="00384B49">
            <w:pPr>
              <w:keepNext/>
              <w:spacing w:before="10" w:after="10"/>
              <w:ind w:firstLine="0"/>
              <w:jc w:val="left"/>
            </w:pPr>
            <w:r>
              <w:rPr>
                <w:sz w:val="15"/>
              </w:rPr>
              <w:t>Family background</w:t>
            </w:r>
          </w:p>
        </w:tc>
        <w:tc>
          <w:tcPr>
            <w:tcW w:w="1393" w:type="dxa"/>
          </w:tcPr>
          <w:p w14:paraId="720F346F" w14:textId="77777777" w:rsidR="00794A14" w:rsidRDefault="00384B49">
            <w:pPr>
              <w:keepNext/>
              <w:spacing w:before="10" w:after="10"/>
              <w:ind w:firstLine="0"/>
              <w:jc w:val="center"/>
            </w:pPr>
            <w:r>
              <w:rPr>
                <w:sz w:val="15"/>
              </w:rPr>
              <w:t>10.440</w:t>
            </w:r>
          </w:p>
        </w:tc>
        <w:tc>
          <w:tcPr>
            <w:tcW w:w="1393" w:type="dxa"/>
          </w:tcPr>
          <w:p w14:paraId="4C5B7D29" w14:textId="77777777" w:rsidR="00794A14" w:rsidRDefault="00384B49">
            <w:pPr>
              <w:keepNext/>
              <w:spacing w:before="10" w:after="10"/>
              <w:ind w:firstLine="0"/>
              <w:jc w:val="center"/>
            </w:pPr>
            <w:r>
              <w:rPr>
                <w:sz w:val="15"/>
              </w:rPr>
              <w:t>2</w:t>
            </w:r>
          </w:p>
        </w:tc>
        <w:tc>
          <w:tcPr>
            <w:tcW w:w="1393" w:type="dxa"/>
          </w:tcPr>
          <w:p w14:paraId="6CDD6B07" w14:textId="77777777" w:rsidR="00794A14" w:rsidRDefault="00384B49">
            <w:pPr>
              <w:keepNext/>
              <w:spacing w:before="10" w:after="10"/>
              <w:ind w:firstLine="0"/>
              <w:jc w:val="center"/>
            </w:pPr>
            <w:r>
              <w:rPr>
                <w:sz w:val="15"/>
              </w:rPr>
              <w:t>0.005</w:t>
            </w:r>
          </w:p>
        </w:tc>
        <w:tc>
          <w:tcPr>
            <w:tcW w:w="1393" w:type="dxa"/>
          </w:tcPr>
          <w:p w14:paraId="055FE348" w14:textId="77777777" w:rsidR="00794A14" w:rsidRDefault="00384B49">
            <w:pPr>
              <w:keepNext/>
              <w:spacing w:before="10" w:after="10"/>
              <w:ind w:firstLine="0"/>
              <w:jc w:val="center"/>
            </w:pPr>
            <w:r>
              <w:rPr>
                <w:sz w:val="15"/>
              </w:rPr>
              <w:t>0.181</w:t>
            </w:r>
          </w:p>
        </w:tc>
        <w:tc>
          <w:tcPr>
            <w:tcW w:w="1393" w:type="dxa"/>
          </w:tcPr>
          <w:p w14:paraId="4A9EFED2" w14:textId="77777777" w:rsidR="00794A14" w:rsidRDefault="00384B49">
            <w:pPr>
              <w:keepNext/>
              <w:spacing w:before="10" w:after="10"/>
              <w:ind w:firstLine="0"/>
              <w:jc w:val="center"/>
            </w:pPr>
            <w:r>
              <w:rPr>
                <w:sz w:val="15"/>
              </w:rPr>
              <w:t>14.800</w:t>
            </w:r>
          </w:p>
        </w:tc>
        <w:tc>
          <w:tcPr>
            <w:tcW w:w="1393" w:type="dxa"/>
          </w:tcPr>
          <w:p w14:paraId="50A2AAEF" w14:textId="77777777" w:rsidR="00794A14" w:rsidRDefault="00794A14">
            <w:pPr>
              <w:keepNext/>
              <w:spacing w:before="10" w:after="10"/>
              <w:ind w:firstLine="0"/>
              <w:jc w:val="center"/>
            </w:pPr>
          </w:p>
        </w:tc>
      </w:tr>
      <w:tr w:rsidR="00794A14" w14:paraId="03E8F307" w14:textId="77777777">
        <w:trPr>
          <w:cantSplit/>
          <w:jc w:val="center"/>
        </w:trPr>
        <w:tc>
          <w:tcPr>
            <w:tcW w:w="1393" w:type="dxa"/>
          </w:tcPr>
          <w:p w14:paraId="74772E56" w14:textId="77777777" w:rsidR="00794A14" w:rsidRDefault="00384B49">
            <w:pPr>
              <w:keepNext/>
              <w:spacing w:before="10" w:after="10"/>
              <w:ind w:firstLine="0"/>
              <w:jc w:val="left"/>
            </w:pPr>
            <w:r>
              <w:rPr>
                <w:sz w:val="15"/>
              </w:rPr>
              <w:t>Relationship status</w:t>
            </w:r>
          </w:p>
        </w:tc>
        <w:tc>
          <w:tcPr>
            <w:tcW w:w="1393" w:type="dxa"/>
          </w:tcPr>
          <w:p w14:paraId="1B399F24" w14:textId="77777777" w:rsidR="00794A14" w:rsidRDefault="00384B49">
            <w:pPr>
              <w:keepNext/>
              <w:spacing w:before="10" w:after="10"/>
              <w:ind w:firstLine="0"/>
              <w:jc w:val="center"/>
            </w:pPr>
            <w:r>
              <w:rPr>
                <w:sz w:val="15"/>
              </w:rPr>
              <w:t>45.504</w:t>
            </w:r>
          </w:p>
        </w:tc>
        <w:tc>
          <w:tcPr>
            <w:tcW w:w="1393" w:type="dxa"/>
          </w:tcPr>
          <w:p w14:paraId="0C9AF256" w14:textId="77777777" w:rsidR="00794A14" w:rsidRDefault="00384B49">
            <w:pPr>
              <w:keepNext/>
              <w:spacing w:before="10" w:after="10"/>
              <w:ind w:firstLine="0"/>
              <w:jc w:val="center"/>
            </w:pPr>
            <w:r>
              <w:rPr>
                <w:sz w:val="15"/>
              </w:rPr>
              <w:t>2</w:t>
            </w:r>
          </w:p>
        </w:tc>
        <w:tc>
          <w:tcPr>
            <w:tcW w:w="1393" w:type="dxa"/>
          </w:tcPr>
          <w:p w14:paraId="2F4F80F2" w14:textId="77777777" w:rsidR="00794A14" w:rsidRDefault="00384B49">
            <w:pPr>
              <w:keepNext/>
              <w:spacing w:before="10" w:after="10"/>
              <w:ind w:firstLine="0"/>
              <w:jc w:val="center"/>
            </w:pPr>
            <w:r>
              <w:rPr>
                <w:sz w:val="15"/>
              </w:rPr>
              <w:t>&lt;0.001</w:t>
            </w:r>
          </w:p>
        </w:tc>
        <w:tc>
          <w:tcPr>
            <w:tcW w:w="1393" w:type="dxa"/>
          </w:tcPr>
          <w:p w14:paraId="18128421" w14:textId="77777777" w:rsidR="00794A14" w:rsidRDefault="00384B49">
            <w:pPr>
              <w:keepNext/>
              <w:spacing w:before="10" w:after="10"/>
              <w:ind w:firstLine="0"/>
              <w:jc w:val="center"/>
            </w:pPr>
            <w:r>
              <w:rPr>
                <w:sz w:val="15"/>
              </w:rPr>
              <w:t>0.379</w:t>
            </w:r>
          </w:p>
        </w:tc>
        <w:tc>
          <w:tcPr>
            <w:tcW w:w="1393" w:type="dxa"/>
          </w:tcPr>
          <w:p w14:paraId="1963B304" w14:textId="77777777" w:rsidR="00794A14" w:rsidRDefault="00384B49">
            <w:pPr>
              <w:keepNext/>
              <w:spacing w:before="10" w:after="10"/>
              <w:ind w:firstLine="0"/>
              <w:jc w:val="center"/>
            </w:pPr>
            <w:r>
              <w:rPr>
                <w:sz w:val="15"/>
              </w:rPr>
              <w:t>3.190</w:t>
            </w:r>
          </w:p>
        </w:tc>
        <w:tc>
          <w:tcPr>
            <w:tcW w:w="1393" w:type="dxa"/>
          </w:tcPr>
          <w:p w14:paraId="20D76FCE" w14:textId="77777777" w:rsidR="00794A14" w:rsidRDefault="00794A14">
            <w:pPr>
              <w:keepNext/>
              <w:spacing w:before="10" w:after="10"/>
              <w:ind w:firstLine="0"/>
              <w:jc w:val="center"/>
            </w:pPr>
          </w:p>
        </w:tc>
      </w:tr>
      <w:tr w:rsidR="00794A14" w14:paraId="3ED520E3" w14:textId="77777777">
        <w:trPr>
          <w:cantSplit/>
          <w:jc w:val="center"/>
        </w:trPr>
        <w:tc>
          <w:tcPr>
            <w:tcW w:w="1393" w:type="dxa"/>
          </w:tcPr>
          <w:p w14:paraId="1AC00812" w14:textId="77777777" w:rsidR="00794A14" w:rsidRDefault="00384B49">
            <w:pPr>
              <w:keepNext/>
              <w:spacing w:before="10" w:after="10"/>
              <w:ind w:firstLine="0"/>
              <w:jc w:val="left"/>
            </w:pPr>
            <w:r>
              <w:rPr>
                <w:sz w:val="15"/>
              </w:rPr>
              <w:t>Living style</w:t>
            </w:r>
          </w:p>
        </w:tc>
        <w:tc>
          <w:tcPr>
            <w:tcW w:w="1393" w:type="dxa"/>
          </w:tcPr>
          <w:p w14:paraId="54025AAD" w14:textId="77777777" w:rsidR="00794A14" w:rsidRDefault="00384B49">
            <w:pPr>
              <w:keepNext/>
              <w:spacing w:before="10" w:after="10"/>
              <w:ind w:firstLine="0"/>
              <w:jc w:val="center"/>
            </w:pPr>
            <w:r>
              <w:rPr>
                <w:sz w:val="15"/>
              </w:rPr>
              <w:t>5.653</w:t>
            </w:r>
          </w:p>
        </w:tc>
        <w:tc>
          <w:tcPr>
            <w:tcW w:w="1393" w:type="dxa"/>
          </w:tcPr>
          <w:p w14:paraId="795D8B44" w14:textId="77777777" w:rsidR="00794A14" w:rsidRDefault="00384B49">
            <w:pPr>
              <w:keepNext/>
              <w:spacing w:before="10" w:after="10"/>
              <w:ind w:firstLine="0"/>
              <w:jc w:val="center"/>
            </w:pPr>
            <w:r>
              <w:rPr>
                <w:sz w:val="15"/>
              </w:rPr>
              <w:t>1</w:t>
            </w:r>
          </w:p>
        </w:tc>
        <w:tc>
          <w:tcPr>
            <w:tcW w:w="1393" w:type="dxa"/>
          </w:tcPr>
          <w:p w14:paraId="14B4A98A" w14:textId="77777777" w:rsidR="00794A14" w:rsidRDefault="00384B49">
            <w:pPr>
              <w:keepNext/>
              <w:spacing w:before="10" w:after="10"/>
              <w:ind w:firstLine="0"/>
              <w:jc w:val="center"/>
            </w:pPr>
            <w:r>
              <w:rPr>
                <w:sz w:val="15"/>
              </w:rPr>
              <w:t>0.017</w:t>
            </w:r>
          </w:p>
        </w:tc>
        <w:tc>
          <w:tcPr>
            <w:tcW w:w="1393" w:type="dxa"/>
          </w:tcPr>
          <w:p w14:paraId="71D8D418" w14:textId="77777777" w:rsidR="00794A14" w:rsidRDefault="00384B49">
            <w:pPr>
              <w:keepNext/>
              <w:spacing w:before="10" w:after="10"/>
              <w:ind w:firstLine="0"/>
              <w:jc w:val="center"/>
            </w:pPr>
            <w:r>
              <w:rPr>
                <w:sz w:val="15"/>
              </w:rPr>
              <w:t>0.134</w:t>
            </w:r>
          </w:p>
        </w:tc>
        <w:tc>
          <w:tcPr>
            <w:tcW w:w="1393" w:type="dxa"/>
          </w:tcPr>
          <w:p w14:paraId="264D8911" w14:textId="77777777" w:rsidR="00794A14" w:rsidRDefault="00384B49">
            <w:pPr>
              <w:keepNext/>
              <w:spacing w:before="10" w:after="10"/>
              <w:ind w:firstLine="0"/>
              <w:jc w:val="center"/>
            </w:pPr>
            <w:r>
              <w:rPr>
                <w:sz w:val="15"/>
              </w:rPr>
              <w:t>37.440</w:t>
            </w:r>
          </w:p>
        </w:tc>
        <w:tc>
          <w:tcPr>
            <w:tcW w:w="1393" w:type="dxa"/>
          </w:tcPr>
          <w:p w14:paraId="07901DD5" w14:textId="77777777" w:rsidR="00794A14" w:rsidRDefault="00384B49">
            <w:pPr>
              <w:keepNext/>
              <w:spacing w:before="10" w:after="10"/>
              <w:ind w:firstLine="0"/>
              <w:jc w:val="center"/>
            </w:pPr>
            <w:r>
              <w:rPr>
                <w:sz w:val="15"/>
              </w:rPr>
              <w:t>0.023</w:t>
            </w:r>
          </w:p>
        </w:tc>
      </w:tr>
      <w:tr w:rsidR="00794A14" w14:paraId="172EF5D6" w14:textId="77777777">
        <w:trPr>
          <w:cantSplit/>
          <w:jc w:val="center"/>
        </w:trPr>
        <w:tc>
          <w:tcPr>
            <w:tcW w:w="1393" w:type="dxa"/>
          </w:tcPr>
          <w:p w14:paraId="115B7A43" w14:textId="77777777" w:rsidR="00794A14" w:rsidRDefault="00384B49">
            <w:pPr>
              <w:keepNext/>
              <w:spacing w:before="10" w:after="10"/>
              <w:ind w:firstLine="0"/>
              <w:jc w:val="left"/>
            </w:pPr>
            <w:r>
              <w:rPr>
                <w:sz w:val="15"/>
              </w:rPr>
              <w:t>Living expense</w:t>
            </w:r>
          </w:p>
        </w:tc>
        <w:tc>
          <w:tcPr>
            <w:tcW w:w="1393" w:type="dxa"/>
          </w:tcPr>
          <w:p w14:paraId="7D6E0EFD" w14:textId="77777777" w:rsidR="00794A14" w:rsidRDefault="00384B49">
            <w:pPr>
              <w:keepNext/>
              <w:spacing w:before="10" w:after="10"/>
              <w:ind w:firstLine="0"/>
              <w:jc w:val="center"/>
            </w:pPr>
            <w:r>
              <w:rPr>
                <w:sz w:val="15"/>
              </w:rPr>
              <w:t>8.125</w:t>
            </w:r>
          </w:p>
        </w:tc>
        <w:tc>
          <w:tcPr>
            <w:tcW w:w="1393" w:type="dxa"/>
          </w:tcPr>
          <w:p w14:paraId="0241F806" w14:textId="77777777" w:rsidR="00794A14" w:rsidRDefault="00384B49">
            <w:pPr>
              <w:keepNext/>
              <w:spacing w:before="10" w:after="10"/>
              <w:ind w:firstLine="0"/>
              <w:jc w:val="center"/>
            </w:pPr>
            <w:r>
              <w:rPr>
                <w:sz w:val="15"/>
              </w:rPr>
              <w:t>2</w:t>
            </w:r>
          </w:p>
        </w:tc>
        <w:tc>
          <w:tcPr>
            <w:tcW w:w="1393" w:type="dxa"/>
          </w:tcPr>
          <w:p w14:paraId="37D4B840" w14:textId="77777777" w:rsidR="00794A14" w:rsidRDefault="00384B49">
            <w:pPr>
              <w:keepNext/>
              <w:spacing w:before="10" w:after="10"/>
              <w:ind w:firstLine="0"/>
              <w:jc w:val="center"/>
            </w:pPr>
            <w:r>
              <w:rPr>
                <w:sz w:val="15"/>
              </w:rPr>
              <w:t>0.017</w:t>
            </w:r>
          </w:p>
        </w:tc>
        <w:tc>
          <w:tcPr>
            <w:tcW w:w="1393" w:type="dxa"/>
          </w:tcPr>
          <w:p w14:paraId="76AD4052" w14:textId="77777777" w:rsidR="00794A14" w:rsidRDefault="00384B49">
            <w:pPr>
              <w:keepNext/>
              <w:spacing w:before="10" w:after="10"/>
              <w:ind w:firstLine="0"/>
              <w:jc w:val="center"/>
            </w:pPr>
            <w:r>
              <w:rPr>
                <w:sz w:val="15"/>
              </w:rPr>
              <w:t>0.160</w:t>
            </w:r>
          </w:p>
        </w:tc>
        <w:tc>
          <w:tcPr>
            <w:tcW w:w="1393" w:type="dxa"/>
          </w:tcPr>
          <w:p w14:paraId="6F898F29" w14:textId="77777777" w:rsidR="00794A14" w:rsidRDefault="00384B49">
            <w:pPr>
              <w:keepNext/>
              <w:spacing w:before="10" w:after="10"/>
              <w:ind w:firstLine="0"/>
              <w:jc w:val="center"/>
            </w:pPr>
            <w:r>
              <w:rPr>
                <w:sz w:val="15"/>
              </w:rPr>
              <w:t>26.410</w:t>
            </w:r>
          </w:p>
        </w:tc>
        <w:tc>
          <w:tcPr>
            <w:tcW w:w="1393" w:type="dxa"/>
          </w:tcPr>
          <w:p w14:paraId="0B45FE06" w14:textId="77777777" w:rsidR="00794A14" w:rsidRDefault="00794A14">
            <w:pPr>
              <w:keepNext/>
              <w:spacing w:before="10" w:after="10"/>
              <w:ind w:firstLine="0"/>
              <w:jc w:val="center"/>
            </w:pPr>
          </w:p>
        </w:tc>
      </w:tr>
      <w:tr w:rsidR="00794A14" w14:paraId="1C732426" w14:textId="77777777">
        <w:trPr>
          <w:cantSplit/>
          <w:jc w:val="center"/>
        </w:trPr>
        <w:tc>
          <w:tcPr>
            <w:tcW w:w="1393" w:type="dxa"/>
          </w:tcPr>
          <w:p w14:paraId="7F99DB6B" w14:textId="77777777" w:rsidR="00794A14" w:rsidRDefault="00384B49">
            <w:pPr>
              <w:keepNext/>
              <w:spacing w:before="10" w:after="10"/>
              <w:ind w:firstLine="0"/>
              <w:jc w:val="left"/>
            </w:pPr>
            <w:r>
              <w:rPr>
                <w:sz w:val="15"/>
              </w:rPr>
              <w:t>Friend circle</w:t>
            </w:r>
          </w:p>
        </w:tc>
        <w:tc>
          <w:tcPr>
            <w:tcW w:w="1393" w:type="dxa"/>
          </w:tcPr>
          <w:p w14:paraId="4C839F6A" w14:textId="77777777" w:rsidR="00794A14" w:rsidRDefault="00384B49">
            <w:pPr>
              <w:keepNext/>
              <w:spacing w:before="10" w:after="10"/>
              <w:ind w:firstLine="0"/>
              <w:jc w:val="center"/>
            </w:pPr>
            <w:r>
              <w:rPr>
                <w:sz w:val="15"/>
              </w:rPr>
              <w:t>0.000</w:t>
            </w:r>
          </w:p>
        </w:tc>
        <w:tc>
          <w:tcPr>
            <w:tcW w:w="1393" w:type="dxa"/>
          </w:tcPr>
          <w:p w14:paraId="708795F9" w14:textId="77777777" w:rsidR="00794A14" w:rsidRDefault="00384B49">
            <w:pPr>
              <w:keepNext/>
              <w:spacing w:before="10" w:after="10"/>
              <w:ind w:firstLine="0"/>
              <w:jc w:val="center"/>
            </w:pPr>
            <w:r>
              <w:rPr>
                <w:sz w:val="15"/>
              </w:rPr>
              <w:t>1</w:t>
            </w:r>
          </w:p>
        </w:tc>
        <w:tc>
          <w:tcPr>
            <w:tcW w:w="1393" w:type="dxa"/>
          </w:tcPr>
          <w:p w14:paraId="1C9163F3" w14:textId="77777777" w:rsidR="00794A14" w:rsidRDefault="00384B49">
            <w:pPr>
              <w:keepNext/>
              <w:spacing w:before="10" w:after="10"/>
              <w:ind w:firstLine="0"/>
              <w:jc w:val="center"/>
            </w:pPr>
            <w:r>
              <w:rPr>
                <w:sz w:val="15"/>
              </w:rPr>
              <w:t>0.998</w:t>
            </w:r>
          </w:p>
        </w:tc>
        <w:tc>
          <w:tcPr>
            <w:tcW w:w="1393" w:type="dxa"/>
          </w:tcPr>
          <w:p w14:paraId="10B429BC" w14:textId="77777777" w:rsidR="00794A14" w:rsidRDefault="00384B49">
            <w:pPr>
              <w:keepNext/>
              <w:spacing w:before="10" w:after="10"/>
              <w:ind w:firstLine="0"/>
              <w:jc w:val="center"/>
            </w:pPr>
            <w:r>
              <w:rPr>
                <w:sz w:val="15"/>
              </w:rPr>
              <w:t>0.000</w:t>
            </w:r>
          </w:p>
        </w:tc>
        <w:tc>
          <w:tcPr>
            <w:tcW w:w="1393" w:type="dxa"/>
          </w:tcPr>
          <w:p w14:paraId="6AB1DD92" w14:textId="77777777" w:rsidR="00794A14" w:rsidRDefault="00384B49">
            <w:pPr>
              <w:keepNext/>
              <w:spacing w:before="10" w:after="10"/>
              <w:ind w:firstLine="0"/>
              <w:jc w:val="center"/>
            </w:pPr>
            <w:r>
              <w:rPr>
                <w:sz w:val="15"/>
              </w:rPr>
              <w:t>26.990</w:t>
            </w:r>
          </w:p>
        </w:tc>
        <w:tc>
          <w:tcPr>
            <w:tcW w:w="1393" w:type="dxa"/>
          </w:tcPr>
          <w:p w14:paraId="448E26CB" w14:textId="77777777" w:rsidR="00794A14" w:rsidRDefault="00384B49">
            <w:pPr>
              <w:keepNext/>
              <w:spacing w:before="10" w:after="10"/>
              <w:ind w:firstLine="0"/>
              <w:jc w:val="center"/>
            </w:pPr>
            <w:r>
              <w:rPr>
                <w:sz w:val="15"/>
              </w:rPr>
              <w:t>1.000</w:t>
            </w:r>
          </w:p>
        </w:tc>
      </w:tr>
      <w:tr w:rsidR="00794A14" w14:paraId="6C490714" w14:textId="77777777">
        <w:trPr>
          <w:cantSplit/>
          <w:jc w:val="center"/>
        </w:trPr>
        <w:tc>
          <w:tcPr>
            <w:tcW w:w="1393" w:type="dxa"/>
            <w:tcBorders>
              <w:bottom w:val="single" w:sz="12" w:space="0" w:color="000000"/>
            </w:tcBorders>
          </w:tcPr>
          <w:p w14:paraId="083E7696" w14:textId="77777777" w:rsidR="00794A14" w:rsidRDefault="00384B49">
            <w:pPr>
              <w:spacing w:before="10" w:after="10"/>
              <w:ind w:firstLine="0"/>
              <w:jc w:val="left"/>
            </w:pPr>
            <w:r>
              <w:rPr>
                <w:sz w:val="15"/>
              </w:rPr>
              <w:t>Health condition</w:t>
            </w:r>
          </w:p>
        </w:tc>
        <w:tc>
          <w:tcPr>
            <w:tcW w:w="1393" w:type="dxa"/>
            <w:tcBorders>
              <w:bottom w:val="single" w:sz="12" w:space="0" w:color="000000"/>
            </w:tcBorders>
          </w:tcPr>
          <w:p w14:paraId="5F58157B" w14:textId="77777777" w:rsidR="00794A14" w:rsidRDefault="00384B49">
            <w:pPr>
              <w:spacing w:before="10" w:after="10"/>
              <w:ind w:firstLine="0"/>
              <w:jc w:val="center"/>
            </w:pPr>
            <w:r>
              <w:rPr>
                <w:sz w:val="15"/>
              </w:rPr>
              <w:t>221.288</w:t>
            </w:r>
          </w:p>
        </w:tc>
        <w:tc>
          <w:tcPr>
            <w:tcW w:w="1393" w:type="dxa"/>
            <w:tcBorders>
              <w:bottom w:val="single" w:sz="12" w:space="0" w:color="000000"/>
            </w:tcBorders>
          </w:tcPr>
          <w:p w14:paraId="513D0A57" w14:textId="77777777" w:rsidR="00794A14" w:rsidRDefault="00384B49">
            <w:pPr>
              <w:spacing w:before="10" w:after="10"/>
              <w:ind w:firstLine="0"/>
              <w:jc w:val="center"/>
            </w:pPr>
            <w:r>
              <w:rPr>
                <w:sz w:val="15"/>
              </w:rPr>
              <w:t>3</w:t>
            </w:r>
          </w:p>
        </w:tc>
        <w:tc>
          <w:tcPr>
            <w:tcW w:w="1393" w:type="dxa"/>
            <w:tcBorders>
              <w:bottom w:val="single" w:sz="12" w:space="0" w:color="000000"/>
            </w:tcBorders>
          </w:tcPr>
          <w:p w14:paraId="2DC292B5" w14:textId="77777777" w:rsidR="00794A14" w:rsidRDefault="00384B49">
            <w:pPr>
              <w:spacing w:before="10" w:after="10"/>
              <w:ind w:firstLine="0"/>
              <w:jc w:val="center"/>
            </w:pPr>
            <w:r>
              <w:rPr>
                <w:sz w:val="15"/>
              </w:rPr>
              <w:t>&lt;0.001</w:t>
            </w:r>
          </w:p>
        </w:tc>
        <w:tc>
          <w:tcPr>
            <w:tcW w:w="1393" w:type="dxa"/>
            <w:tcBorders>
              <w:bottom w:val="single" w:sz="12" w:space="0" w:color="000000"/>
            </w:tcBorders>
          </w:tcPr>
          <w:p w14:paraId="1C830133" w14:textId="77777777" w:rsidR="00794A14" w:rsidRDefault="00384B49">
            <w:pPr>
              <w:spacing w:before="10" w:after="10"/>
              <w:ind w:firstLine="0"/>
              <w:jc w:val="center"/>
            </w:pPr>
            <w:r>
              <w:rPr>
                <w:sz w:val="15"/>
              </w:rPr>
              <w:t>0.836</w:t>
            </w:r>
          </w:p>
        </w:tc>
        <w:tc>
          <w:tcPr>
            <w:tcW w:w="1393" w:type="dxa"/>
            <w:tcBorders>
              <w:bottom w:val="single" w:sz="12" w:space="0" w:color="000000"/>
            </w:tcBorders>
          </w:tcPr>
          <w:p w14:paraId="68D1B407" w14:textId="77777777" w:rsidR="00794A14" w:rsidRDefault="00384B49">
            <w:pPr>
              <w:spacing w:before="10" w:after="10"/>
              <w:ind w:firstLine="0"/>
              <w:jc w:val="center"/>
            </w:pPr>
            <w:r>
              <w:rPr>
                <w:sz w:val="15"/>
              </w:rPr>
              <w:t>13.640</w:t>
            </w:r>
          </w:p>
        </w:tc>
        <w:tc>
          <w:tcPr>
            <w:tcW w:w="1393" w:type="dxa"/>
            <w:tcBorders>
              <w:bottom w:val="single" w:sz="12" w:space="0" w:color="000000"/>
            </w:tcBorders>
          </w:tcPr>
          <w:p w14:paraId="4FF45AB7" w14:textId="77777777" w:rsidR="00794A14" w:rsidRDefault="00794A14">
            <w:pPr>
              <w:spacing w:before="10" w:after="10"/>
              <w:ind w:firstLine="0"/>
              <w:jc w:val="center"/>
            </w:pPr>
          </w:p>
        </w:tc>
      </w:tr>
    </w:tbl>
    <w:p w14:paraId="48A179FC" w14:textId="77777777" w:rsidR="00794A14" w:rsidRDefault="00794A14">
      <w:pPr>
        <w:spacing w:after="80"/>
        <w:ind w:firstLine="0"/>
      </w:pPr>
    </w:p>
    <w:p w14:paraId="75D18BCA" w14:textId="77777777" w:rsidR="00794A14" w:rsidRDefault="00794A14">
      <w:pPr>
        <w:sectPr w:rsidR="00794A14">
          <w:type w:val="continuous"/>
          <w:pgSz w:w="11906" w:h="16838"/>
          <w:pgMar w:top="1134" w:right="1077" w:bottom="1134" w:left="1077" w:header="720" w:footer="720" w:gutter="0"/>
          <w:cols w:space="340"/>
          <w:docGrid w:linePitch="360"/>
        </w:sectPr>
      </w:pPr>
    </w:p>
    <w:p w14:paraId="02ECBD05"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4F1C2D60" w14:textId="77777777" w:rsidR="00794A14" w:rsidRDefault="00384B49">
      <w:pPr>
        <w:pStyle w:val="TableCaption"/>
        <w:keepNext/>
        <w:spacing w:after="60"/>
      </w:pPr>
      <w:bookmarkStart w:id="31" w:name="_Toc242306566"/>
      <w:r>
        <w:rPr>
          <w:smallCaps/>
        </w:rPr>
        <w:t>Table V</w:t>
      </w:r>
      <w:r>
        <w:br/>
      </w:r>
      <w:r>
        <w:rPr>
          <w:smallCaps/>
        </w:rPr>
        <w:t>Difference in Means Between Depressed and Non-Depressed Students</w:t>
      </w:r>
      <w:bookmarkEnd w:id="31"/>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794A14" w14:paraId="4C58D5E1" w14:textId="77777777">
        <w:trPr>
          <w:cantSplit/>
          <w:jc w:val="center"/>
        </w:trPr>
        <w:tc>
          <w:tcPr>
            <w:tcW w:w="1219" w:type="dxa"/>
            <w:tcBorders>
              <w:top w:val="single" w:sz="12" w:space="0" w:color="000000"/>
              <w:bottom w:val="single" w:sz="6" w:space="0" w:color="000000"/>
            </w:tcBorders>
          </w:tcPr>
          <w:p w14:paraId="07059D70" w14:textId="77777777" w:rsidR="00794A14" w:rsidRDefault="00384B4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7D7588D5" w14:textId="77777777" w:rsidR="00794A14" w:rsidRDefault="00384B49">
            <w:pPr>
              <w:keepNext/>
              <w:spacing w:before="10" w:after="10"/>
              <w:ind w:firstLine="0"/>
              <w:jc w:val="center"/>
            </w:pPr>
            <w:r>
              <w:rPr>
                <w:b/>
                <w:sz w:val="15"/>
              </w:rPr>
              <w:t>Mean (not depressed)</w:t>
            </w:r>
          </w:p>
        </w:tc>
        <w:tc>
          <w:tcPr>
            <w:tcW w:w="1219" w:type="dxa"/>
            <w:tcBorders>
              <w:top w:val="single" w:sz="12" w:space="0" w:color="000000"/>
              <w:bottom w:val="single" w:sz="6" w:space="0" w:color="000000"/>
            </w:tcBorders>
          </w:tcPr>
          <w:p w14:paraId="210F4798" w14:textId="77777777" w:rsidR="00794A14" w:rsidRDefault="00384B49">
            <w:pPr>
              <w:keepNext/>
              <w:spacing w:before="10" w:after="10"/>
              <w:ind w:firstLine="0"/>
              <w:jc w:val="center"/>
            </w:pPr>
            <w:r>
              <w:rPr>
                <w:b/>
                <w:sz w:val="15"/>
              </w:rPr>
              <w:t>Mean (depressed)</w:t>
            </w:r>
          </w:p>
        </w:tc>
        <w:tc>
          <w:tcPr>
            <w:tcW w:w="1219" w:type="dxa"/>
            <w:tcBorders>
              <w:top w:val="single" w:sz="12" w:space="0" w:color="000000"/>
              <w:bottom w:val="single" w:sz="6" w:space="0" w:color="000000"/>
            </w:tcBorders>
          </w:tcPr>
          <w:p w14:paraId="623A6191" w14:textId="77777777" w:rsidR="00794A14" w:rsidRDefault="00384B49">
            <w:pPr>
              <w:keepNext/>
              <w:spacing w:before="10" w:after="10"/>
              <w:ind w:firstLine="0"/>
              <w:jc w:val="center"/>
            </w:pPr>
            <w:r>
              <w:rPr>
                <w:b/>
                <w:sz w:val="15"/>
              </w:rPr>
              <w:t>Difference</w:t>
            </w:r>
          </w:p>
        </w:tc>
        <w:tc>
          <w:tcPr>
            <w:tcW w:w="1219" w:type="dxa"/>
            <w:tcBorders>
              <w:top w:val="single" w:sz="12" w:space="0" w:color="000000"/>
              <w:bottom w:val="single" w:sz="6" w:space="0" w:color="000000"/>
            </w:tcBorders>
          </w:tcPr>
          <w:p w14:paraId="74BDDF39" w14:textId="77777777" w:rsidR="00794A14" w:rsidRDefault="00384B49">
            <w:pPr>
              <w:keepNext/>
              <w:spacing w:before="10" w:after="10"/>
              <w:ind w:firstLine="0"/>
              <w:jc w:val="center"/>
            </w:pPr>
            <w:r>
              <w:rPr>
                <w:b/>
                <w:sz w:val="15"/>
              </w:rPr>
              <w:t>Welch t</w:t>
            </w:r>
          </w:p>
        </w:tc>
        <w:tc>
          <w:tcPr>
            <w:tcW w:w="1219" w:type="dxa"/>
            <w:tcBorders>
              <w:top w:val="single" w:sz="12" w:space="0" w:color="000000"/>
              <w:bottom w:val="single" w:sz="6" w:space="0" w:color="000000"/>
            </w:tcBorders>
          </w:tcPr>
          <w:p w14:paraId="33298EF6" w14:textId="77777777" w:rsidR="00794A14" w:rsidRDefault="00384B49">
            <w:pPr>
              <w:keepNext/>
              <w:spacing w:before="10" w:after="10"/>
              <w:ind w:firstLine="0"/>
              <w:jc w:val="center"/>
            </w:pPr>
            <w:r>
              <w:rPr>
                <w:b/>
                <w:sz w:val="15"/>
              </w:rPr>
              <w:t>t-test p-value</w:t>
            </w:r>
          </w:p>
        </w:tc>
        <w:tc>
          <w:tcPr>
            <w:tcW w:w="1219" w:type="dxa"/>
            <w:tcBorders>
              <w:top w:val="single" w:sz="12" w:space="0" w:color="000000"/>
              <w:bottom w:val="single" w:sz="6" w:space="0" w:color="000000"/>
            </w:tcBorders>
          </w:tcPr>
          <w:p w14:paraId="5C5E3394" w14:textId="77777777" w:rsidR="00794A14" w:rsidRDefault="00384B49">
            <w:pPr>
              <w:keepNext/>
              <w:spacing w:before="10" w:after="10"/>
              <w:ind w:firstLine="0"/>
              <w:jc w:val="center"/>
            </w:pPr>
            <w:r>
              <w:rPr>
                <w:b/>
                <w:sz w:val="15"/>
              </w:rPr>
              <w:t>Mann-Whitney U</w:t>
            </w:r>
          </w:p>
        </w:tc>
        <w:tc>
          <w:tcPr>
            <w:tcW w:w="1219" w:type="dxa"/>
            <w:tcBorders>
              <w:top w:val="single" w:sz="12" w:space="0" w:color="000000"/>
              <w:bottom w:val="single" w:sz="6" w:space="0" w:color="000000"/>
            </w:tcBorders>
          </w:tcPr>
          <w:p w14:paraId="24EDA828" w14:textId="77777777" w:rsidR="00794A14" w:rsidRDefault="00384B49">
            <w:pPr>
              <w:keepNext/>
              <w:spacing w:before="10" w:after="10"/>
              <w:ind w:firstLine="0"/>
              <w:jc w:val="center"/>
            </w:pPr>
            <w:r>
              <w:rPr>
                <w:b/>
                <w:sz w:val="15"/>
              </w:rPr>
              <w:t>Mann-Whitney p-value</w:t>
            </w:r>
          </w:p>
        </w:tc>
      </w:tr>
      <w:tr w:rsidR="00794A14" w14:paraId="30DD7882" w14:textId="77777777">
        <w:trPr>
          <w:cantSplit/>
          <w:jc w:val="center"/>
        </w:trPr>
        <w:tc>
          <w:tcPr>
            <w:tcW w:w="1219" w:type="dxa"/>
          </w:tcPr>
          <w:p w14:paraId="0712004B" w14:textId="77777777" w:rsidR="00794A14" w:rsidRDefault="00384B49">
            <w:pPr>
              <w:keepNext/>
              <w:spacing w:before="10" w:after="10"/>
              <w:ind w:firstLine="0"/>
              <w:jc w:val="left"/>
            </w:pPr>
            <w:r>
              <w:rPr>
                <w:sz w:val="15"/>
              </w:rPr>
              <w:t>CGPA</w:t>
            </w:r>
          </w:p>
        </w:tc>
        <w:tc>
          <w:tcPr>
            <w:tcW w:w="1219" w:type="dxa"/>
          </w:tcPr>
          <w:p w14:paraId="58A1F1C5" w14:textId="77777777" w:rsidR="00794A14" w:rsidRDefault="00384B49">
            <w:pPr>
              <w:keepNext/>
              <w:spacing w:before="10" w:after="10"/>
              <w:ind w:firstLine="0"/>
              <w:jc w:val="center"/>
            </w:pPr>
            <w:r>
              <w:rPr>
                <w:sz w:val="15"/>
              </w:rPr>
              <w:t>8.765</w:t>
            </w:r>
          </w:p>
        </w:tc>
        <w:tc>
          <w:tcPr>
            <w:tcW w:w="1219" w:type="dxa"/>
          </w:tcPr>
          <w:p w14:paraId="57C4F911" w14:textId="77777777" w:rsidR="00794A14" w:rsidRDefault="00384B49">
            <w:pPr>
              <w:keepNext/>
              <w:spacing w:before="10" w:after="10"/>
              <w:ind w:firstLine="0"/>
              <w:jc w:val="center"/>
            </w:pPr>
            <w:r>
              <w:rPr>
                <w:sz w:val="15"/>
              </w:rPr>
              <w:t>8.726</w:t>
            </w:r>
          </w:p>
        </w:tc>
        <w:tc>
          <w:tcPr>
            <w:tcW w:w="1219" w:type="dxa"/>
          </w:tcPr>
          <w:p w14:paraId="3A93ED99" w14:textId="77777777" w:rsidR="00794A14" w:rsidRDefault="00384B49">
            <w:pPr>
              <w:keepNext/>
              <w:spacing w:before="10" w:after="10"/>
              <w:ind w:firstLine="0"/>
              <w:jc w:val="center"/>
            </w:pPr>
            <w:r>
              <w:rPr>
                <w:sz w:val="15"/>
              </w:rPr>
              <w:t>-0.039</w:t>
            </w:r>
          </w:p>
        </w:tc>
        <w:tc>
          <w:tcPr>
            <w:tcW w:w="1219" w:type="dxa"/>
          </w:tcPr>
          <w:p w14:paraId="580EDA0D" w14:textId="77777777" w:rsidR="00794A14" w:rsidRDefault="00384B49">
            <w:pPr>
              <w:keepNext/>
              <w:spacing w:before="10" w:after="10"/>
              <w:ind w:firstLine="0"/>
              <w:jc w:val="center"/>
            </w:pPr>
            <w:r>
              <w:rPr>
                <w:sz w:val="15"/>
              </w:rPr>
              <w:t>-0.349</w:t>
            </w:r>
          </w:p>
        </w:tc>
        <w:tc>
          <w:tcPr>
            <w:tcW w:w="1219" w:type="dxa"/>
          </w:tcPr>
          <w:p w14:paraId="4CD00BE6" w14:textId="77777777" w:rsidR="00794A14" w:rsidRDefault="00384B49">
            <w:pPr>
              <w:keepNext/>
              <w:spacing w:before="10" w:after="10"/>
              <w:ind w:firstLine="0"/>
              <w:jc w:val="center"/>
            </w:pPr>
            <w:r>
              <w:rPr>
                <w:sz w:val="15"/>
              </w:rPr>
              <w:t>0.728</w:t>
            </w:r>
          </w:p>
        </w:tc>
        <w:tc>
          <w:tcPr>
            <w:tcW w:w="1219" w:type="dxa"/>
          </w:tcPr>
          <w:p w14:paraId="646554F6" w14:textId="77777777" w:rsidR="00794A14" w:rsidRDefault="00384B49">
            <w:pPr>
              <w:keepNext/>
              <w:spacing w:before="10" w:after="10"/>
              <w:ind w:firstLine="0"/>
              <w:jc w:val="center"/>
            </w:pPr>
            <w:r>
              <w:rPr>
                <w:sz w:val="15"/>
              </w:rPr>
              <w:t>10366.000</w:t>
            </w:r>
          </w:p>
        </w:tc>
        <w:tc>
          <w:tcPr>
            <w:tcW w:w="1219" w:type="dxa"/>
          </w:tcPr>
          <w:p w14:paraId="1E795C7A" w14:textId="77777777" w:rsidR="00794A14" w:rsidRDefault="00384B49">
            <w:pPr>
              <w:keepNext/>
              <w:spacing w:before="10" w:after="10"/>
              <w:ind w:firstLine="0"/>
              <w:jc w:val="center"/>
            </w:pPr>
            <w:r>
              <w:rPr>
                <w:sz w:val="15"/>
              </w:rPr>
              <w:t>0.983</w:t>
            </w:r>
          </w:p>
        </w:tc>
      </w:tr>
      <w:tr w:rsidR="00794A14" w14:paraId="7716414C" w14:textId="77777777">
        <w:trPr>
          <w:cantSplit/>
          <w:jc w:val="center"/>
        </w:trPr>
        <w:tc>
          <w:tcPr>
            <w:tcW w:w="1219" w:type="dxa"/>
          </w:tcPr>
          <w:p w14:paraId="3B64D1F1" w14:textId="77777777" w:rsidR="00794A14" w:rsidRDefault="00384B49">
            <w:pPr>
              <w:keepNext/>
              <w:spacing w:before="10" w:after="10"/>
              <w:ind w:firstLine="0"/>
              <w:jc w:val="left"/>
            </w:pPr>
            <w:r>
              <w:rPr>
                <w:sz w:val="15"/>
              </w:rPr>
              <w:t>Age (years)</w:t>
            </w:r>
          </w:p>
        </w:tc>
        <w:tc>
          <w:tcPr>
            <w:tcW w:w="1219" w:type="dxa"/>
          </w:tcPr>
          <w:p w14:paraId="25D6E5AA" w14:textId="77777777" w:rsidR="00794A14" w:rsidRDefault="00384B49">
            <w:pPr>
              <w:keepNext/>
              <w:spacing w:before="10" w:after="10"/>
              <w:ind w:firstLine="0"/>
              <w:jc w:val="center"/>
            </w:pPr>
            <w:r>
              <w:rPr>
                <w:sz w:val="15"/>
              </w:rPr>
              <w:t>21.636</w:t>
            </w:r>
          </w:p>
        </w:tc>
        <w:tc>
          <w:tcPr>
            <w:tcW w:w="1219" w:type="dxa"/>
          </w:tcPr>
          <w:p w14:paraId="40357FCD" w14:textId="77777777" w:rsidR="00794A14" w:rsidRDefault="00384B49">
            <w:pPr>
              <w:keepNext/>
              <w:spacing w:before="10" w:after="10"/>
              <w:ind w:firstLine="0"/>
              <w:jc w:val="center"/>
            </w:pPr>
            <w:r>
              <w:rPr>
                <w:sz w:val="15"/>
              </w:rPr>
              <w:t>21.565</w:t>
            </w:r>
          </w:p>
        </w:tc>
        <w:tc>
          <w:tcPr>
            <w:tcW w:w="1219" w:type="dxa"/>
          </w:tcPr>
          <w:p w14:paraId="5F74BB87" w14:textId="77777777" w:rsidR="00794A14" w:rsidRDefault="00384B49">
            <w:pPr>
              <w:keepNext/>
              <w:spacing w:before="10" w:after="10"/>
              <w:ind w:firstLine="0"/>
              <w:jc w:val="center"/>
            </w:pPr>
            <w:r>
              <w:rPr>
                <w:sz w:val="15"/>
              </w:rPr>
              <w:t>-0.070</w:t>
            </w:r>
          </w:p>
        </w:tc>
        <w:tc>
          <w:tcPr>
            <w:tcW w:w="1219" w:type="dxa"/>
          </w:tcPr>
          <w:p w14:paraId="1C4B2501" w14:textId="77777777" w:rsidR="00794A14" w:rsidRDefault="00384B49">
            <w:pPr>
              <w:keepNext/>
              <w:spacing w:before="10" w:after="10"/>
              <w:ind w:firstLine="0"/>
              <w:jc w:val="center"/>
            </w:pPr>
            <w:r>
              <w:rPr>
                <w:sz w:val="15"/>
              </w:rPr>
              <w:t>-0.385</w:t>
            </w:r>
          </w:p>
        </w:tc>
        <w:tc>
          <w:tcPr>
            <w:tcW w:w="1219" w:type="dxa"/>
          </w:tcPr>
          <w:p w14:paraId="09D74D9D" w14:textId="77777777" w:rsidR="00794A14" w:rsidRDefault="00384B49">
            <w:pPr>
              <w:keepNext/>
              <w:spacing w:before="10" w:after="10"/>
              <w:ind w:firstLine="0"/>
              <w:jc w:val="center"/>
            </w:pPr>
            <w:r>
              <w:rPr>
                <w:sz w:val="15"/>
              </w:rPr>
              <w:t>0.701</w:t>
            </w:r>
          </w:p>
        </w:tc>
        <w:tc>
          <w:tcPr>
            <w:tcW w:w="1219" w:type="dxa"/>
          </w:tcPr>
          <w:p w14:paraId="23C946FF" w14:textId="77777777" w:rsidR="00794A14" w:rsidRDefault="00384B49">
            <w:pPr>
              <w:keepNext/>
              <w:spacing w:before="10" w:after="10"/>
              <w:ind w:firstLine="0"/>
              <w:jc w:val="center"/>
            </w:pPr>
            <w:r>
              <w:rPr>
                <w:sz w:val="15"/>
              </w:rPr>
              <w:t>9881.500</w:t>
            </w:r>
          </w:p>
        </w:tc>
        <w:tc>
          <w:tcPr>
            <w:tcW w:w="1219" w:type="dxa"/>
          </w:tcPr>
          <w:p w14:paraId="7BB558A2" w14:textId="77777777" w:rsidR="00794A14" w:rsidRDefault="00384B49">
            <w:pPr>
              <w:keepNext/>
              <w:spacing w:before="10" w:after="10"/>
              <w:ind w:firstLine="0"/>
              <w:jc w:val="center"/>
            </w:pPr>
            <w:r>
              <w:rPr>
                <w:sz w:val="15"/>
              </w:rPr>
              <w:t>0.518</w:t>
            </w:r>
          </w:p>
        </w:tc>
      </w:tr>
      <w:tr w:rsidR="00794A14" w14:paraId="42165DB1" w14:textId="77777777">
        <w:trPr>
          <w:cantSplit/>
          <w:jc w:val="center"/>
        </w:trPr>
        <w:tc>
          <w:tcPr>
            <w:tcW w:w="1219" w:type="dxa"/>
            <w:tcBorders>
              <w:bottom w:val="single" w:sz="12" w:space="0" w:color="000000"/>
            </w:tcBorders>
          </w:tcPr>
          <w:p w14:paraId="2BD409F4" w14:textId="77777777" w:rsidR="00794A14" w:rsidRDefault="00384B49">
            <w:pPr>
              <w:spacing w:before="10" w:after="10"/>
              <w:ind w:firstLine="0"/>
              <w:jc w:val="left"/>
            </w:pPr>
            <w:r>
              <w:rPr>
                <w:sz w:val="15"/>
              </w:rPr>
              <w:t>Current semester</w:t>
            </w:r>
          </w:p>
        </w:tc>
        <w:tc>
          <w:tcPr>
            <w:tcW w:w="1219" w:type="dxa"/>
            <w:tcBorders>
              <w:bottom w:val="single" w:sz="12" w:space="0" w:color="000000"/>
            </w:tcBorders>
          </w:tcPr>
          <w:p w14:paraId="008EAD89" w14:textId="77777777" w:rsidR="00794A14" w:rsidRDefault="00384B49">
            <w:pPr>
              <w:spacing w:before="10" w:after="10"/>
              <w:ind w:firstLine="0"/>
              <w:jc w:val="center"/>
            </w:pPr>
            <w:r>
              <w:rPr>
                <w:sz w:val="15"/>
              </w:rPr>
              <w:t>5.196</w:t>
            </w:r>
          </w:p>
        </w:tc>
        <w:tc>
          <w:tcPr>
            <w:tcW w:w="1219" w:type="dxa"/>
            <w:tcBorders>
              <w:bottom w:val="single" w:sz="12" w:space="0" w:color="000000"/>
            </w:tcBorders>
          </w:tcPr>
          <w:p w14:paraId="7CA416B7" w14:textId="77777777" w:rsidR="00794A14" w:rsidRDefault="00384B49">
            <w:pPr>
              <w:spacing w:before="10" w:after="10"/>
              <w:ind w:firstLine="0"/>
              <w:jc w:val="center"/>
            </w:pPr>
            <w:r>
              <w:rPr>
                <w:sz w:val="15"/>
              </w:rPr>
              <w:t>5.011</w:t>
            </w:r>
          </w:p>
        </w:tc>
        <w:tc>
          <w:tcPr>
            <w:tcW w:w="1219" w:type="dxa"/>
            <w:tcBorders>
              <w:bottom w:val="single" w:sz="12" w:space="0" w:color="000000"/>
            </w:tcBorders>
          </w:tcPr>
          <w:p w14:paraId="3E08624B" w14:textId="77777777" w:rsidR="00794A14" w:rsidRDefault="00384B49">
            <w:pPr>
              <w:spacing w:before="10" w:after="10"/>
              <w:ind w:firstLine="0"/>
              <w:jc w:val="center"/>
            </w:pPr>
            <w:r>
              <w:rPr>
                <w:sz w:val="15"/>
              </w:rPr>
              <w:t>-0.185</w:t>
            </w:r>
          </w:p>
        </w:tc>
        <w:tc>
          <w:tcPr>
            <w:tcW w:w="1219" w:type="dxa"/>
            <w:tcBorders>
              <w:bottom w:val="single" w:sz="12" w:space="0" w:color="000000"/>
            </w:tcBorders>
          </w:tcPr>
          <w:p w14:paraId="62AFA758" w14:textId="77777777" w:rsidR="00794A14" w:rsidRDefault="00384B49">
            <w:pPr>
              <w:spacing w:before="10" w:after="10"/>
              <w:ind w:firstLine="0"/>
              <w:jc w:val="center"/>
            </w:pPr>
            <w:r>
              <w:rPr>
                <w:sz w:val="15"/>
              </w:rPr>
              <w:t>-0.732</w:t>
            </w:r>
          </w:p>
        </w:tc>
        <w:tc>
          <w:tcPr>
            <w:tcW w:w="1219" w:type="dxa"/>
            <w:tcBorders>
              <w:bottom w:val="single" w:sz="12" w:space="0" w:color="000000"/>
            </w:tcBorders>
          </w:tcPr>
          <w:p w14:paraId="07B3BB7B" w14:textId="77777777" w:rsidR="00794A14" w:rsidRDefault="00384B49">
            <w:pPr>
              <w:spacing w:before="10" w:after="10"/>
              <w:ind w:firstLine="0"/>
              <w:jc w:val="center"/>
            </w:pPr>
            <w:r>
              <w:rPr>
                <w:sz w:val="15"/>
              </w:rPr>
              <w:t>0.465</w:t>
            </w:r>
          </w:p>
        </w:tc>
        <w:tc>
          <w:tcPr>
            <w:tcW w:w="1219" w:type="dxa"/>
            <w:tcBorders>
              <w:bottom w:val="single" w:sz="12" w:space="0" w:color="000000"/>
            </w:tcBorders>
          </w:tcPr>
          <w:p w14:paraId="152C0F5D" w14:textId="77777777" w:rsidR="00794A14" w:rsidRDefault="00384B49">
            <w:pPr>
              <w:spacing w:before="10" w:after="10"/>
              <w:ind w:firstLine="0"/>
              <w:jc w:val="center"/>
            </w:pPr>
            <w:r>
              <w:rPr>
                <w:sz w:val="15"/>
              </w:rPr>
              <w:t>10066.000</w:t>
            </w:r>
          </w:p>
        </w:tc>
        <w:tc>
          <w:tcPr>
            <w:tcW w:w="1219" w:type="dxa"/>
            <w:tcBorders>
              <w:bottom w:val="single" w:sz="12" w:space="0" w:color="000000"/>
            </w:tcBorders>
          </w:tcPr>
          <w:p w14:paraId="565626AB" w14:textId="77777777" w:rsidR="00794A14" w:rsidRDefault="00384B49">
            <w:pPr>
              <w:spacing w:before="10" w:after="10"/>
              <w:ind w:firstLine="0"/>
              <w:jc w:val="center"/>
            </w:pPr>
            <w:r>
              <w:rPr>
                <w:sz w:val="15"/>
              </w:rPr>
              <w:t>0.699</w:t>
            </w:r>
          </w:p>
        </w:tc>
      </w:tr>
    </w:tbl>
    <w:p w14:paraId="6F151488" w14:textId="77777777" w:rsidR="00794A14" w:rsidRDefault="00794A14">
      <w:pPr>
        <w:spacing w:after="80"/>
        <w:ind w:firstLine="0"/>
      </w:pPr>
    </w:p>
    <w:p w14:paraId="16C19F51" w14:textId="77777777" w:rsidR="00794A14" w:rsidRDefault="00794A14">
      <w:pPr>
        <w:sectPr w:rsidR="00794A14">
          <w:type w:val="continuous"/>
          <w:pgSz w:w="11906" w:h="16838"/>
          <w:pgMar w:top="1134" w:right="1077" w:bottom="1134" w:left="1077" w:header="720" w:footer="720" w:gutter="0"/>
          <w:cols w:space="340"/>
          <w:docGrid w:linePitch="360"/>
        </w:sectPr>
      </w:pPr>
    </w:p>
    <w:p w14:paraId="1D09AE49" w14:textId="77777777" w:rsidR="00794A14" w:rsidRDefault="00384B49">
      <w:pPr>
        <w:pStyle w:val="Heading2"/>
      </w:pPr>
      <w:bookmarkStart w:id="32" w:name="_Toc242306536"/>
      <w:r>
        <w:t>C. Multicollinearity</w:t>
      </w:r>
      <w:bookmarkEnd w:id="32"/>
    </w:p>
    <w:p w14:paraId="176FE16A" w14:textId="77777777" w:rsidR="00794A14" w:rsidRDefault="00384B49">
      <w:r>
        <w:t xml:space="preserve">The largest variance inflation factor is 2.90 (Table VI), below the common threshold of 10 and the stricter 5, so multicollinearity is not a concern. The highest values belong to the two living-expense dummies (2.90 and </w:t>
      </w:r>
      <w:r>
        <w:t>2.77), as expected for dummies of the same variable that also overlap with family background.</w:t>
      </w:r>
    </w:p>
    <w:p w14:paraId="3A277082" w14:textId="77777777" w:rsidR="00794A14" w:rsidRDefault="00384B49">
      <w:pPr>
        <w:pStyle w:val="TableCaption"/>
        <w:keepNext/>
        <w:spacing w:after="60"/>
      </w:pPr>
      <w:bookmarkStart w:id="33" w:name="_Toc242306567"/>
      <w:r>
        <w:rPr>
          <w:smallCaps/>
        </w:rPr>
        <w:lastRenderedPageBreak/>
        <w:t>Table VI</w:t>
      </w:r>
      <w:r>
        <w:br/>
      </w:r>
      <w:r>
        <w:rPr>
          <w:smallCaps/>
        </w:rPr>
        <w:t>Variance Inflation Factors</w:t>
      </w:r>
      <w:bookmarkEnd w:id="33"/>
    </w:p>
    <w:tbl>
      <w:tblPr>
        <w:tblW w:w="0" w:type="auto"/>
        <w:jc w:val="center"/>
        <w:tblCellMar>
          <w:left w:w="34" w:type="dxa"/>
          <w:right w:w="34" w:type="dxa"/>
        </w:tblCellMar>
        <w:tblLook w:val="04A0" w:firstRow="1" w:lastRow="0" w:firstColumn="1" w:lastColumn="0" w:noHBand="0" w:noVBand="1"/>
      </w:tblPr>
      <w:tblGrid>
        <w:gridCol w:w="1619"/>
        <w:gridCol w:w="1483"/>
        <w:gridCol w:w="1672"/>
      </w:tblGrid>
      <w:tr w:rsidR="00794A14" w14:paraId="1DDDE9D2" w14:textId="77777777">
        <w:trPr>
          <w:cantSplit/>
          <w:jc w:val="center"/>
        </w:trPr>
        <w:tc>
          <w:tcPr>
            <w:tcW w:w="3251" w:type="dxa"/>
            <w:tcBorders>
              <w:top w:val="single" w:sz="12" w:space="0" w:color="000000"/>
              <w:bottom w:val="single" w:sz="6" w:space="0" w:color="000000"/>
            </w:tcBorders>
          </w:tcPr>
          <w:p w14:paraId="1613EC44" w14:textId="77777777" w:rsidR="00794A14" w:rsidRDefault="00384B49">
            <w:pPr>
              <w:keepNext/>
              <w:spacing w:before="10" w:after="10"/>
              <w:ind w:firstLine="0"/>
              <w:jc w:val="left"/>
            </w:pPr>
            <w:r>
              <w:rPr>
                <w:b/>
                <w:sz w:val="15"/>
              </w:rPr>
              <w:t>Variable</w:t>
            </w:r>
          </w:p>
        </w:tc>
        <w:tc>
          <w:tcPr>
            <w:tcW w:w="3251" w:type="dxa"/>
            <w:tcBorders>
              <w:top w:val="single" w:sz="12" w:space="0" w:color="000000"/>
              <w:bottom w:val="single" w:sz="6" w:space="0" w:color="000000"/>
            </w:tcBorders>
          </w:tcPr>
          <w:p w14:paraId="155BB9A8" w14:textId="77777777" w:rsidR="00794A14" w:rsidRDefault="00384B49">
            <w:pPr>
              <w:keepNext/>
              <w:spacing w:before="10" w:after="10"/>
              <w:ind w:firstLine="0"/>
              <w:jc w:val="center"/>
            </w:pPr>
            <w:r>
              <w:rPr>
                <w:b/>
                <w:sz w:val="15"/>
              </w:rPr>
              <w:t>VIF</w:t>
            </w:r>
          </w:p>
        </w:tc>
        <w:tc>
          <w:tcPr>
            <w:tcW w:w="3251" w:type="dxa"/>
            <w:tcBorders>
              <w:top w:val="single" w:sz="12" w:space="0" w:color="000000"/>
              <w:bottom w:val="single" w:sz="6" w:space="0" w:color="000000"/>
            </w:tcBorders>
          </w:tcPr>
          <w:p w14:paraId="7AEE2A69" w14:textId="77777777" w:rsidR="00794A14" w:rsidRDefault="00384B49">
            <w:pPr>
              <w:keepNext/>
              <w:spacing w:before="10" w:after="10"/>
              <w:ind w:firstLine="0"/>
              <w:jc w:val="center"/>
            </w:pPr>
            <w:r>
              <w:rPr>
                <w:b/>
                <w:sz w:val="15"/>
              </w:rPr>
              <w:t>Tolerance (1/VIF)</w:t>
            </w:r>
          </w:p>
        </w:tc>
      </w:tr>
      <w:tr w:rsidR="00794A14" w14:paraId="0EAC9176" w14:textId="77777777">
        <w:trPr>
          <w:cantSplit/>
          <w:jc w:val="center"/>
        </w:trPr>
        <w:tc>
          <w:tcPr>
            <w:tcW w:w="3251" w:type="dxa"/>
          </w:tcPr>
          <w:p w14:paraId="655FD183" w14:textId="77777777" w:rsidR="00794A14" w:rsidRDefault="00384B49">
            <w:pPr>
              <w:keepNext/>
              <w:spacing w:before="10" w:after="10"/>
              <w:ind w:firstLine="0"/>
              <w:jc w:val="left"/>
            </w:pPr>
            <w:r>
              <w:rPr>
                <w:sz w:val="15"/>
              </w:rPr>
              <w:t>Male</w:t>
            </w:r>
          </w:p>
        </w:tc>
        <w:tc>
          <w:tcPr>
            <w:tcW w:w="3251" w:type="dxa"/>
          </w:tcPr>
          <w:p w14:paraId="27F57F95" w14:textId="77777777" w:rsidR="00794A14" w:rsidRDefault="00384B49">
            <w:pPr>
              <w:keepNext/>
              <w:spacing w:before="10" w:after="10"/>
              <w:ind w:firstLine="0"/>
              <w:jc w:val="center"/>
            </w:pPr>
            <w:r>
              <w:rPr>
                <w:sz w:val="15"/>
              </w:rPr>
              <w:t>1.427</w:t>
            </w:r>
          </w:p>
        </w:tc>
        <w:tc>
          <w:tcPr>
            <w:tcW w:w="3251" w:type="dxa"/>
          </w:tcPr>
          <w:p w14:paraId="102C4DAD" w14:textId="77777777" w:rsidR="00794A14" w:rsidRDefault="00384B49">
            <w:pPr>
              <w:keepNext/>
              <w:spacing w:before="10" w:after="10"/>
              <w:ind w:firstLine="0"/>
              <w:jc w:val="center"/>
            </w:pPr>
            <w:r>
              <w:rPr>
                <w:sz w:val="15"/>
              </w:rPr>
              <w:t>0.701</w:t>
            </w:r>
          </w:p>
        </w:tc>
      </w:tr>
      <w:tr w:rsidR="00794A14" w14:paraId="70D58AB6" w14:textId="77777777">
        <w:trPr>
          <w:cantSplit/>
          <w:jc w:val="center"/>
        </w:trPr>
        <w:tc>
          <w:tcPr>
            <w:tcW w:w="3251" w:type="dxa"/>
          </w:tcPr>
          <w:p w14:paraId="0D550468" w14:textId="77777777" w:rsidR="00794A14" w:rsidRDefault="00384B49">
            <w:pPr>
              <w:keepNext/>
              <w:spacing w:before="10" w:after="10"/>
              <w:ind w:firstLine="0"/>
              <w:jc w:val="left"/>
            </w:pPr>
            <w:r>
              <w:rPr>
                <w:sz w:val="15"/>
              </w:rPr>
              <w:t>Age (years)</w:t>
            </w:r>
          </w:p>
        </w:tc>
        <w:tc>
          <w:tcPr>
            <w:tcW w:w="3251" w:type="dxa"/>
          </w:tcPr>
          <w:p w14:paraId="1196C786" w14:textId="77777777" w:rsidR="00794A14" w:rsidRDefault="00384B49">
            <w:pPr>
              <w:keepNext/>
              <w:spacing w:before="10" w:after="10"/>
              <w:ind w:firstLine="0"/>
              <w:jc w:val="center"/>
            </w:pPr>
            <w:r>
              <w:rPr>
                <w:sz w:val="15"/>
              </w:rPr>
              <w:t>1.154</w:t>
            </w:r>
          </w:p>
        </w:tc>
        <w:tc>
          <w:tcPr>
            <w:tcW w:w="3251" w:type="dxa"/>
          </w:tcPr>
          <w:p w14:paraId="60712CEE" w14:textId="77777777" w:rsidR="00794A14" w:rsidRDefault="00384B49">
            <w:pPr>
              <w:keepNext/>
              <w:spacing w:before="10" w:after="10"/>
              <w:ind w:firstLine="0"/>
              <w:jc w:val="center"/>
            </w:pPr>
            <w:r>
              <w:rPr>
                <w:sz w:val="15"/>
              </w:rPr>
              <w:t>0.867</w:t>
            </w:r>
          </w:p>
        </w:tc>
      </w:tr>
      <w:tr w:rsidR="00794A14" w14:paraId="14FC62BF" w14:textId="77777777">
        <w:trPr>
          <w:cantSplit/>
          <w:jc w:val="center"/>
        </w:trPr>
        <w:tc>
          <w:tcPr>
            <w:tcW w:w="3251" w:type="dxa"/>
          </w:tcPr>
          <w:p w14:paraId="4B3769AB" w14:textId="77777777" w:rsidR="00794A14" w:rsidRDefault="00384B49">
            <w:pPr>
              <w:keepNext/>
              <w:spacing w:before="10" w:after="10"/>
              <w:ind w:firstLine="0"/>
              <w:jc w:val="left"/>
            </w:pPr>
            <w:r>
              <w:rPr>
                <w:sz w:val="15"/>
              </w:rPr>
              <w:t>CGPA</w:t>
            </w:r>
          </w:p>
        </w:tc>
        <w:tc>
          <w:tcPr>
            <w:tcW w:w="3251" w:type="dxa"/>
          </w:tcPr>
          <w:p w14:paraId="27DDA136" w14:textId="77777777" w:rsidR="00794A14" w:rsidRDefault="00384B49">
            <w:pPr>
              <w:keepNext/>
              <w:spacing w:before="10" w:after="10"/>
              <w:ind w:firstLine="0"/>
              <w:jc w:val="center"/>
            </w:pPr>
            <w:r>
              <w:rPr>
                <w:sz w:val="15"/>
              </w:rPr>
              <w:t>1.120</w:t>
            </w:r>
          </w:p>
        </w:tc>
        <w:tc>
          <w:tcPr>
            <w:tcW w:w="3251" w:type="dxa"/>
          </w:tcPr>
          <w:p w14:paraId="7C7E5128" w14:textId="77777777" w:rsidR="00794A14" w:rsidRDefault="00384B49">
            <w:pPr>
              <w:keepNext/>
              <w:spacing w:before="10" w:after="10"/>
              <w:ind w:firstLine="0"/>
              <w:jc w:val="center"/>
            </w:pPr>
            <w:r>
              <w:rPr>
                <w:sz w:val="15"/>
              </w:rPr>
              <w:t>0.893</w:t>
            </w:r>
          </w:p>
        </w:tc>
      </w:tr>
      <w:tr w:rsidR="00794A14" w14:paraId="2F28431B" w14:textId="77777777">
        <w:trPr>
          <w:cantSplit/>
          <w:jc w:val="center"/>
        </w:trPr>
        <w:tc>
          <w:tcPr>
            <w:tcW w:w="3251" w:type="dxa"/>
          </w:tcPr>
          <w:p w14:paraId="3164EC90" w14:textId="77777777" w:rsidR="00794A14" w:rsidRDefault="00384B49">
            <w:pPr>
              <w:keepNext/>
              <w:spacing w:before="10" w:after="10"/>
              <w:ind w:firstLine="0"/>
              <w:jc w:val="left"/>
            </w:pPr>
            <w:r>
              <w:rPr>
                <w:sz w:val="15"/>
              </w:rPr>
              <w:t>Current semester</w:t>
            </w:r>
          </w:p>
        </w:tc>
        <w:tc>
          <w:tcPr>
            <w:tcW w:w="3251" w:type="dxa"/>
          </w:tcPr>
          <w:p w14:paraId="07D42C7A" w14:textId="77777777" w:rsidR="00794A14" w:rsidRDefault="00384B49">
            <w:pPr>
              <w:keepNext/>
              <w:spacing w:before="10" w:after="10"/>
              <w:ind w:firstLine="0"/>
              <w:jc w:val="center"/>
            </w:pPr>
            <w:r>
              <w:rPr>
                <w:sz w:val="15"/>
              </w:rPr>
              <w:t>1.089</w:t>
            </w:r>
          </w:p>
        </w:tc>
        <w:tc>
          <w:tcPr>
            <w:tcW w:w="3251" w:type="dxa"/>
          </w:tcPr>
          <w:p w14:paraId="71BB07D4" w14:textId="77777777" w:rsidR="00794A14" w:rsidRDefault="00384B49">
            <w:pPr>
              <w:keepNext/>
              <w:spacing w:before="10" w:after="10"/>
              <w:ind w:firstLine="0"/>
              <w:jc w:val="center"/>
            </w:pPr>
            <w:r>
              <w:rPr>
                <w:sz w:val="15"/>
              </w:rPr>
              <w:t>0.918</w:t>
            </w:r>
          </w:p>
        </w:tc>
      </w:tr>
      <w:tr w:rsidR="00794A14" w14:paraId="33911AD8" w14:textId="77777777">
        <w:trPr>
          <w:cantSplit/>
          <w:jc w:val="center"/>
        </w:trPr>
        <w:tc>
          <w:tcPr>
            <w:tcW w:w="3251" w:type="dxa"/>
          </w:tcPr>
          <w:p w14:paraId="36A33CA6" w14:textId="77777777" w:rsidR="00794A14" w:rsidRDefault="00384B49">
            <w:pPr>
              <w:keepNext/>
              <w:spacing w:before="10" w:after="10"/>
              <w:ind w:firstLine="0"/>
              <w:jc w:val="left"/>
            </w:pPr>
            <w:r>
              <w:rPr>
                <w:sz w:val="15"/>
              </w:rPr>
              <w:t>Mid living expense</w:t>
            </w:r>
          </w:p>
        </w:tc>
        <w:tc>
          <w:tcPr>
            <w:tcW w:w="3251" w:type="dxa"/>
          </w:tcPr>
          <w:p w14:paraId="2F5A7DFA" w14:textId="77777777" w:rsidR="00794A14" w:rsidRDefault="00384B49">
            <w:pPr>
              <w:keepNext/>
              <w:spacing w:before="10" w:after="10"/>
              <w:ind w:firstLine="0"/>
              <w:jc w:val="center"/>
            </w:pPr>
            <w:r>
              <w:rPr>
                <w:sz w:val="15"/>
              </w:rPr>
              <w:t>2.896</w:t>
            </w:r>
          </w:p>
        </w:tc>
        <w:tc>
          <w:tcPr>
            <w:tcW w:w="3251" w:type="dxa"/>
          </w:tcPr>
          <w:p w14:paraId="3D9FB936" w14:textId="77777777" w:rsidR="00794A14" w:rsidRDefault="00384B49">
            <w:pPr>
              <w:keepNext/>
              <w:spacing w:before="10" w:after="10"/>
              <w:ind w:firstLine="0"/>
              <w:jc w:val="center"/>
            </w:pPr>
            <w:r>
              <w:rPr>
                <w:sz w:val="15"/>
              </w:rPr>
              <w:t>0.345</w:t>
            </w:r>
          </w:p>
        </w:tc>
      </w:tr>
      <w:tr w:rsidR="00794A14" w14:paraId="1E0B6107" w14:textId="77777777">
        <w:trPr>
          <w:cantSplit/>
          <w:jc w:val="center"/>
        </w:trPr>
        <w:tc>
          <w:tcPr>
            <w:tcW w:w="3251" w:type="dxa"/>
          </w:tcPr>
          <w:p w14:paraId="60BF9C38" w14:textId="77777777" w:rsidR="00794A14" w:rsidRDefault="00384B49">
            <w:pPr>
              <w:keepNext/>
              <w:spacing w:before="10" w:after="10"/>
              <w:ind w:firstLine="0"/>
              <w:jc w:val="left"/>
            </w:pPr>
            <w:r>
              <w:rPr>
                <w:sz w:val="15"/>
              </w:rPr>
              <w:t>High living expense</w:t>
            </w:r>
          </w:p>
        </w:tc>
        <w:tc>
          <w:tcPr>
            <w:tcW w:w="3251" w:type="dxa"/>
          </w:tcPr>
          <w:p w14:paraId="31D902AF" w14:textId="77777777" w:rsidR="00794A14" w:rsidRDefault="00384B49">
            <w:pPr>
              <w:keepNext/>
              <w:spacing w:before="10" w:after="10"/>
              <w:ind w:firstLine="0"/>
              <w:jc w:val="center"/>
            </w:pPr>
            <w:r>
              <w:rPr>
                <w:sz w:val="15"/>
              </w:rPr>
              <w:t>2.769</w:t>
            </w:r>
          </w:p>
        </w:tc>
        <w:tc>
          <w:tcPr>
            <w:tcW w:w="3251" w:type="dxa"/>
          </w:tcPr>
          <w:p w14:paraId="6D48D474" w14:textId="77777777" w:rsidR="00794A14" w:rsidRDefault="00384B49">
            <w:pPr>
              <w:keepNext/>
              <w:spacing w:before="10" w:after="10"/>
              <w:ind w:firstLine="0"/>
              <w:jc w:val="center"/>
            </w:pPr>
            <w:r>
              <w:rPr>
                <w:sz w:val="15"/>
              </w:rPr>
              <w:t>0.361</w:t>
            </w:r>
          </w:p>
        </w:tc>
      </w:tr>
      <w:tr w:rsidR="00794A14" w14:paraId="1E348958" w14:textId="77777777">
        <w:trPr>
          <w:cantSplit/>
          <w:jc w:val="center"/>
        </w:trPr>
        <w:tc>
          <w:tcPr>
            <w:tcW w:w="3251" w:type="dxa"/>
          </w:tcPr>
          <w:p w14:paraId="3595F8D3" w14:textId="77777777" w:rsidR="00794A14" w:rsidRDefault="00384B49">
            <w:pPr>
              <w:keepNext/>
              <w:spacing w:before="10" w:after="10"/>
              <w:ind w:firstLine="0"/>
              <w:jc w:val="left"/>
            </w:pPr>
            <w:r>
              <w:rPr>
                <w:sz w:val="15"/>
              </w:rPr>
              <w:t>Lower-middle class</w:t>
            </w:r>
          </w:p>
        </w:tc>
        <w:tc>
          <w:tcPr>
            <w:tcW w:w="3251" w:type="dxa"/>
          </w:tcPr>
          <w:p w14:paraId="557781BB" w14:textId="77777777" w:rsidR="00794A14" w:rsidRDefault="00384B49">
            <w:pPr>
              <w:keepNext/>
              <w:spacing w:before="10" w:after="10"/>
              <w:ind w:firstLine="0"/>
              <w:jc w:val="center"/>
            </w:pPr>
            <w:r>
              <w:rPr>
                <w:sz w:val="15"/>
              </w:rPr>
              <w:t>2.500</w:t>
            </w:r>
          </w:p>
        </w:tc>
        <w:tc>
          <w:tcPr>
            <w:tcW w:w="3251" w:type="dxa"/>
          </w:tcPr>
          <w:p w14:paraId="64B8BCEC" w14:textId="77777777" w:rsidR="00794A14" w:rsidRDefault="00384B49">
            <w:pPr>
              <w:keepNext/>
              <w:spacing w:before="10" w:after="10"/>
              <w:ind w:firstLine="0"/>
              <w:jc w:val="center"/>
            </w:pPr>
            <w:r>
              <w:rPr>
                <w:sz w:val="15"/>
              </w:rPr>
              <w:t>0.400</w:t>
            </w:r>
          </w:p>
        </w:tc>
      </w:tr>
      <w:tr w:rsidR="00794A14" w14:paraId="6C64A61F" w14:textId="77777777">
        <w:trPr>
          <w:cantSplit/>
          <w:jc w:val="center"/>
        </w:trPr>
        <w:tc>
          <w:tcPr>
            <w:tcW w:w="3251" w:type="dxa"/>
          </w:tcPr>
          <w:p w14:paraId="6085C61D" w14:textId="77777777" w:rsidR="00794A14" w:rsidRDefault="00384B49">
            <w:pPr>
              <w:keepNext/>
              <w:spacing w:before="10" w:after="10"/>
              <w:ind w:firstLine="0"/>
              <w:jc w:val="left"/>
            </w:pPr>
            <w:r>
              <w:rPr>
                <w:sz w:val="15"/>
              </w:rPr>
              <w:t>Rich class</w:t>
            </w:r>
          </w:p>
        </w:tc>
        <w:tc>
          <w:tcPr>
            <w:tcW w:w="3251" w:type="dxa"/>
          </w:tcPr>
          <w:p w14:paraId="070E3BE0" w14:textId="77777777" w:rsidR="00794A14" w:rsidRDefault="00384B49">
            <w:pPr>
              <w:keepNext/>
              <w:spacing w:before="10" w:after="10"/>
              <w:ind w:firstLine="0"/>
              <w:jc w:val="center"/>
            </w:pPr>
            <w:r>
              <w:rPr>
                <w:sz w:val="15"/>
              </w:rPr>
              <w:t>1.411</w:t>
            </w:r>
          </w:p>
        </w:tc>
        <w:tc>
          <w:tcPr>
            <w:tcW w:w="3251" w:type="dxa"/>
          </w:tcPr>
          <w:p w14:paraId="481BC516" w14:textId="77777777" w:rsidR="00794A14" w:rsidRDefault="00384B49">
            <w:pPr>
              <w:keepNext/>
              <w:spacing w:before="10" w:after="10"/>
              <w:ind w:firstLine="0"/>
              <w:jc w:val="center"/>
            </w:pPr>
            <w:r>
              <w:rPr>
                <w:sz w:val="15"/>
              </w:rPr>
              <w:t>0.709</w:t>
            </w:r>
          </w:p>
        </w:tc>
      </w:tr>
      <w:tr w:rsidR="00794A14" w14:paraId="096AF412" w14:textId="77777777">
        <w:trPr>
          <w:cantSplit/>
          <w:jc w:val="center"/>
        </w:trPr>
        <w:tc>
          <w:tcPr>
            <w:tcW w:w="3251" w:type="dxa"/>
          </w:tcPr>
          <w:p w14:paraId="6C45D7E3" w14:textId="77777777" w:rsidR="00794A14" w:rsidRDefault="00384B49">
            <w:pPr>
              <w:keepNext/>
              <w:spacing w:before="10" w:after="10"/>
              <w:ind w:firstLine="0"/>
              <w:jc w:val="left"/>
            </w:pPr>
            <w:r>
              <w:rPr>
                <w:sz w:val="15"/>
              </w:rPr>
              <w:t>Single</w:t>
            </w:r>
          </w:p>
        </w:tc>
        <w:tc>
          <w:tcPr>
            <w:tcW w:w="3251" w:type="dxa"/>
          </w:tcPr>
          <w:p w14:paraId="4E781D92" w14:textId="77777777" w:rsidR="00794A14" w:rsidRDefault="00384B49">
            <w:pPr>
              <w:keepNext/>
              <w:spacing w:before="10" w:after="10"/>
              <w:ind w:firstLine="0"/>
              <w:jc w:val="center"/>
            </w:pPr>
            <w:r>
              <w:rPr>
                <w:sz w:val="15"/>
              </w:rPr>
              <w:t>1.190</w:t>
            </w:r>
          </w:p>
        </w:tc>
        <w:tc>
          <w:tcPr>
            <w:tcW w:w="3251" w:type="dxa"/>
          </w:tcPr>
          <w:p w14:paraId="7113387C" w14:textId="77777777" w:rsidR="00794A14" w:rsidRDefault="00384B49">
            <w:pPr>
              <w:keepNext/>
              <w:spacing w:before="10" w:after="10"/>
              <w:ind w:firstLine="0"/>
              <w:jc w:val="center"/>
            </w:pPr>
            <w:r>
              <w:rPr>
                <w:sz w:val="15"/>
              </w:rPr>
              <w:t>0.840</w:t>
            </w:r>
          </w:p>
        </w:tc>
      </w:tr>
      <w:tr w:rsidR="00794A14" w14:paraId="7FD9EEEE" w14:textId="77777777">
        <w:trPr>
          <w:cantSplit/>
          <w:jc w:val="center"/>
        </w:trPr>
        <w:tc>
          <w:tcPr>
            <w:tcW w:w="3251" w:type="dxa"/>
          </w:tcPr>
          <w:p w14:paraId="6722164D" w14:textId="77777777" w:rsidR="00794A14" w:rsidRDefault="00384B49">
            <w:pPr>
              <w:keepNext/>
              <w:spacing w:before="10" w:after="10"/>
              <w:ind w:firstLine="0"/>
              <w:jc w:val="left"/>
            </w:pPr>
            <w:r>
              <w:rPr>
                <w:sz w:val="15"/>
              </w:rPr>
              <w:t>Lives with family</w:t>
            </w:r>
          </w:p>
        </w:tc>
        <w:tc>
          <w:tcPr>
            <w:tcW w:w="3251" w:type="dxa"/>
          </w:tcPr>
          <w:p w14:paraId="21BE77EB" w14:textId="77777777" w:rsidR="00794A14" w:rsidRDefault="00384B49">
            <w:pPr>
              <w:keepNext/>
              <w:spacing w:before="10" w:after="10"/>
              <w:ind w:firstLine="0"/>
              <w:jc w:val="center"/>
            </w:pPr>
            <w:r>
              <w:rPr>
                <w:sz w:val="15"/>
              </w:rPr>
              <w:t>1.457</w:t>
            </w:r>
          </w:p>
        </w:tc>
        <w:tc>
          <w:tcPr>
            <w:tcW w:w="3251" w:type="dxa"/>
          </w:tcPr>
          <w:p w14:paraId="230B3416" w14:textId="77777777" w:rsidR="00794A14" w:rsidRDefault="00384B49">
            <w:pPr>
              <w:keepNext/>
              <w:spacing w:before="10" w:after="10"/>
              <w:ind w:firstLine="0"/>
              <w:jc w:val="center"/>
            </w:pPr>
            <w:r>
              <w:rPr>
                <w:sz w:val="15"/>
              </w:rPr>
              <w:t>0.686</w:t>
            </w:r>
          </w:p>
        </w:tc>
      </w:tr>
      <w:tr w:rsidR="00794A14" w14:paraId="7B236D03" w14:textId="77777777">
        <w:trPr>
          <w:cantSplit/>
          <w:jc w:val="center"/>
        </w:trPr>
        <w:tc>
          <w:tcPr>
            <w:tcW w:w="3251" w:type="dxa"/>
            <w:tcBorders>
              <w:bottom w:val="single" w:sz="12" w:space="0" w:color="000000"/>
            </w:tcBorders>
          </w:tcPr>
          <w:p w14:paraId="66B0107A" w14:textId="77777777" w:rsidR="00794A14" w:rsidRDefault="00384B49">
            <w:pPr>
              <w:spacing w:before="10" w:after="10"/>
              <w:ind w:firstLine="0"/>
              <w:jc w:val="left"/>
            </w:pPr>
            <w:r>
              <w:rPr>
                <w:sz w:val="15"/>
              </w:rPr>
              <w:t>Has friend circle</w:t>
            </w:r>
          </w:p>
        </w:tc>
        <w:tc>
          <w:tcPr>
            <w:tcW w:w="3251" w:type="dxa"/>
            <w:tcBorders>
              <w:bottom w:val="single" w:sz="12" w:space="0" w:color="000000"/>
            </w:tcBorders>
          </w:tcPr>
          <w:p w14:paraId="0B750771" w14:textId="77777777" w:rsidR="00794A14" w:rsidRDefault="00384B49">
            <w:pPr>
              <w:spacing w:before="10" w:after="10"/>
              <w:ind w:firstLine="0"/>
              <w:jc w:val="center"/>
            </w:pPr>
            <w:r>
              <w:rPr>
                <w:sz w:val="15"/>
              </w:rPr>
              <w:t>1.109</w:t>
            </w:r>
          </w:p>
        </w:tc>
        <w:tc>
          <w:tcPr>
            <w:tcW w:w="3251" w:type="dxa"/>
            <w:tcBorders>
              <w:bottom w:val="single" w:sz="12" w:space="0" w:color="000000"/>
            </w:tcBorders>
          </w:tcPr>
          <w:p w14:paraId="23AB3BD7" w14:textId="77777777" w:rsidR="00794A14" w:rsidRDefault="00384B49">
            <w:pPr>
              <w:spacing w:before="10" w:after="10"/>
              <w:ind w:firstLine="0"/>
              <w:jc w:val="center"/>
            </w:pPr>
            <w:r>
              <w:rPr>
                <w:sz w:val="15"/>
              </w:rPr>
              <w:t>0.902</w:t>
            </w:r>
          </w:p>
        </w:tc>
      </w:tr>
    </w:tbl>
    <w:p w14:paraId="1919F7FD" w14:textId="77777777" w:rsidR="00794A14" w:rsidRDefault="00794A14">
      <w:pPr>
        <w:spacing w:after="80"/>
        <w:ind w:firstLine="0"/>
      </w:pPr>
    </w:p>
    <w:p w14:paraId="144B6DF8" w14:textId="77777777" w:rsidR="00794A14" w:rsidRDefault="00384B49">
      <w:pPr>
        <w:pStyle w:val="Heading2"/>
      </w:pPr>
      <w:bookmarkStart w:id="34" w:name="_Toc242306537"/>
      <w:r>
        <w:t>D. Binary Logit Model</w:t>
      </w:r>
      <w:bookmarkEnd w:id="34"/>
    </w:p>
    <w:p w14:paraId="2CC67A64" w14:textId="77777777" w:rsidR="00794A14" w:rsidRDefault="00384B49">
      <w:r>
        <w:t>Table VII presents the logit estimates. The model is highly significant (LR χ²(11) = 72.01, p &lt; 0.001) with McFadden's pseudo-R² = 0.189, a reasonable value for individual cross-sectional data.</w:t>
      </w:r>
    </w:p>
    <w:p w14:paraId="55522A1D"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4C2687EE" w14:textId="77777777" w:rsidR="00794A14" w:rsidRDefault="00384B49">
      <w:pPr>
        <w:pStyle w:val="TableCaption"/>
        <w:keepNext/>
        <w:spacing w:after="60"/>
      </w:pPr>
      <w:bookmarkStart w:id="35" w:name="_Toc242306568"/>
      <w:r>
        <w:rPr>
          <w:smallCaps/>
        </w:rPr>
        <w:t>Table VII</w:t>
      </w:r>
      <w:r>
        <w:br/>
      </w:r>
      <w:r>
        <w:rPr>
          <w:smallCaps/>
        </w:rPr>
        <w:t>Binary Logit Estimates (N = 317; Dependent Variable: Depression)</w:t>
      </w:r>
      <w:bookmarkEnd w:id="35"/>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794A14" w14:paraId="5F5F1FF1" w14:textId="77777777">
        <w:trPr>
          <w:cantSplit/>
          <w:jc w:val="center"/>
        </w:trPr>
        <w:tc>
          <w:tcPr>
            <w:tcW w:w="1219" w:type="dxa"/>
            <w:tcBorders>
              <w:top w:val="single" w:sz="12" w:space="0" w:color="000000"/>
              <w:bottom w:val="single" w:sz="6" w:space="0" w:color="000000"/>
            </w:tcBorders>
          </w:tcPr>
          <w:p w14:paraId="7D3996CA" w14:textId="77777777" w:rsidR="00794A14" w:rsidRDefault="00384B4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255AC1B7" w14:textId="77777777" w:rsidR="00794A14" w:rsidRDefault="00384B49">
            <w:pPr>
              <w:keepNext/>
              <w:spacing w:before="10" w:after="10"/>
              <w:ind w:firstLine="0"/>
              <w:jc w:val="center"/>
            </w:pPr>
            <w:r>
              <w:rPr>
                <w:b/>
                <w:sz w:val="15"/>
              </w:rPr>
              <w:t>Coefficient</w:t>
            </w:r>
          </w:p>
        </w:tc>
        <w:tc>
          <w:tcPr>
            <w:tcW w:w="1219" w:type="dxa"/>
            <w:tcBorders>
              <w:top w:val="single" w:sz="12" w:space="0" w:color="000000"/>
              <w:bottom w:val="single" w:sz="6" w:space="0" w:color="000000"/>
            </w:tcBorders>
          </w:tcPr>
          <w:p w14:paraId="25C6468D" w14:textId="77777777" w:rsidR="00794A14" w:rsidRDefault="00384B4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428D441F" w14:textId="77777777" w:rsidR="00794A14" w:rsidRDefault="00384B4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407B3C3E" w14:textId="77777777" w:rsidR="00794A14" w:rsidRDefault="00384B4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52C2EE57" w14:textId="77777777" w:rsidR="00794A14" w:rsidRDefault="00384B4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1B3E54F4" w14:textId="77777777" w:rsidR="00794A14" w:rsidRDefault="00384B4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414DC3D8" w14:textId="77777777" w:rsidR="00794A14" w:rsidRDefault="00384B49">
            <w:pPr>
              <w:keepNext/>
              <w:spacing w:before="10" w:after="10"/>
              <w:ind w:firstLine="0"/>
              <w:jc w:val="center"/>
            </w:pPr>
            <w:r>
              <w:rPr>
                <w:b/>
                <w:sz w:val="15"/>
              </w:rPr>
              <w:t>Sig.</w:t>
            </w:r>
          </w:p>
        </w:tc>
      </w:tr>
      <w:tr w:rsidR="00794A14" w14:paraId="1B452E16" w14:textId="77777777">
        <w:trPr>
          <w:cantSplit/>
          <w:jc w:val="center"/>
        </w:trPr>
        <w:tc>
          <w:tcPr>
            <w:tcW w:w="1219" w:type="dxa"/>
          </w:tcPr>
          <w:p w14:paraId="5F593EA9" w14:textId="77777777" w:rsidR="00794A14" w:rsidRDefault="00384B49">
            <w:pPr>
              <w:keepNext/>
              <w:spacing w:before="10" w:after="10"/>
              <w:ind w:firstLine="0"/>
              <w:jc w:val="left"/>
            </w:pPr>
            <w:r>
              <w:rPr>
                <w:sz w:val="15"/>
              </w:rPr>
              <w:t>Constant</w:t>
            </w:r>
          </w:p>
        </w:tc>
        <w:tc>
          <w:tcPr>
            <w:tcW w:w="1219" w:type="dxa"/>
          </w:tcPr>
          <w:p w14:paraId="7DC5B8A0" w14:textId="77777777" w:rsidR="00794A14" w:rsidRDefault="00384B49">
            <w:pPr>
              <w:keepNext/>
              <w:spacing w:before="10" w:after="10"/>
              <w:ind w:firstLine="0"/>
              <w:jc w:val="center"/>
            </w:pPr>
            <w:r>
              <w:rPr>
                <w:sz w:val="15"/>
              </w:rPr>
              <w:t>-1.0825</w:t>
            </w:r>
          </w:p>
        </w:tc>
        <w:tc>
          <w:tcPr>
            <w:tcW w:w="1219" w:type="dxa"/>
          </w:tcPr>
          <w:p w14:paraId="2548CD29" w14:textId="77777777" w:rsidR="00794A14" w:rsidRDefault="00384B49">
            <w:pPr>
              <w:keepNext/>
              <w:spacing w:before="10" w:after="10"/>
              <w:ind w:firstLine="0"/>
              <w:jc w:val="center"/>
            </w:pPr>
            <w:r>
              <w:rPr>
                <w:sz w:val="15"/>
              </w:rPr>
              <w:t>2.6549</w:t>
            </w:r>
          </w:p>
        </w:tc>
        <w:tc>
          <w:tcPr>
            <w:tcW w:w="1219" w:type="dxa"/>
          </w:tcPr>
          <w:p w14:paraId="74F35B42" w14:textId="77777777" w:rsidR="00794A14" w:rsidRDefault="00384B49">
            <w:pPr>
              <w:keepNext/>
              <w:spacing w:before="10" w:after="10"/>
              <w:ind w:firstLine="0"/>
              <w:jc w:val="center"/>
            </w:pPr>
            <w:r>
              <w:rPr>
                <w:sz w:val="15"/>
              </w:rPr>
              <w:t>-0.4077</w:t>
            </w:r>
          </w:p>
        </w:tc>
        <w:tc>
          <w:tcPr>
            <w:tcW w:w="1219" w:type="dxa"/>
          </w:tcPr>
          <w:p w14:paraId="3700EA1D" w14:textId="77777777" w:rsidR="00794A14" w:rsidRDefault="00384B49">
            <w:pPr>
              <w:keepNext/>
              <w:spacing w:before="10" w:after="10"/>
              <w:ind w:firstLine="0"/>
              <w:jc w:val="center"/>
            </w:pPr>
            <w:r>
              <w:rPr>
                <w:sz w:val="15"/>
              </w:rPr>
              <w:t>0.6835</w:t>
            </w:r>
          </w:p>
        </w:tc>
        <w:tc>
          <w:tcPr>
            <w:tcW w:w="1219" w:type="dxa"/>
          </w:tcPr>
          <w:p w14:paraId="39222D2F" w14:textId="77777777" w:rsidR="00794A14" w:rsidRDefault="00384B49">
            <w:pPr>
              <w:keepNext/>
              <w:spacing w:before="10" w:after="10"/>
              <w:ind w:firstLine="0"/>
              <w:jc w:val="center"/>
            </w:pPr>
            <w:r>
              <w:rPr>
                <w:sz w:val="15"/>
              </w:rPr>
              <w:t>-6.2860</w:t>
            </w:r>
          </w:p>
        </w:tc>
        <w:tc>
          <w:tcPr>
            <w:tcW w:w="1219" w:type="dxa"/>
          </w:tcPr>
          <w:p w14:paraId="6F2C24F6" w14:textId="77777777" w:rsidR="00794A14" w:rsidRDefault="00384B49">
            <w:pPr>
              <w:keepNext/>
              <w:spacing w:before="10" w:after="10"/>
              <w:ind w:firstLine="0"/>
              <w:jc w:val="center"/>
            </w:pPr>
            <w:r>
              <w:rPr>
                <w:sz w:val="15"/>
              </w:rPr>
              <w:t>4.1211</w:t>
            </w:r>
          </w:p>
        </w:tc>
        <w:tc>
          <w:tcPr>
            <w:tcW w:w="1219" w:type="dxa"/>
          </w:tcPr>
          <w:p w14:paraId="0B92D6C0" w14:textId="77777777" w:rsidR="00794A14" w:rsidRDefault="00794A14">
            <w:pPr>
              <w:keepNext/>
              <w:spacing w:before="10" w:after="10"/>
              <w:ind w:firstLine="0"/>
              <w:jc w:val="center"/>
            </w:pPr>
          </w:p>
        </w:tc>
      </w:tr>
      <w:tr w:rsidR="00794A14" w14:paraId="35F349FF" w14:textId="77777777">
        <w:trPr>
          <w:cantSplit/>
          <w:jc w:val="center"/>
        </w:trPr>
        <w:tc>
          <w:tcPr>
            <w:tcW w:w="1219" w:type="dxa"/>
          </w:tcPr>
          <w:p w14:paraId="4805CD85" w14:textId="77777777" w:rsidR="00794A14" w:rsidRDefault="00384B49">
            <w:pPr>
              <w:keepNext/>
              <w:spacing w:before="10" w:after="10"/>
              <w:ind w:firstLine="0"/>
              <w:jc w:val="left"/>
            </w:pPr>
            <w:r>
              <w:rPr>
                <w:sz w:val="15"/>
              </w:rPr>
              <w:t>Male</w:t>
            </w:r>
          </w:p>
        </w:tc>
        <w:tc>
          <w:tcPr>
            <w:tcW w:w="1219" w:type="dxa"/>
          </w:tcPr>
          <w:p w14:paraId="21AA44C1" w14:textId="77777777" w:rsidR="00794A14" w:rsidRDefault="00384B49">
            <w:pPr>
              <w:keepNext/>
              <w:spacing w:before="10" w:after="10"/>
              <w:ind w:firstLine="0"/>
              <w:jc w:val="center"/>
            </w:pPr>
            <w:r>
              <w:rPr>
                <w:sz w:val="15"/>
              </w:rPr>
              <w:t>-0.8725</w:t>
            </w:r>
          </w:p>
        </w:tc>
        <w:tc>
          <w:tcPr>
            <w:tcW w:w="1219" w:type="dxa"/>
          </w:tcPr>
          <w:p w14:paraId="1C1C66FF" w14:textId="77777777" w:rsidR="00794A14" w:rsidRDefault="00384B49">
            <w:pPr>
              <w:keepNext/>
              <w:spacing w:before="10" w:after="10"/>
              <w:ind w:firstLine="0"/>
              <w:jc w:val="center"/>
            </w:pPr>
            <w:r>
              <w:rPr>
                <w:sz w:val="15"/>
              </w:rPr>
              <w:t>0.3447</w:t>
            </w:r>
          </w:p>
        </w:tc>
        <w:tc>
          <w:tcPr>
            <w:tcW w:w="1219" w:type="dxa"/>
          </w:tcPr>
          <w:p w14:paraId="08A81809" w14:textId="77777777" w:rsidR="00794A14" w:rsidRDefault="00384B49">
            <w:pPr>
              <w:keepNext/>
              <w:spacing w:before="10" w:after="10"/>
              <w:ind w:firstLine="0"/>
              <w:jc w:val="center"/>
            </w:pPr>
            <w:r>
              <w:rPr>
                <w:sz w:val="15"/>
              </w:rPr>
              <w:t>-2.5307</w:t>
            </w:r>
          </w:p>
        </w:tc>
        <w:tc>
          <w:tcPr>
            <w:tcW w:w="1219" w:type="dxa"/>
          </w:tcPr>
          <w:p w14:paraId="33AECB1E" w14:textId="77777777" w:rsidR="00794A14" w:rsidRDefault="00384B49">
            <w:pPr>
              <w:keepNext/>
              <w:spacing w:before="10" w:after="10"/>
              <w:ind w:firstLine="0"/>
              <w:jc w:val="center"/>
            </w:pPr>
            <w:r>
              <w:rPr>
                <w:sz w:val="15"/>
              </w:rPr>
              <w:t>0.0114</w:t>
            </w:r>
          </w:p>
        </w:tc>
        <w:tc>
          <w:tcPr>
            <w:tcW w:w="1219" w:type="dxa"/>
          </w:tcPr>
          <w:p w14:paraId="53B2FA11" w14:textId="77777777" w:rsidR="00794A14" w:rsidRDefault="00384B49">
            <w:pPr>
              <w:keepNext/>
              <w:spacing w:before="10" w:after="10"/>
              <w:ind w:firstLine="0"/>
              <w:jc w:val="center"/>
            </w:pPr>
            <w:r>
              <w:rPr>
                <w:sz w:val="15"/>
              </w:rPr>
              <w:t>-1.5481</w:t>
            </w:r>
          </w:p>
        </w:tc>
        <w:tc>
          <w:tcPr>
            <w:tcW w:w="1219" w:type="dxa"/>
          </w:tcPr>
          <w:p w14:paraId="1430328C" w14:textId="77777777" w:rsidR="00794A14" w:rsidRDefault="00384B49">
            <w:pPr>
              <w:keepNext/>
              <w:spacing w:before="10" w:after="10"/>
              <w:ind w:firstLine="0"/>
              <w:jc w:val="center"/>
            </w:pPr>
            <w:r>
              <w:rPr>
                <w:sz w:val="15"/>
              </w:rPr>
              <w:t>-0.1968</w:t>
            </w:r>
          </w:p>
        </w:tc>
        <w:tc>
          <w:tcPr>
            <w:tcW w:w="1219" w:type="dxa"/>
          </w:tcPr>
          <w:p w14:paraId="180FEC92" w14:textId="77777777" w:rsidR="00794A14" w:rsidRDefault="00384B49">
            <w:pPr>
              <w:keepNext/>
              <w:spacing w:before="10" w:after="10"/>
              <w:ind w:firstLine="0"/>
              <w:jc w:val="center"/>
            </w:pPr>
            <w:r>
              <w:rPr>
                <w:sz w:val="15"/>
              </w:rPr>
              <w:t>**</w:t>
            </w:r>
          </w:p>
        </w:tc>
      </w:tr>
      <w:tr w:rsidR="00794A14" w14:paraId="3F463BA9" w14:textId="77777777">
        <w:trPr>
          <w:cantSplit/>
          <w:jc w:val="center"/>
        </w:trPr>
        <w:tc>
          <w:tcPr>
            <w:tcW w:w="1219" w:type="dxa"/>
          </w:tcPr>
          <w:p w14:paraId="516A94E0" w14:textId="77777777" w:rsidR="00794A14" w:rsidRDefault="00384B49">
            <w:pPr>
              <w:keepNext/>
              <w:spacing w:before="10" w:after="10"/>
              <w:ind w:firstLine="0"/>
              <w:jc w:val="left"/>
            </w:pPr>
            <w:r>
              <w:rPr>
                <w:sz w:val="15"/>
              </w:rPr>
              <w:t>Age (years)</w:t>
            </w:r>
          </w:p>
        </w:tc>
        <w:tc>
          <w:tcPr>
            <w:tcW w:w="1219" w:type="dxa"/>
          </w:tcPr>
          <w:p w14:paraId="00DE3C08" w14:textId="77777777" w:rsidR="00794A14" w:rsidRDefault="00384B49">
            <w:pPr>
              <w:keepNext/>
              <w:spacing w:before="10" w:after="10"/>
              <w:ind w:firstLine="0"/>
              <w:jc w:val="center"/>
            </w:pPr>
            <w:r>
              <w:rPr>
                <w:sz w:val="15"/>
              </w:rPr>
              <w:t>0.0238</w:t>
            </w:r>
          </w:p>
        </w:tc>
        <w:tc>
          <w:tcPr>
            <w:tcW w:w="1219" w:type="dxa"/>
          </w:tcPr>
          <w:p w14:paraId="68B1AC89" w14:textId="77777777" w:rsidR="00794A14" w:rsidRDefault="00384B49">
            <w:pPr>
              <w:keepNext/>
              <w:spacing w:before="10" w:after="10"/>
              <w:ind w:firstLine="0"/>
              <w:jc w:val="center"/>
            </w:pPr>
            <w:r>
              <w:rPr>
                <w:sz w:val="15"/>
              </w:rPr>
              <w:t>0.1017</w:t>
            </w:r>
          </w:p>
        </w:tc>
        <w:tc>
          <w:tcPr>
            <w:tcW w:w="1219" w:type="dxa"/>
          </w:tcPr>
          <w:p w14:paraId="0334F55E" w14:textId="77777777" w:rsidR="00794A14" w:rsidRDefault="00384B49">
            <w:pPr>
              <w:keepNext/>
              <w:spacing w:before="10" w:after="10"/>
              <w:ind w:firstLine="0"/>
              <w:jc w:val="center"/>
            </w:pPr>
            <w:r>
              <w:rPr>
                <w:sz w:val="15"/>
              </w:rPr>
              <w:t>0.2344</w:t>
            </w:r>
          </w:p>
        </w:tc>
        <w:tc>
          <w:tcPr>
            <w:tcW w:w="1219" w:type="dxa"/>
          </w:tcPr>
          <w:p w14:paraId="21B5BDD0" w14:textId="77777777" w:rsidR="00794A14" w:rsidRDefault="00384B49">
            <w:pPr>
              <w:keepNext/>
              <w:spacing w:before="10" w:after="10"/>
              <w:ind w:firstLine="0"/>
              <w:jc w:val="center"/>
            </w:pPr>
            <w:r>
              <w:rPr>
                <w:sz w:val="15"/>
              </w:rPr>
              <w:t>0.8146</w:t>
            </w:r>
          </w:p>
        </w:tc>
        <w:tc>
          <w:tcPr>
            <w:tcW w:w="1219" w:type="dxa"/>
          </w:tcPr>
          <w:p w14:paraId="543FA3EA" w14:textId="77777777" w:rsidR="00794A14" w:rsidRDefault="00384B49">
            <w:pPr>
              <w:keepNext/>
              <w:spacing w:before="10" w:after="10"/>
              <w:ind w:firstLine="0"/>
              <w:jc w:val="center"/>
            </w:pPr>
            <w:r>
              <w:rPr>
                <w:sz w:val="15"/>
              </w:rPr>
              <w:t>-0.1754</w:t>
            </w:r>
          </w:p>
        </w:tc>
        <w:tc>
          <w:tcPr>
            <w:tcW w:w="1219" w:type="dxa"/>
          </w:tcPr>
          <w:p w14:paraId="28802033" w14:textId="77777777" w:rsidR="00794A14" w:rsidRDefault="00384B49">
            <w:pPr>
              <w:keepNext/>
              <w:spacing w:before="10" w:after="10"/>
              <w:ind w:firstLine="0"/>
              <w:jc w:val="center"/>
            </w:pPr>
            <w:r>
              <w:rPr>
                <w:sz w:val="15"/>
              </w:rPr>
              <w:t>0.2231</w:t>
            </w:r>
          </w:p>
        </w:tc>
        <w:tc>
          <w:tcPr>
            <w:tcW w:w="1219" w:type="dxa"/>
          </w:tcPr>
          <w:p w14:paraId="56601659" w14:textId="77777777" w:rsidR="00794A14" w:rsidRDefault="00794A14">
            <w:pPr>
              <w:keepNext/>
              <w:spacing w:before="10" w:after="10"/>
              <w:ind w:firstLine="0"/>
              <w:jc w:val="center"/>
            </w:pPr>
          </w:p>
        </w:tc>
      </w:tr>
      <w:tr w:rsidR="00794A14" w14:paraId="4C860F7F" w14:textId="77777777">
        <w:trPr>
          <w:cantSplit/>
          <w:jc w:val="center"/>
        </w:trPr>
        <w:tc>
          <w:tcPr>
            <w:tcW w:w="1219" w:type="dxa"/>
          </w:tcPr>
          <w:p w14:paraId="046B8862" w14:textId="77777777" w:rsidR="00794A14" w:rsidRDefault="00384B49">
            <w:pPr>
              <w:keepNext/>
              <w:spacing w:before="10" w:after="10"/>
              <w:ind w:firstLine="0"/>
              <w:jc w:val="left"/>
            </w:pPr>
            <w:r>
              <w:rPr>
                <w:sz w:val="15"/>
              </w:rPr>
              <w:t>CGPA</w:t>
            </w:r>
          </w:p>
        </w:tc>
        <w:tc>
          <w:tcPr>
            <w:tcW w:w="1219" w:type="dxa"/>
          </w:tcPr>
          <w:p w14:paraId="2C5BBDBE" w14:textId="77777777" w:rsidR="00794A14" w:rsidRDefault="00384B49">
            <w:pPr>
              <w:keepNext/>
              <w:spacing w:before="10" w:after="10"/>
              <w:ind w:firstLine="0"/>
              <w:jc w:val="center"/>
            </w:pPr>
            <w:r>
              <w:rPr>
                <w:sz w:val="15"/>
              </w:rPr>
              <w:t>-0.2465</w:t>
            </w:r>
          </w:p>
        </w:tc>
        <w:tc>
          <w:tcPr>
            <w:tcW w:w="1219" w:type="dxa"/>
          </w:tcPr>
          <w:p w14:paraId="568AE6F5" w14:textId="77777777" w:rsidR="00794A14" w:rsidRDefault="00384B49">
            <w:pPr>
              <w:keepNext/>
              <w:spacing w:before="10" w:after="10"/>
              <w:ind w:firstLine="0"/>
              <w:jc w:val="center"/>
            </w:pPr>
            <w:r>
              <w:rPr>
                <w:sz w:val="15"/>
              </w:rPr>
              <w:t>0.1745</w:t>
            </w:r>
          </w:p>
        </w:tc>
        <w:tc>
          <w:tcPr>
            <w:tcW w:w="1219" w:type="dxa"/>
          </w:tcPr>
          <w:p w14:paraId="29CB230A" w14:textId="77777777" w:rsidR="00794A14" w:rsidRDefault="00384B49">
            <w:pPr>
              <w:keepNext/>
              <w:spacing w:before="10" w:after="10"/>
              <w:ind w:firstLine="0"/>
              <w:jc w:val="center"/>
            </w:pPr>
            <w:r>
              <w:rPr>
                <w:sz w:val="15"/>
              </w:rPr>
              <w:t>-1.4125</w:t>
            </w:r>
          </w:p>
        </w:tc>
        <w:tc>
          <w:tcPr>
            <w:tcW w:w="1219" w:type="dxa"/>
          </w:tcPr>
          <w:p w14:paraId="710C0EE5" w14:textId="77777777" w:rsidR="00794A14" w:rsidRDefault="00384B49">
            <w:pPr>
              <w:keepNext/>
              <w:spacing w:before="10" w:after="10"/>
              <w:ind w:firstLine="0"/>
              <w:jc w:val="center"/>
            </w:pPr>
            <w:r>
              <w:rPr>
                <w:sz w:val="15"/>
              </w:rPr>
              <w:t>0.1578</w:t>
            </w:r>
          </w:p>
        </w:tc>
        <w:tc>
          <w:tcPr>
            <w:tcW w:w="1219" w:type="dxa"/>
          </w:tcPr>
          <w:p w14:paraId="76A46657" w14:textId="77777777" w:rsidR="00794A14" w:rsidRDefault="00384B49">
            <w:pPr>
              <w:keepNext/>
              <w:spacing w:before="10" w:after="10"/>
              <w:ind w:firstLine="0"/>
              <w:jc w:val="center"/>
            </w:pPr>
            <w:r>
              <w:rPr>
                <w:sz w:val="15"/>
              </w:rPr>
              <w:t>-0.5886</w:t>
            </w:r>
          </w:p>
        </w:tc>
        <w:tc>
          <w:tcPr>
            <w:tcW w:w="1219" w:type="dxa"/>
          </w:tcPr>
          <w:p w14:paraId="1BF72140" w14:textId="77777777" w:rsidR="00794A14" w:rsidRDefault="00384B49">
            <w:pPr>
              <w:keepNext/>
              <w:spacing w:before="10" w:after="10"/>
              <w:ind w:firstLine="0"/>
              <w:jc w:val="center"/>
            </w:pPr>
            <w:r>
              <w:rPr>
                <w:sz w:val="15"/>
              </w:rPr>
              <w:t>0.0956</w:t>
            </w:r>
          </w:p>
        </w:tc>
        <w:tc>
          <w:tcPr>
            <w:tcW w:w="1219" w:type="dxa"/>
          </w:tcPr>
          <w:p w14:paraId="72C361A6" w14:textId="77777777" w:rsidR="00794A14" w:rsidRDefault="00794A14">
            <w:pPr>
              <w:keepNext/>
              <w:spacing w:before="10" w:after="10"/>
              <w:ind w:firstLine="0"/>
              <w:jc w:val="center"/>
            </w:pPr>
          </w:p>
        </w:tc>
      </w:tr>
      <w:tr w:rsidR="00794A14" w14:paraId="1C0DD329" w14:textId="77777777">
        <w:trPr>
          <w:cantSplit/>
          <w:jc w:val="center"/>
        </w:trPr>
        <w:tc>
          <w:tcPr>
            <w:tcW w:w="1219" w:type="dxa"/>
          </w:tcPr>
          <w:p w14:paraId="4E0D4E15" w14:textId="77777777" w:rsidR="00794A14" w:rsidRDefault="00384B49">
            <w:pPr>
              <w:keepNext/>
              <w:spacing w:before="10" w:after="10"/>
              <w:ind w:firstLine="0"/>
              <w:jc w:val="left"/>
            </w:pPr>
            <w:r>
              <w:rPr>
                <w:sz w:val="15"/>
              </w:rPr>
              <w:t>Current semester</w:t>
            </w:r>
          </w:p>
        </w:tc>
        <w:tc>
          <w:tcPr>
            <w:tcW w:w="1219" w:type="dxa"/>
          </w:tcPr>
          <w:p w14:paraId="6F795863" w14:textId="77777777" w:rsidR="00794A14" w:rsidRDefault="00384B49">
            <w:pPr>
              <w:keepNext/>
              <w:spacing w:before="10" w:after="10"/>
              <w:ind w:firstLine="0"/>
              <w:jc w:val="center"/>
            </w:pPr>
            <w:r>
              <w:rPr>
                <w:sz w:val="15"/>
              </w:rPr>
              <w:t>-0.0200</w:t>
            </w:r>
          </w:p>
        </w:tc>
        <w:tc>
          <w:tcPr>
            <w:tcW w:w="1219" w:type="dxa"/>
          </w:tcPr>
          <w:p w14:paraId="1D40C939" w14:textId="77777777" w:rsidR="00794A14" w:rsidRDefault="00384B49">
            <w:pPr>
              <w:keepNext/>
              <w:spacing w:before="10" w:after="10"/>
              <w:ind w:firstLine="0"/>
              <w:jc w:val="center"/>
            </w:pPr>
            <w:r>
              <w:rPr>
                <w:sz w:val="15"/>
              </w:rPr>
              <w:t>0.0703</w:t>
            </w:r>
          </w:p>
        </w:tc>
        <w:tc>
          <w:tcPr>
            <w:tcW w:w="1219" w:type="dxa"/>
          </w:tcPr>
          <w:p w14:paraId="597461E7" w14:textId="77777777" w:rsidR="00794A14" w:rsidRDefault="00384B49">
            <w:pPr>
              <w:keepNext/>
              <w:spacing w:before="10" w:after="10"/>
              <w:ind w:firstLine="0"/>
              <w:jc w:val="center"/>
            </w:pPr>
            <w:r>
              <w:rPr>
                <w:sz w:val="15"/>
              </w:rPr>
              <w:t>-0.2850</w:t>
            </w:r>
          </w:p>
        </w:tc>
        <w:tc>
          <w:tcPr>
            <w:tcW w:w="1219" w:type="dxa"/>
          </w:tcPr>
          <w:p w14:paraId="60DCBEB9" w14:textId="77777777" w:rsidR="00794A14" w:rsidRDefault="00384B49">
            <w:pPr>
              <w:keepNext/>
              <w:spacing w:before="10" w:after="10"/>
              <w:ind w:firstLine="0"/>
              <w:jc w:val="center"/>
            </w:pPr>
            <w:r>
              <w:rPr>
                <w:sz w:val="15"/>
              </w:rPr>
              <w:t>0.7756</w:t>
            </w:r>
          </w:p>
        </w:tc>
        <w:tc>
          <w:tcPr>
            <w:tcW w:w="1219" w:type="dxa"/>
          </w:tcPr>
          <w:p w14:paraId="0F8D96F4" w14:textId="77777777" w:rsidR="00794A14" w:rsidRDefault="00384B49">
            <w:pPr>
              <w:keepNext/>
              <w:spacing w:before="10" w:after="10"/>
              <w:ind w:firstLine="0"/>
              <w:jc w:val="center"/>
            </w:pPr>
            <w:r>
              <w:rPr>
                <w:sz w:val="15"/>
              </w:rPr>
              <w:t>-0.1578</w:t>
            </w:r>
          </w:p>
        </w:tc>
        <w:tc>
          <w:tcPr>
            <w:tcW w:w="1219" w:type="dxa"/>
          </w:tcPr>
          <w:p w14:paraId="45E4B6A7" w14:textId="77777777" w:rsidR="00794A14" w:rsidRDefault="00384B49">
            <w:pPr>
              <w:keepNext/>
              <w:spacing w:before="10" w:after="10"/>
              <w:ind w:firstLine="0"/>
              <w:jc w:val="center"/>
            </w:pPr>
            <w:r>
              <w:rPr>
                <w:sz w:val="15"/>
              </w:rPr>
              <w:t>0.1177</w:t>
            </w:r>
          </w:p>
        </w:tc>
        <w:tc>
          <w:tcPr>
            <w:tcW w:w="1219" w:type="dxa"/>
          </w:tcPr>
          <w:p w14:paraId="723FFE5B" w14:textId="77777777" w:rsidR="00794A14" w:rsidRDefault="00794A14">
            <w:pPr>
              <w:keepNext/>
              <w:spacing w:before="10" w:after="10"/>
              <w:ind w:firstLine="0"/>
              <w:jc w:val="center"/>
            </w:pPr>
          </w:p>
        </w:tc>
      </w:tr>
      <w:tr w:rsidR="00794A14" w14:paraId="34444204" w14:textId="77777777">
        <w:trPr>
          <w:cantSplit/>
          <w:jc w:val="center"/>
        </w:trPr>
        <w:tc>
          <w:tcPr>
            <w:tcW w:w="1219" w:type="dxa"/>
          </w:tcPr>
          <w:p w14:paraId="596A8729" w14:textId="77777777" w:rsidR="00794A14" w:rsidRDefault="00384B49">
            <w:pPr>
              <w:keepNext/>
              <w:spacing w:before="10" w:after="10"/>
              <w:ind w:firstLine="0"/>
              <w:jc w:val="left"/>
            </w:pPr>
            <w:r>
              <w:rPr>
                <w:sz w:val="15"/>
              </w:rPr>
              <w:t>Mid living expense</w:t>
            </w:r>
          </w:p>
        </w:tc>
        <w:tc>
          <w:tcPr>
            <w:tcW w:w="1219" w:type="dxa"/>
          </w:tcPr>
          <w:p w14:paraId="66D023BB" w14:textId="77777777" w:rsidR="00794A14" w:rsidRDefault="00384B49">
            <w:pPr>
              <w:keepNext/>
              <w:spacing w:before="10" w:after="10"/>
              <w:ind w:firstLine="0"/>
              <w:jc w:val="center"/>
            </w:pPr>
            <w:r>
              <w:rPr>
                <w:sz w:val="15"/>
              </w:rPr>
              <w:t>1.2083</w:t>
            </w:r>
          </w:p>
        </w:tc>
        <w:tc>
          <w:tcPr>
            <w:tcW w:w="1219" w:type="dxa"/>
          </w:tcPr>
          <w:p w14:paraId="59F7B617" w14:textId="77777777" w:rsidR="00794A14" w:rsidRDefault="00384B49">
            <w:pPr>
              <w:keepNext/>
              <w:spacing w:before="10" w:after="10"/>
              <w:ind w:firstLine="0"/>
              <w:jc w:val="center"/>
            </w:pPr>
            <w:r>
              <w:rPr>
                <w:sz w:val="15"/>
              </w:rPr>
              <w:t>0.5884</w:t>
            </w:r>
          </w:p>
        </w:tc>
        <w:tc>
          <w:tcPr>
            <w:tcW w:w="1219" w:type="dxa"/>
          </w:tcPr>
          <w:p w14:paraId="0F11858C" w14:textId="77777777" w:rsidR="00794A14" w:rsidRDefault="00384B49">
            <w:pPr>
              <w:keepNext/>
              <w:spacing w:before="10" w:after="10"/>
              <w:ind w:firstLine="0"/>
              <w:jc w:val="center"/>
            </w:pPr>
            <w:r>
              <w:rPr>
                <w:sz w:val="15"/>
              </w:rPr>
              <w:t>2.0535</w:t>
            </w:r>
          </w:p>
        </w:tc>
        <w:tc>
          <w:tcPr>
            <w:tcW w:w="1219" w:type="dxa"/>
          </w:tcPr>
          <w:p w14:paraId="2E3D02A2" w14:textId="77777777" w:rsidR="00794A14" w:rsidRDefault="00384B49">
            <w:pPr>
              <w:keepNext/>
              <w:spacing w:before="10" w:after="10"/>
              <w:ind w:firstLine="0"/>
              <w:jc w:val="center"/>
            </w:pPr>
            <w:r>
              <w:rPr>
                <w:sz w:val="15"/>
              </w:rPr>
              <w:t>0.0400</w:t>
            </w:r>
          </w:p>
        </w:tc>
        <w:tc>
          <w:tcPr>
            <w:tcW w:w="1219" w:type="dxa"/>
          </w:tcPr>
          <w:p w14:paraId="759AD239" w14:textId="77777777" w:rsidR="00794A14" w:rsidRDefault="00384B49">
            <w:pPr>
              <w:keepNext/>
              <w:spacing w:before="10" w:after="10"/>
              <w:ind w:firstLine="0"/>
              <w:jc w:val="center"/>
            </w:pPr>
            <w:r>
              <w:rPr>
                <w:sz w:val="15"/>
              </w:rPr>
              <w:t>0.0550</w:t>
            </w:r>
          </w:p>
        </w:tc>
        <w:tc>
          <w:tcPr>
            <w:tcW w:w="1219" w:type="dxa"/>
          </w:tcPr>
          <w:p w14:paraId="4F7FB896" w14:textId="77777777" w:rsidR="00794A14" w:rsidRDefault="00384B49">
            <w:pPr>
              <w:keepNext/>
              <w:spacing w:before="10" w:after="10"/>
              <w:ind w:firstLine="0"/>
              <w:jc w:val="center"/>
            </w:pPr>
            <w:r>
              <w:rPr>
                <w:sz w:val="15"/>
              </w:rPr>
              <w:t>2.3616</w:t>
            </w:r>
          </w:p>
        </w:tc>
        <w:tc>
          <w:tcPr>
            <w:tcW w:w="1219" w:type="dxa"/>
          </w:tcPr>
          <w:p w14:paraId="71D93146" w14:textId="77777777" w:rsidR="00794A14" w:rsidRDefault="00384B49">
            <w:pPr>
              <w:keepNext/>
              <w:spacing w:before="10" w:after="10"/>
              <w:ind w:firstLine="0"/>
              <w:jc w:val="center"/>
            </w:pPr>
            <w:r>
              <w:rPr>
                <w:sz w:val="15"/>
              </w:rPr>
              <w:t>**</w:t>
            </w:r>
          </w:p>
        </w:tc>
      </w:tr>
      <w:tr w:rsidR="00794A14" w14:paraId="64801B1A" w14:textId="77777777">
        <w:trPr>
          <w:cantSplit/>
          <w:jc w:val="center"/>
        </w:trPr>
        <w:tc>
          <w:tcPr>
            <w:tcW w:w="1219" w:type="dxa"/>
          </w:tcPr>
          <w:p w14:paraId="39A56966" w14:textId="77777777" w:rsidR="00794A14" w:rsidRDefault="00384B49">
            <w:pPr>
              <w:keepNext/>
              <w:spacing w:before="10" w:after="10"/>
              <w:ind w:firstLine="0"/>
              <w:jc w:val="left"/>
            </w:pPr>
            <w:r>
              <w:rPr>
                <w:sz w:val="15"/>
              </w:rPr>
              <w:t>High living expense</w:t>
            </w:r>
          </w:p>
        </w:tc>
        <w:tc>
          <w:tcPr>
            <w:tcW w:w="1219" w:type="dxa"/>
          </w:tcPr>
          <w:p w14:paraId="19C92EA5" w14:textId="77777777" w:rsidR="00794A14" w:rsidRDefault="00384B49">
            <w:pPr>
              <w:keepNext/>
              <w:spacing w:before="10" w:after="10"/>
              <w:ind w:firstLine="0"/>
              <w:jc w:val="center"/>
            </w:pPr>
            <w:r>
              <w:rPr>
                <w:sz w:val="15"/>
              </w:rPr>
              <w:t>1.2214</w:t>
            </w:r>
          </w:p>
        </w:tc>
        <w:tc>
          <w:tcPr>
            <w:tcW w:w="1219" w:type="dxa"/>
          </w:tcPr>
          <w:p w14:paraId="560F3972" w14:textId="77777777" w:rsidR="00794A14" w:rsidRDefault="00384B49">
            <w:pPr>
              <w:keepNext/>
              <w:spacing w:before="10" w:after="10"/>
              <w:ind w:firstLine="0"/>
              <w:jc w:val="center"/>
            </w:pPr>
            <w:r>
              <w:rPr>
                <w:sz w:val="15"/>
              </w:rPr>
              <w:t>0.5758</w:t>
            </w:r>
          </w:p>
        </w:tc>
        <w:tc>
          <w:tcPr>
            <w:tcW w:w="1219" w:type="dxa"/>
          </w:tcPr>
          <w:p w14:paraId="211BAB86" w14:textId="77777777" w:rsidR="00794A14" w:rsidRDefault="00384B49">
            <w:pPr>
              <w:keepNext/>
              <w:spacing w:before="10" w:after="10"/>
              <w:ind w:firstLine="0"/>
              <w:jc w:val="center"/>
            </w:pPr>
            <w:r>
              <w:rPr>
                <w:sz w:val="15"/>
              </w:rPr>
              <w:t>2.1214</w:t>
            </w:r>
          </w:p>
        </w:tc>
        <w:tc>
          <w:tcPr>
            <w:tcW w:w="1219" w:type="dxa"/>
          </w:tcPr>
          <w:p w14:paraId="3D8FF6BE" w14:textId="77777777" w:rsidR="00794A14" w:rsidRDefault="00384B49">
            <w:pPr>
              <w:keepNext/>
              <w:spacing w:before="10" w:after="10"/>
              <w:ind w:firstLine="0"/>
              <w:jc w:val="center"/>
            </w:pPr>
            <w:r>
              <w:rPr>
                <w:sz w:val="15"/>
              </w:rPr>
              <w:t>0.0339</w:t>
            </w:r>
          </w:p>
        </w:tc>
        <w:tc>
          <w:tcPr>
            <w:tcW w:w="1219" w:type="dxa"/>
          </w:tcPr>
          <w:p w14:paraId="56F9A04D" w14:textId="77777777" w:rsidR="00794A14" w:rsidRDefault="00384B49">
            <w:pPr>
              <w:keepNext/>
              <w:spacing w:before="10" w:after="10"/>
              <w:ind w:firstLine="0"/>
              <w:jc w:val="center"/>
            </w:pPr>
            <w:r>
              <w:rPr>
                <w:sz w:val="15"/>
              </w:rPr>
              <w:t>0.0929</w:t>
            </w:r>
          </w:p>
        </w:tc>
        <w:tc>
          <w:tcPr>
            <w:tcW w:w="1219" w:type="dxa"/>
          </w:tcPr>
          <w:p w14:paraId="41879C8A" w14:textId="77777777" w:rsidR="00794A14" w:rsidRDefault="00384B49">
            <w:pPr>
              <w:keepNext/>
              <w:spacing w:before="10" w:after="10"/>
              <w:ind w:firstLine="0"/>
              <w:jc w:val="center"/>
            </w:pPr>
            <w:r>
              <w:rPr>
                <w:sz w:val="15"/>
              </w:rPr>
              <w:t>2.3500</w:t>
            </w:r>
          </w:p>
        </w:tc>
        <w:tc>
          <w:tcPr>
            <w:tcW w:w="1219" w:type="dxa"/>
          </w:tcPr>
          <w:p w14:paraId="0A8D298F" w14:textId="77777777" w:rsidR="00794A14" w:rsidRDefault="00384B49">
            <w:pPr>
              <w:keepNext/>
              <w:spacing w:before="10" w:after="10"/>
              <w:ind w:firstLine="0"/>
              <w:jc w:val="center"/>
            </w:pPr>
            <w:r>
              <w:rPr>
                <w:sz w:val="15"/>
              </w:rPr>
              <w:t>**</w:t>
            </w:r>
          </w:p>
        </w:tc>
      </w:tr>
      <w:tr w:rsidR="00794A14" w14:paraId="4AD9A31D" w14:textId="77777777">
        <w:trPr>
          <w:cantSplit/>
          <w:jc w:val="center"/>
        </w:trPr>
        <w:tc>
          <w:tcPr>
            <w:tcW w:w="1219" w:type="dxa"/>
          </w:tcPr>
          <w:p w14:paraId="219CB194" w14:textId="77777777" w:rsidR="00794A14" w:rsidRDefault="00384B49">
            <w:pPr>
              <w:keepNext/>
              <w:spacing w:before="10" w:after="10"/>
              <w:ind w:firstLine="0"/>
              <w:jc w:val="left"/>
            </w:pPr>
            <w:r>
              <w:rPr>
                <w:sz w:val="15"/>
              </w:rPr>
              <w:t>Lower-middle class</w:t>
            </w:r>
          </w:p>
        </w:tc>
        <w:tc>
          <w:tcPr>
            <w:tcW w:w="1219" w:type="dxa"/>
          </w:tcPr>
          <w:p w14:paraId="13553B48" w14:textId="77777777" w:rsidR="00794A14" w:rsidRDefault="00384B49">
            <w:pPr>
              <w:keepNext/>
              <w:spacing w:before="10" w:after="10"/>
              <w:ind w:firstLine="0"/>
              <w:jc w:val="center"/>
            </w:pPr>
            <w:r>
              <w:rPr>
                <w:sz w:val="15"/>
              </w:rPr>
              <w:t>0.0204</w:t>
            </w:r>
          </w:p>
        </w:tc>
        <w:tc>
          <w:tcPr>
            <w:tcW w:w="1219" w:type="dxa"/>
          </w:tcPr>
          <w:p w14:paraId="47CFFBB1" w14:textId="77777777" w:rsidR="00794A14" w:rsidRDefault="00384B49">
            <w:pPr>
              <w:keepNext/>
              <w:spacing w:before="10" w:after="10"/>
              <w:ind w:firstLine="0"/>
              <w:jc w:val="center"/>
            </w:pPr>
            <w:r>
              <w:rPr>
                <w:sz w:val="15"/>
              </w:rPr>
              <w:t>0.6015</w:t>
            </w:r>
          </w:p>
        </w:tc>
        <w:tc>
          <w:tcPr>
            <w:tcW w:w="1219" w:type="dxa"/>
          </w:tcPr>
          <w:p w14:paraId="10F79A88" w14:textId="77777777" w:rsidR="00794A14" w:rsidRDefault="00384B49">
            <w:pPr>
              <w:keepNext/>
              <w:spacing w:before="10" w:after="10"/>
              <w:ind w:firstLine="0"/>
              <w:jc w:val="center"/>
            </w:pPr>
            <w:r>
              <w:rPr>
                <w:sz w:val="15"/>
              </w:rPr>
              <w:t>0.0338</w:t>
            </w:r>
          </w:p>
        </w:tc>
        <w:tc>
          <w:tcPr>
            <w:tcW w:w="1219" w:type="dxa"/>
          </w:tcPr>
          <w:p w14:paraId="05F01619" w14:textId="77777777" w:rsidR="00794A14" w:rsidRDefault="00384B49">
            <w:pPr>
              <w:keepNext/>
              <w:spacing w:before="10" w:after="10"/>
              <w:ind w:firstLine="0"/>
              <w:jc w:val="center"/>
            </w:pPr>
            <w:r>
              <w:rPr>
                <w:sz w:val="15"/>
              </w:rPr>
              <w:t>0.9730</w:t>
            </w:r>
          </w:p>
        </w:tc>
        <w:tc>
          <w:tcPr>
            <w:tcW w:w="1219" w:type="dxa"/>
          </w:tcPr>
          <w:p w14:paraId="668C6385" w14:textId="77777777" w:rsidR="00794A14" w:rsidRDefault="00384B49">
            <w:pPr>
              <w:keepNext/>
              <w:spacing w:before="10" w:after="10"/>
              <w:ind w:firstLine="0"/>
              <w:jc w:val="center"/>
            </w:pPr>
            <w:r>
              <w:rPr>
                <w:sz w:val="15"/>
              </w:rPr>
              <w:t>-1.1587</w:t>
            </w:r>
          </w:p>
        </w:tc>
        <w:tc>
          <w:tcPr>
            <w:tcW w:w="1219" w:type="dxa"/>
          </w:tcPr>
          <w:p w14:paraId="32D2C620" w14:textId="77777777" w:rsidR="00794A14" w:rsidRDefault="00384B49">
            <w:pPr>
              <w:keepNext/>
              <w:spacing w:before="10" w:after="10"/>
              <w:ind w:firstLine="0"/>
              <w:jc w:val="center"/>
            </w:pPr>
            <w:r>
              <w:rPr>
                <w:sz w:val="15"/>
              </w:rPr>
              <w:t>1.1994</w:t>
            </w:r>
          </w:p>
        </w:tc>
        <w:tc>
          <w:tcPr>
            <w:tcW w:w="1219" w:type="dxa"/>
          </w:tcPr>
          <w:p w14:paraId="5B07872D" w14:textId="77777777" w:rsidR="00794A14" w:rsidRDefault="00794A14">
            <w:pPr>
              <w:keepNext/>
              <w:spacing w:before="10" w:after="10"/>
              <w:ind w:firstLine="0"/>
              <w:jc w:val="center"/>
            </w:pPr>
          </w:p>
        </w:tc>
      </w:tr>
      <w:tr w:rsidR="00794A14" w14:paraId="667BB6A3" w14:textId="77777777">
        <w:trPr>
          <w:cantSplit/>
          <w:jc w:val="center"/>
        </w:trPr>
        <w:tc>
          <w:tcPr>
            <w:tcW w:w="1219" w:type="dxa"/>
          </w:tcPr>
          <w:p w14:paraId="1A535A3E" w14:textId="77777777" w:rsidR="00794A14" w:rsidRDefault="00384B49">
            <w:pPr>
              <w:keepNext/>
              <w:spacing w:before="10" w:after="10"/>
              <w:ind w:firstLine="0"/>
              <w:jc w:val="left"/>
            </w:pPr>
            <w:r>
              <w:rPr>
                <w:sz w:val="15"/>
              </w:rPr>
              <w:t>Rich class</w:t>
            </w:r>
          </w:p>
        </w:tc>
        <w:tc>
          <w:tcPr>
            <w:tcW w:w="1219" w:type="dxa"/>
          </w:tcPr>
          <w:p w14:paraId="0AB9B3AD" w14:textId="77777777" w:rsidR="00794A14" w:rsidRDefault="00384B49">
            <w:pPr>
              <w:keepNext/>
              <w:spacing w:before="10" w:after="10"/>
              <w:ind w:firstLine="0"/>
              <w:jc w:val="center"/>
            </w:pPr>
            <w:r>
              <w:rPr>
                <w:sz w:val="15"/>
              </w:rPr>
              <w:t>-0.8066</w:t>
            </w:r>
          </w:p>
        </w:tc>
        <w:tc>
          <w:tcPr>
            <w:tcW w:w="1219" w:type="dxa"/>
          </w:tcPr>
          <w:p w14:paraId="112E9B57" w14:textId="77777777" w:rsidR="00794A14" w:rsidRDefault="00384B49">
            <w:pPr>
              <w:keepNext/>
              <w:spacing w:before="10" w:after="10"/>
              <w:ind w:firstLine="0"/>
              <w:jc w:val="center"/>
            </w:pPr>
            <w:r>
              <w:rPr>
                <w:sz w:val="15"/>
              </w:rPr>
              <w:t>0.5128</w:t>
            </w:r>
          </w:p>
        </w:tc>
        <w:tc>
          <w:tcPr>
            <w:tcW w:w="1219" w:type="dxa"/>
          </w:tcPr>
          <w:p w14:paraId="440A0184" w14:textId="77777777" w:rsidR="00794A14" w:rsidRDefault="00384B49">
            <w:pPr>
              <w:keepNext/>
              <w:spacing w:before="10" w:after="10"/>
              <w:ind w:firstLine="0"/>
              <w:jc w:val="center"/>
            </w:pPr>
            <w:r>
              <w:rPr>
                <w:sz w:val="15"/>
              </w:rPr>
              <w:t>-1.5731</w:t>
            </w:r>
          </w:p>
        </w:tc>
        <w:tc>
          <w:tcPr>
            <w:tcW w:w="1219" w:type="dxa"/>
          </w:tcPr>
          <w:p w14:paraId="4EE90589" w14:textId="77777777" w:rsidR="00794A14" w:rsidRDefault="00384B49">
            <w:pPr>
              <w:keepNext/>
              <w:spacing w:before="10" w:after="10"/>
              <w:ind w:firstLine="0"/>
              <w:jc w:val="center"/>
            </w:pPr>
            <w:r>
              <w:rPr>
                <w:sz w:val="15"/>
              </w:rPr>
              <w:t>0.1157</w:t>
            </w:r>
          </w:p>
        </w:tc>
        <w:tc>
          <w:tcPr>
            <w:tcW w:w="1219" w:type="dxa"/>
          </w:tcPr>
          <w:p w14:paraId="5C8637C7" w14:textId="77777777" w:rsidR="00794A14" w:rsidRDefault="00384B49">
            <w:pPr>
              <w:keepNext/>
              <w:spacing w:before="10" w:after="10"/>
              <w:ind w:firstLine="0"/>
              <w:jc w:val="center"/>
            </w:pPr>
            <w:r>
              <w:rPr>
                <w:sz w:val="15"/>
              </w:rPr>
              <w:t>-1.8117</w:t>
            </w:r>
          </w:p>
        </w:tc>
        <w:tc>
          <w:tcPr>
            <w:tcW w:w="1219" w:type="dxa"/>
          </w:tcPr>
          <w:p w14:paraId="2416B36C" w14:textId="77777777" w:rsidR="00794A14" w:rsidRDefault="00384B49">
            <w:pPr>
              <w:keepNext/>
              <w:spacing w:before="10" w:after="10"/>
              <w:ind w:firstLine="0"/>
              <w:jc w:val="center"/>
            </w:pPr>
            <w:r>
              <w:rPr>
                <w:sz w:val="15"/>
              </w:rPr>
              <w:t>0.1984</w:t>
            </w:r>
          </w:p>
        </w:tc>
        <w:tc>
          <w:tcPr>
            <w:tcW w:w="1219" w:type="dxa"/>
          </w:tcPr>
          <w:p w14:paraId="15EDFFD1" w14:textId="77777777" w:rsidR="00794A14" w:rsidRDefault="00794A14">
            <w:pPr>
              <w:keepNext/>
              <w:spacing w:before="10" w:after="10"/>
              <w:ind w:firstLine="0"/>
              <w:jc w:val="center"/>
            </w:pPr>
          </w:p>
        </w:tc>
      </w:tr>
      <w:tr w:rsidR="00794A14" w14:paraId="3A4B794C" w14:textId="77777777">
        <w:trPr>
          <w:cantSplit/>
          <w:jc w:val="center"/>
        </w:trPr>
        <w:tc>
          <w:tcPr>
            <w:tcW w:w="1219" w:type="dxa"/>
          </w:tcPr>
          <w:p w14:paraId="331A7085" w14:textId="77777777" w:rsidR="00794A14" w:rsidRDefault="00384B49">
            <w:pPr>
              <w:keepNext/>
              <w:spacing w:before="10" w:after="10"/>
              <w:ind w:firstLine="0"/>
              <w:jc w:val="left"/>
            </w:pPr>
            <w:r>
              <w:rPr>
                <w:sz w:val="15"/>
              </w:rPr>
              <w:t>Single</w:t>
            </w:r>
          </w:p>
        </w:tc>
        <w:tc>
          <w:tcPr>
            <w:tcW w:w="1219" w:type="dxa"/>
          </w:tcPr>
          <w:p w14:paraId="185B67F9" w14:textId="77777777" w:rsidR="00794A14" w:rsidRDefault="00384B49">
            <w:pPr>
              <w:keepNext/>
              <w:spacing w:before="10" w:after="10"/>
              <w:ind w:firstLine="0"/>
              <w:jc w:val="center"/>
            </w:pPr>
            <w:r>
              <w:rPr>
                <w:sz w:val="15"/>
              </w:rPr>
              <w:t>2.4750</w:t>
            </w:r>
          </w:p>
        </w:tc>
        <w:tc>
          <w:tcPr>
            <w:tcW w:w="1219" w:type="dxa"/>
          </w:tcPr>
          <w:p w14:paraId="05B08424" w14:textId="77777777" w:rsidR="00794A14" w:rsidRDefault="00384B49">
            <w:pPr>
              <w:keepNext/>
              <w:spacing w:before="10" w:after="10"/>
              <w:ind w:firstLine="0"/>
              <w:jc w:val="center"/>
            </w:pPr>
            <w:r>
              <w:rPr>
                <w:sz w:val="15"/>
              </w:rPr>
              <w:t>0.3995</w:t>
            </w:r>
          </w:p>
        </w:tc>
        <w:tc>
          <w:tcPr>
            <w:tcW w:w="1219" w:type="dxa"/>
          </w:tcPr>
          <w:p w14:paraId="5FCA13E5" w14:textId="77777777" w:rsidR="00794A14" w:rsidRDefault="00384B49">
            <w:pPr>
              <w:keepNext/>
              <w:spacing w:before="10" w:after="10"/>
              <w:ind w:firstLine="0"/>
              <w:jc w:val="center"/>
            </w:pPr>
            <w:r>
              <w:rPr>
                <w:sz w:val="15"/>
              </w:rPr>
              <w:t>6.1950</w:t>
            </w:r>
          </w:p>
        </w:tc>
        <w:tc>
          <w:tcPr>
            <w:tcW w:w="1219" w:type="dxa"/>
          </w:tcPr>
          <w:p w14:paraId="666A2895" w14:textId="77777777" w:rsidR="00794A14" w:rsidRDefault="00384B49">
            <w:pPr>
              <w:keepNext/>
              <w:spacing w:before="10" w:after="10"/>
              <w:ind w:firstLine="0"/>
              <w:jc w:val="center"/>
            </w:pPr>
            <w:r>
              <w:rPr>
                <w:sz w:val="15"/>
              </w:rPr>
              <w:t>&lt;0.001</w:t>
            </w:r>
          </w:p>
        </w:tc>
        <w:tc>
          <w:tcPr>
            <w:tcW w:w="1219" w:type="dxa"/>
          </w:tcPr>
          <w:p w14:paraId="11A3C7A7" w14:textId="77777777" w:rsidR="00794A14" w:rsidRDefault="00384B49">
            <w:pPr>
              <w:keepNext/>
              <w:spacing w:before="10" w:after="10"/>
              <w:ind w:firstLine="0"/>
              <w:jc w:val="center"/>
            </w:pPr>
            <w:r>
              <w:rPr>
                <w:sz w:val="15"/>
              </w:rPr>
              <w:t>1.6920</w:t>
            </w:r>
          </w:p>
        </w:tc>
        <w:tc>
          <w:tcPr>
            <w:tcW w:w="1219" w:type="dxa"/>
          </w:tcPr>
          <w:p w14:paraId="532F1E3E" w14:textId="77777777" w:rsidR="00794A14" w:rsidRDefault="00384B49">
            <w:pPr>
              <w:keepNext/>
              <w:spacing w:before="10" w:after="10"/>
              <w:ind w:firstLine="0"/>
              <w:jc w:val="center"/>
            </w:pPr>
            <w:r>
              <w:rPr>
                <w:sz w:val="15"/>
              </w:rPr>
              <w:t>3.2581</w:t>
            </w:r>
          </w:p>
        </w:tc>
        <w:tc>
          <w:tcPr>
            <w:tcW w:w="1219" w:type="dxa"/>
          </w:tcPr>
          <w:p w14:paraId="51A822CA" w14:textId="77777777" w:rsidR="00794A14" w:rsidRDefault="00384B49">
            <w:pPr>
              <w:keepNext/>
              <w:spacing w:before="10" w:after="10"/>
              <w:ind w:firstLine="0"/>
              <w:jc w:val="center"/>
            </w:pPr>
            <w:r>
              <w:rPr>
                <w:sz w:val="15"/>
              </w:rPr>
              <w:t>***</w:t>
            </w:r>
          </w:p>
        </w:tc>
      </w:tr>
      <w:tr w:rsidR="00794A14" w14:paraId="602AAA4B" w14:textId="77777777">
        <w:trPr>
          <w:cantSplit/>
          <w:jc w:val="center"/>
        </w:trPr>
        <w:tc>
          <w:tcPr>
            <w:tcW w:w="1219" w:type="dxa"/>
          </w:tcPr>
          <w:p w14:paraId="7C79313F" w14:textId="77777777" w:rsidR="00794A14" w:rsidRDefault="00384B49">
            <w:pPr>
              <w:keepNext/>
              <w:spacing w:before="10" w:after="10"/>
              <w:ind w:firstLine="0"/>
              <w:jc w:val="left"/>
            </w:pPr>
            <w:r>
              <w:rPr>
                <w:sz w:val="15"/>
              </w:rPr>
              <w:t>Lives with family</w:t>
            </w:r>
          </w:p>
        </w:tc>
        <w:tc>
          <w:tcPr>
            <w:tcW w:w="1219" w:type="dxa"/>
          </w:tcPr>
          <w:p w14:paraId="50633985" w14:textId="77777777" w:rsidR="00794A14" w:rsidRDefault="00384B49">
            <w:pPr>
              <w:keepNext/>
              <w:spacing w:before="10" w:after="10"/>
              <w:ind w:firstLine="0"/>
              <w:jc w:val="center"/>
            </w:pPr>
            <w:r>
              <w:rPr>
                <w:sz w:val="15"/>
              </w:rPr>
              <w:t>-0.2524</w:t>
            </w:r>
          </w:p>
        </w:tc>
        <w:tc>
          <w:tcPr>
            <w:tcW w:w="1219" w:type="dxa"/>
          </w:tcPr>
          <w:p w14:paraId="09A27212" w14:textId="77777777" w:rsidR="00794A14" w:rsidRDefault="00384B49">
            <w:pPr>
              <w:keepNext/>
              <w:spacing w:before="10" w:after="10"/>
              <w:ind w:firstLine="0"/>
              <w:jc w:val="center"/>
            </w:pPr>
            <w:r>
              <w:rPr>
                <w:sz w:val="15"/>
              </w:rPr>
              <w:t>0.3629</w:t>
            </w:r>
          </w:p>
        </w:tc>
        <w:tc>
          <w:tcPr>
            <w:tcW w:w="1219" w:type="dxa"/>
          </w:tcPr>
          <w:p w14:paraId="37FECC58" w14:textId="77777777" w:rsidR="00794A14" w:rsidRDefault="00384B49">
            <w:pPr>
              <w:keepNext/>
              <w:spacing w:before="10" w:after="10"/>
              <w:ind w:firstLine="0"/>
              <w:jc w:val="center"/>
            </w:pPr>
            <w:r>
              <w:rPr>
                <w:sz w:val="15"/>
              </w:rPr>
              <w:t>-0.6953</w:t>
            </w:r>
          </w:p>
        </w:tc>
        <w:tc>
          <w:tcPr>
            <w:tcW w:w="1219" w:type="dxa"/>
          </w:tcPr>
          <w:p w14:paraId="44F22176" w14:textId="77777777" w:rsidR="00794A14" w:rsidRDefault="00384B49">
            <w:pPr>
              <w:keepNext/>
              <w:spacing w:before="10" w:after="10"/>
              <w:ind w:firstLine="0"/>
              <w:jc w:val="center"/>
            </w:pPr>
            <w:r>
              <w:rPr>
                <w:sz w:val="15"/>
              </w:rPr>
              <w:t>0.4868</w:t>
            </w:r>
          </w:p>
        </w:tc>
        <w:tc>
          <w:tcPr>
            <w:tcW w:w="1219" w:type="dxa"/>
          </w:tcPr>
          <w:p w14:paraId="17FA8F60" w14:textId="77777777" w:rsidR="00794A14" w:rsidRDefault="00384B49">
            <w:pPr>
              <w:keepNext/>
              <w:spacing w:before="10" w:after="10"/>
              <w:ind w:firstLine="0"/>
              <w:jc w:val="center"/>
            </w:pPr>
            <w:r>
              <w:rPr>
                <w:sz w:val="15"/>
              </w:rPr>
              <w:t>-0.9637</w:t>
            </w:r>
          </w:p>
        </w:tc>
        <w:tc>
          <w:tcPr>
            <w:tcW w:w="1219" w:type="dxa"/>
          </w:tcPr>
          <w:p w14:paraId="025B11BF" w14:textId="77777777" w:rsidR="00794A14" w:rsidRDefault="00384B49">
            <w:pPr>
              <w:keepNext/>
              <w:spacing w:before="10" w:after="10"/>
              <w:ind w:firstLine="0"/>
              <w:jc w:val="center"/>
            </w:pPr>
            <w:r>
              <w:rPr>
                <w:sz w:val="15"/>
              </w:rPr>
              <w:t>0.4590</w:t>
            </w:r>
          </w:p>
        </w:tc>
        <w:tc>
          <w:tcPr>
            <w:tcW w:w="1219" w:type="dxa"/>
          </w:tcPr>
          <w:p w14:paraId="7AC484E1" w14:textId="77777777" w:rsidR="00794A14" w:rsidRDefault="00794A14">
            <w:pPr>
              <w:keepNext/>
              <w:spacing w:before="10" w:after="10"/>
              <w:ind w:firstLine="0"/>
              <w:jc w:val="center"/>
            </w:pPr>
          </w:p>
        </w:tc>
      </w:tr>
      <w:tr w:rsidR="00794A14" w14:paraId="1CAA62D4" w14:textId="77777777">
        <w:trPr>
          <w:cantSplit/>
          <w:jc w:val="center"/>
        </w:trPr>
        <w:tc>
          <w:tcPr>
            <w:tcW w:w="1219" w:type="dxa"/>
            <w:tcBorders>
              <w:bottom w:val="single" w:sz="12" w:space="0" w:color="000000"/>
            </w:tcBorders>
          </w:tcPr>
          <w:p w14:paraId="5FD3E812" w14:textId="77777777" w:rsidR="00794A14" w:rsidRDefault="00384B49">
            <w:pPr>
              <w:spacing w:before="10" w:after="10"/>
              <w:ind w:firstLine="0"/>
              <w:jc w:val="left"/>
            </w:pPr>
            <w:r>
              <w:rPr>
                <w:sz w:val="15"/>
              </w:rPr>
              <w:t>Has friend circle</w:t>
            </w:r>
          </w:p>
        </w:tc>
        <w:tc>
          <w:tcPr>
            <w:tcW w:w="1219" w:type="dxa"/>
            <w:tcBorders>
              <w:bottom w:val="single" w:sz="12" w:space="0" w:color="000000"/>
            </w:tcBorders>
          </w:tcPr>
          <w:p w14:paraId="5F7AD8CC" w14:textId="77777777" w:rsidR="00794A14" w:rsidRDefault="00384B49">
            <w:pPr>
              <w:spacing w:before="10" w:after="10"/>
              <w:ind w:firstLine="0"/>
              <w:jc w:val="center"/>
            </w:pPr>
            <w:r>
              <w:rPr>
                <w:sz w:val="15"/>
              </w:rPr>
              <w:t>-0.0988</w:t>
            </w:r>
          </w:p>
        </w:tc>
        <w:tc>
          <w:tcPr>
            <w:tcW w:w="1219" w:type="dxa"/>
            <w:tcBorders>
              <w:bottom w:val="single" w:sz="12" w:space="0" w:color="000000"/>
            </w:tcBorders>
          </w:tcPr>
          <w:p w14:paraId="06DBF749" w14:textId="77777777" w:rsidR="00794A14" w:rsidRDefault="00384B49">
            <w:pPr>
              <w:spacing w:before="10" w:after="10"/>
              <w:ind w:firstLine="0"/>
              <w:jc w:val="center"/>
            </w:pPr>
            <w:r>
              <w:rPr>
                <w:sz w:val="15"/>
              </w:rPr>
              <w:t>0.3268</w:t>
            </w:r>
          </w:p>
        </w:tc>
        <w:tc>
          <w:tcPr>
            <w:tcW w:w="1219" w:type="dxa"/>
            <w:tcBorders>
              <w:bottom w:val="single" w:sz="12" w:space="0" w:color="000000"/>
            </w:tcBorders>
          </w:tcPr>
          <w:p w14:paraId="3FAA5195" w14:textId="77777777" w:rsidR="00794A14" w:rsidRDefault="00384B49">
            <w:pPr>
              <w:spacing w:before="10" w:after="10"/>
              <w:ind w:firstLine="0"/>
              <w:jc w:val="center"/>
            </w:pPr>
            <w:r>
              <w:rPr>
                <w:sz w:val="15"/>
              </w:rPr>
              <w:t>-0.3023</w:t>
            </w:r>
          </w:p>
        </w:tc>
        <w:tc>
          <w:tcPr>
            <w:tcW w:w="1219" w:type="dxa"/>
            <w:tcBorders>
              <w:bottom w:val="single" w:sz="12" w:space="0" w:color="000000"/>
            </w:tcBorders>
          </w:tcPr>
          <w:p w14:paraId="0408A576" w14:textId="77777777" w:rsidR="00794A14" w:rsidRDefault="00384B49">
            <w:pPr>
              <w:spacing w:before="10" w:after="10"/>
              <w:ind w:firstLine="0"/>
              <w:jc w:val="center"/>
            </w:pPr>
            <w:r>
              <w:rPr>
                <w:sz w:val="15"/>
              </w:rPr>
              <w:t>0.7624</w:t>
            </w:r>
          </w:p>
        </w:tc>
        <w:tc>
          <w:tcPr>
            <w:tcW w:w="1219" w:type="dxa"/>
            <w:tcBorders>
              <w:bottom w:val="single" w:sz="12" w:space="0" w:color="000000"/>
            </w:tcBorders>
          </w:tcPr>
          <w:p w14:paraId="5AC05BA9" w14:textId="77777777" w:rsidR="00794A14" w:rsidRDefault="00384B49">
            <w:pPr>
              <w:spacing w:before="10" w:after="10"/>
              <w:ind w:firstLine="0"/>
              <w:jc w:val="center"/>
            </w:pPr>
            <w:r>
              <w:rPr>
                <w:sz w:val="15"/>
              </w:rPr>
              <w:t>-0.7394</w:t>
            </w:r>
          </w:p>
        </w:tc>
        <w:tc>
          <w:tcPr>
            <w:tcW w:w="1219" w:type="dxa"/>
            <w:tcBorders>
              <w:bottom w:val="single" w:sz="12" w:space="0" w:color="000000"/>
            </w:tcBorders>
          </w:tcPr>
          <w:p w14:paraId="20893A4A" w14:textId="77777777" w:rsidR="00794A14" w:rsidRDefault="00384B49">
            <w:pPr>
              <w:spacing w:before="10" w:after="10"/>
              <w:ind w:firstLine="0"/>
              <w:jc w:val="center"/>
            </w:pPr>
            <w:r>
              <w:rPr>
                <w:sz w:val="15"/>
              </w:rPr>
              <w:t>0.5418</w:t>
            </w:r>
          </w:p>
        </w:tc>
        <w:tc>
          <w:tcPr>
            <w:tcW w:w="1219" w:type="dxa"/>
            <w:tcBorders>
              <w:bottom w:val="single" w:sz="12" w:space="0" w:color="000000"/>
            </w:tcBorders>
          </w:tcPr>
          <w:p w14:paraId="4B8DDED5" w14:textId="77777777" w:rsidR="00794A14" w:rsidRDefault="00794A14">
            <w:pPr>
              <w:spacing w:before="10" w:after="10"/>
              <w:ind w:firstLine="0"/>
              <w:jc w:val="center"/>
            </w:pPr>
          </w:p>
        </w:tc>
      </w:tr>
    </w:tbl>
    <w:p w14:paraId="4F9E2380" w14:textId="77777777" w:rsidR="00794A14" w:rsidRDefault="00794A14">
      <w:pPr>
        <w:spacing w:after="80"/>
        <w:ind w:firstLine="0"/>
      </w:pPr>
    </w:p>
    <w:p w14:paraId="00C4C018" w14:textId="77777777" w:rsidR="00794A14" w:rsidRDefault="00794A14">
      <w:pPr>
        <w:sectPr w:rsidR="00794A14">
          <w:type w:val="continuous"/>
          <w:pgSz w:w="11906" w:h="16838"/>
          <w:pgMar w:top="1134" w:right="1077" w:bottom="1134" w:left="1077" w:header="720" w:footer="720" w:gutter="0"/>
          <w:cols w:space="340"/>
          <w:docGrid w:linePitch="360"/>
        </w:sectPr>
      </w:pPr>
    </w:p>
    <w:p w14:paraId="1709FCFD" w14:textId="77777777" w:rsidR="00794A14" w:rsidRDefault="00384B49">
      <w:r>
        <w:t>Holding other factors constant, being single has the strongest effect (β = 2.475, p &lt; 0.001). Mid (β = 1.208, p = 0.040) and high living expense (β = 1.221, p = 0.034) raise the probability relative to low expense, and male students are less likely to be depressed (β = -0.873, p = 0.011). The rich-family coefficient is negative but not significant (β = -0.807, p = 0.116). CGPA, age, semester, lower-middle class, living with family and friend circle are not significant.</w:t>
      </w:r>
    </w:p>
    <w:p w14:paraId="753B2616" w14:textId="77777777" w:rsidR="00794A14" w:rsidRDefault="00384B49">
      <w:r>
        <w:t>In odds-ratio terms (Table VIII, Fig. 7), single students have 11.9 times the odds of depression of students in a relationship (95% CI 5.4–26.0); students with a mid or high living expense have 3.3 and 3.4 times the odds of those with a low expense; and male students have 58% lower odds than female students. The wide confidence intervals of the expense odds ratios reflect the modest size of each band.</w:t>
      </w:r>
    </w:p>
    <w:p w14:paraId="79311DD3" w14:textId="77777777" w:rsidR="00794A14" w:rsidRDefault="00384B49">
      <w:pPr>
        <w:pStyle w:val="TableCaption"/>
        <w:keepNext/>
        <w:spacing w:after="60"/>
      </w:pPr>
      <w:bookmarkStart w:id="36" w:name="_Toc242306569"/>
      <w:r>
        <w:rPr>
          <w:smallCaps/>
        </w:rPr>
        <w:t>Table VIII</w:t>
      </w:r>
      <w:r>
        <w:br/>
      </w:r>
      <w:r>
        <w:rPr>
          <w:smallCaps/>
        </w:rPr>
        <w:t>Odds Ratios from the Logit Model</w:t>
      </w:r>
      <w:bookmarkEnd w:id="36"/>
    </w:p>
    <w:tbl>
      <w:tblPr>
        <w:tblW w:w="0" w:type="auto"/>
        <w:jc w:val="center"/>
        <w:tblCellMar>
          <w:left w:w="34" w:type="dxa"/>
          <w:right w:w="34" w:type="dxa"/>
        </w:tblCellMar>
        <w:tblLook w:val="04A0" w:firstRow="1" w:lastRow="0" w:firstColumn="1" w:lastColumn="0" w:noHBand="0" w:noVBand="1"/>
      </w:tblPr>
      <w:tblGrid>
        <w:gridCol w:w="901"/>
        <w:gridCol w:w="803"/>
        <w:gridCol w:w="768"/>
        <w:gridCol w:w="803"/>
        <w:gridCol w:w="810"/>
        <w:gridCol w:w="689"/>
      </w:tblGrid>
      <w:tr w:rsidR="00794A14" w14:paraId="12167EA2" w14:textId="77777777">
        <w:trPr>
          <w:cantSplit/>
          <w:jc w:val="center"/>
        </w:trPr>
        <w:tc>
          <w:tcPr>
            <w:tcW w:w="1625" w:type="dxa"/>
            <w:tcBorders>
              <w:top w:val="single" w:sz="12" w:space="0" w:color="000000"/>
              <w:bottom w:val="single" w:sz="6" w:space="0" w:color="000000"/>
            </w:tcBorders>
          </w:tcPr>
          <w:p w14:paraId="6C522B99" w14:textId="77777777" w:rsidR="00794A14" w:rsidRDefault="00384B49">
            <w:pPr>
              <w:keepNext/>
              <w:spacing w:before="10" w:after="10"/>
              <w:ind w:firstLine="0"/>
              <w:jc w:val="left"/>
            </w:pPr>
            <w:r>
              <w:rPr>
                <w:b/>
                <w:sz w:val="14"/>
              </w:rPr>
              <w:t>Variable</w:t>
            </w:r>
          </w:p>
        </w:tc>
        <w:tc>
          <w:tcPr>
            <w:tcW w:w="1625" w:type="dxa"/>
            <w:tcBorders>
              <w:top w:val="single" w:sz="12" w:space="0" w:color="000000"/>
              <w:bottom w:val="single" w:sz="6" w:space="0" w:color="000000"/>
            </w:tcBorders>
          </w:tcPr>
          <w:p w14:paraId="275F87D7" w14:textId="77777777" w:rsidR="00794A14" w:rsidRDefault="00384B49">
            <w:pPr>
              <w:keepNext/>
              <w:spacing w:before="10" w:after="10"/>
              <w:ind w:firstLine="0"/>
              <w:jc w:val="center"/>
            </w:pPr>
            <w:r>
              <w:rPr>
                <w:b/>
                <w:sz w:val="14"/>
              </w:rPr>
              <w:t>Odds ratio</w:t>
            </w:r>
          </w:p>
        </w:tc>
        <w:tc>
          <w:tcPr>
            <w:tcW w:w="1625" w:type="dxa"/>
            <w:tcBorders>
              <w:top w:val="single" w:sz="12" w:space="0" w:color="000000"/>
              <w:bottom w:val="single" w:sz="6" w:space="0" w:color="000000"/>
            </w:tcBorders>
          </w:tcPr>
          <w:p w14:paraId="16EB154E" w14:textId="77777777" w:rsidR="00794A14" w:rsidRDefault="00384B49">
            <w:pPr>
              <w:keepNext/>
              <w:spacing w:before="10" w:after="10"/>
              <w:ind w:firstLine="0"/>
              <w:jc w:val="center"/>
            </w:pPr>
            <w:r>
              <w:rPr>
                <w:b/>
                <w:sz w:val="14"/>
              </w:rPr>
              <w:t>95% CI lower</w:t>
            </w:r>
          </w:p>
        </w:tc>
        <w:tc>
          <w:tcPr>
            <w:tcW w:w="1625" w:type="dxa"/>
            <w:tcBorders>
              <w:top w:val="single" w:sz="12" w:space="0" w:color="000000"/>
              <w:bottom w:val="single" w:sz="6" w:space="0" w:color="000000"/>
            </w:tcBorders>
          </w:tcPr>
          <w:p w14:paraId="539D0EC7" w14:textId="77777777" w:rsidR="00794A14" w:rsidRDefault="00384B49">
            <w:pPr>
              <w:keepNext/>
              <w:spacing w:before="10" w:after="10"/>
              <w:ind w:firstLine="0"/>
              <w:jc w:val="center"/>
            </w:pPr>
            <w:r>
              <w:rPr>
                <w:b/>
                <w:sz w:val="14"/>
              </w:rPr>
              <w:t>95% CI upper</w:t>
            </w:r>
          </w:p>
        </w:tc>
        <w:tc>
          <w:tcPr>
            <w:tcW w:w="1625" w:type="dxa"/>
            <w:tcBorders>
              <w:top w:val="single" w:sz="12" w:space="0" w:color="000000"/>
              <w:bottom w:val="single" w:sz="6" w:space="0" w:color="000000"/>
            </w:tcBorders>
          </w:tcPr>
          <w:p w14:paraId="4B4CC009" w14:textId="77777777" w:rsidR="00794A14" w:rsidRDefault="00384B49">
            <w:pPr>
              <w:keepNext/>
              <w:spacing w:before="10" w:after="10"/>
              <w:ind w:firstLine="0"/>
              <w:jc w:val="center"/>
            </w:pPr>
            <w:r>
              <w:rPr>
                <w:b/>
                <w:sz w:val="14"/>
              </w:rPr>
              <w:t>P&gt;|z|</w:t>
            </w:r>
          </w:p>
        </w:tc>
        <w:tc>
          <w:tcPr>
            <w:tcW w:w="1625" w:type="dxa"/>
            <w:tcBorders>
              <w:top w:val="single" w:sz="12" w:space="0" w:color="000000"/>
              <w:bottom w:val="single" w:sz="6" w:space="0" w:color="000000"/>
            </w:tcBorders>
          </w:tcPr>
          <w:p w14:paraId="5A6FE7A5" w14:textId="77777777" w:rsidR="00794A14" w:rsidRDefault="00384B49">
            <w:pPr>
              <w:keepNext/>
              <w:spacing w:before="10" w:after="10"/>
              <w:ind w:firstLine="0"/>
              <w:jc w:val="center"/>
            </w:pPr>
            <w:r>
              <w:rPr>
                <w:b/>
                <w:sz w:val="14"/>
              </w:rPr>
              <w:t>Sig.</w:t>
            </w:r>
          </w:p>
        </w:tc>
      </w:tr>
      <w:tr w:rsidR="00794A14" w14:paraId="1CC8F1F8" w14:textId="77777777">
        <w:trPr>
          <w:cantSplit/>
          <w:jc w:val="center"/>
        </w:trPr>
        <w:tc>
          <w:tcPr>
            <w:tcW w:w="1625" w:type="dxa"/>
          </w:tcPr>
          <w:p w14:paraId="0404D097" w14:textId="77777777" w:rsidR="00794A14" w:rsidRDefault="00384B49">
            <w:pPr>
              <w:keepNext/>
              <w:spacing w:before="10" w:after="10"/>
              <w:ind w:firstLine="0"/>
              <w:jc w:val="left"/>
            </w:pPr>
            <w:r>
              <w:rPr>
                <w:sz w:val="14"/>
              </w:rPr>
              <w:t>Constant</w:t>
            </w:r>
          </w:p>
        </w:tc>
        <w:tc>
          <w:tcPr>
            <w:tcW w:w="1625" w:type="dxa"/>
          </w:tcPr>
          <w:p w14:paraId="47C2EC20" w14:textId="77777777" w:rsidR="00794A14" w:rsidRDefault="00384B49">
            <w:pPr>
              <w:keepNext/>
              <w:spacing w:before="10" w:after="10"/>
              <w:ind w:firstLine="0"/>
              <w:jc w:val="center"/>
            </w:pPr>
            <w:r>
              <w:rPr>
                <w:sz w:val="14"/>
              </w:rPr>
              <w:t>0.339</w:t>
            </w:r>
          </w:p>
        </w:tc>
        <w:tc>
          <w:tcPr>
            <w:tcW w:w="1625" w:type="dxa"/>
          </w:tcPr>
          <w:p w14:paraId="1BE9551A" w14:textId="77777777" w:rsidR="00794A14" w:rsidRDefault="00384B49">
            <w:pPr>
              <w:keepNext/>
              <w:spacing w:before="10" w:after="10"/>
              <w:ind w:firstLine="0"/>
              <w:jc w:val="center"/>
            </w:pPr>
            <w:r>
              <w:rPr>
                <w:sz w:val="14"/>
              </w:rPr>
              <w:t>0.002</w:t>
            </w:r>
          </w:p>
        </w:tc>
        <w:tc>
          <w:tcPr>
            <w:tcW w:w="1625" w:type="dxa"/>
          </w:tcPr>
          <w:p w14:paraId="6172993D" w14:textId="77777777" w:rsidR="00794A14" w:rsidRDefault="00384B49">
            <w:pPr>
              <w:keepNext/>
              <w:spacing w:before="10" w:after="10"/>
              <w:ind w:firstLine="0"/>
              <w:jc w:val="center"/>
            </w:pPr>
            <w:r>
              <w:rPr>
                <w:sz w:val="14"/>
              </w:rPr>
              <w:t>61.625</w:t>
            </w:r>
          </w:p>
        </w:tc>
        <w:tc>
          <w:tcPr>
            <w:tcW w:w="1625" w:type="dxa"/>
          </w:tcPr>
          <w:p w14:paraId="046DAE5A" w14:textId="77777777" w:rsidR="00794A14" w:rsidRDefault="00384B49">
            <w:pPr>
              <w:keepNext/>
              <w:spacing w:before="10" w:after="10"/>
              <w:ind w:firstLine="0"/>
              <w:jc w:val="center"/>
            </w:pPr>
            <w:r>
              <w:rPr>
                <w:sz w:val="14"/>
              </w:rPr>
              <w:t>0.683</w:t>
            </w:r>
          </w:p>
        </w:tc>
        <w:tc>
          <w:tcPr>
            <w:tcW w:w="1625" w:type="dxa"/>
          </w:tcPr>
          <w:p w14:paraId="7EC66977" w14:textId="77777777" w:rsidR="00794A14" w:rsidRDefault="00794A14">
            <w:pPr>
              <w:keepNext/>
              <w:spacing w:before="10" w:after="10"/>
              <w:ind w:firstLine="0"/>
              <w:jc w:val="center"/>
            </w:pPr>
          </w:p>
        </w:tc>
      </w:tr>
      <w:tr w:rsidR="00794A14" w14:paraId="0E732583" w14:textId="77777777">
        <w:trPr>
          <w:cantSplit/>
          <w:jc w:val="center"/>
        </w:trPr>
        <w:tc>
          <w:tcPr>
            <w:tcW w:w="1625" w:type="dxa"/>
          </w:tcPr>
          <w:p w14:paraId="63F774C2" w14:textId="77777777" w:rsidR="00794A14" w:rsidRDefault="00384B49">
            <w:pPr>
              <w:keepNext/>
              <w:spacing w:before="10" w:after="10"/>
              <w:ind w:firstLine="0"/>
              <w:jc w:val="left"/>
            </w:pPr>
            <w:r>
              <w:rPr>
                <w:sz w:val="14"/>
              </w:rPr>
              <w:t>Male</w:t>
            </w:r>
          </w:p>
        </w:tc>
        <w:tc>
          <w:tcPr>
            <w:tcW w:w="1625" w:type="dxa"/>
          </w:tcPr>
          <w:p w14:paraId="27472320" w14:textId="77777777" w:rsidR="00794A14" w:rsidRDefault="00384B49">
            <w:pPr>
              <w:keepNext/>
              <w:spacing w:before="10" w:after="10"/>
              <w:ind w:firstLine="0"/>
              <w:jc w:val="center"/>
            </w:pPr>
            <w:r>
              <w:rPr>
                <w:sz w:val="14"/>
              </w:rPr>
              <w:t>0.418</w:t>
            </w:r>
          </w:p>
        </w:tc>
        <w:tc>
          <w:tcPr>
            <w:tcW w:w="1625" w:type="dxa"/>
          </w:tcPr>
          <w:p w14:paraId="6F1B44A2" w14:textId="77777777" w:rsidR="00794A14" w:rsidRDefault="00384B49">
            <w:pPr>
              <w:keepNext/>
              <w:spacing w:before="10" w:after="10"/>
              <w:ind w:firstLine="0"/>
              <w:jc w:val="center"/>
            </w:pPr>
            <w:r>
              <w:rPr>
                <w:sz w:val="14"/>
              </w:rPr>
              <w:t>0.213</w:t>
            </w:r>
          </w:p>
        </w:tc>
        <w:tc>
          <w:tcPr>
            <w:tcW w:w="1625" w:type="dxa"/>
          </w:tcPr>
          <w:p w14:paraId="0424FC08" w14:textId="77777777" w:rsidR="00794A14" w:rsidRDefault="00384B49">
            <w:pPr>
              <w:keepNext/>
              <w:spacing w:before="10" w:after="10"/>
              <w:ind w:firstLine="0"/>
              <w:jc w:val="center"/>
            </w:pPr>
            <w:r>
              <w:rPr>
                <w:sz w:val="14"/>
              </w:rPr>
              <w:t>0.821</w:t>
            </w:r>
          </w:p>
        </w:tc>
        <w:tc>
          <w:tcPr>
            <w:tcW w:w="1625" w:type="dxa"/>
          </w:tcPr>
          <w:p w14:paraId="19E57814" w14:textId="77777777" w:rsidR="00794A14" w:rsidRDefault="00384B49">
            <w:pPr>
              <w:keepNext/>
              <w:spacing w:before="10" w:after="10"/>
              <w:ind w:firstLine="0"/>
              <w:jc w:val="center"/>
            </w:pPr>
            <w:r>
              <w:rPr>
                <w:sz w:val="14"/>
              </w:rPr>
              <w:t>0.011</w:t>
            </w:r>
          </w:p>
        </w:tc>
        <w:tc>
          <w:tcPr>
            <w:tcW w:w="1625" w:type="dxa"/>
          </w:tcPr>
          <w:p w14:paraId="133C6173" w14:textId="77777777" w:rsidR="00794A14" w:rsidRDefault="00384B49">
            <w:pPr>
              <w:keepNext/>
              <w:spacing w:before="10" w:after="10"/>
              <w:ind w:firstLine="0"/>
              <w:jc w:val="center"/>
            </w:pPr>
            <w:r>
              <w:rPr>
                <w:sz w:val="14"/>
              </w:rPr>
              <w:t>**</w:t>
            </w:r>
          </w:p>
        </w:tc>
      </w:tr>
      <w:tr w:rsidR="00794A14" w14:paraId="1D35BDD0" w14:textId="77777777">
        <w:trPr>
          <w:cantSplit/>
          <w:jc w:val="center"/>
        </w:trPr>
        <w:tc>
          <w:tcPr>
            <w:tcW w:w="1625" w:type="dxa"/>
          </w:tcPr>
          <w:p w14:paraId="7272D6EC" w14:textId="77777777" w:rsidR="00794A14" w:rsidRDefault="00384B49">
            <w:pPr>
              <w:keepNext/>
              <w:spacing w:before="10" w:after="10"/>
              <w:ind w:firstLine="0"/>
              <w:jc w:val="left"/>
            </w:pPr>
            <w:r>
              <w:rPr>
                <w:sz w:val="14"/>
              </w:rPr>
              <w:t>Age (years)</w:t>
            </w:r>
          </w:p>
        </w:tc>
        <w:tc>
          <w:tcPr>
            <w:tcW w:w="1625" w:type="dxa"/>
          </w:tcPr>
          <w:p w14:paraId="3AAC0EC0" w14:textId="77777777" w:rsidR="00794A14" w:rsidRDefault="00384B49">
            <w:pPr>
              <w:keepNext/>
              <w:spacing w:before="10" w:after="10"/>
              <w:ind w:firstLine="0"/>
              <w:jc w:val="center"/>
            </w:pPr>
            <w:r>
              <w:rPr>
                <w:sz w:val="14"/>
              </w:rPr>
              <w:t>1.024</w:t>
            </w:r>
          </w:p>
        </w:tc>
        <w:tc>
          <w:tcPr>
            <w:tcW w:w="1625" w:type="dxa"/>
          </w:tcPr>
          <w:p w14:paraId="75BEAEB1" w14:textId="77777777" w:rsidR="00794A14" w:rsidRDefault="00384B49">
            <w:pPr>
              <w:keepNext/>
              <w:spacing w:before="10" w:after="10"/>
              <w:ind w:firstLine="0"/>
              <w:jc w:val="center"/>
            </w:pPr>
            <w:r>
              <w:rPr>
                <w:sz w:val="14"/>
              </w:rPr>
              <w:t>0.839</w:t>
            </w:r>
          </w:p>
        </w:tc>
        <w:tc>
          <w:tcPr>
            <w:tcW w:w="1625" w:type="dxa"/>
          </w:tcPr>
          <w:p w14:paraId="2F40BF6D" w14:textId="77777777" w:rsidR="00794A14" w:rsidRDefault="00384B49">
            <w:pPr>
              <w:keepNext/>
              <w:spacing w:before="10" w:after="10"/>
              <w:ind w:firstLine="0"/>
              <w:jc w:val="center"/>
            </w:pPr>
            <w:r>
              <w:rPr>
                <w:sz w:val="14"/>
              </w:rPr>
              <w:t>1.250</w:t>
            </w:r>
          </w:p>
        </w:tc>
        <w:tc>
          <w:tcPr>
            <w:tcW w:w="1625" w:type="dxa"/>
          </w:tcPr>
          <w:p w14:paraId="61FC8DA4" w14:textId="77777777" w:rsidR="00794A14" w:rsidRDefault="00384B49">
            <w:pPr>
              <w:keepNext/>
              <w:spacing w:before="10" w:after="10"/>
              <w:ind w:firstLine="0"/>
              <w:jc w:val="center"/>
            </w:pPr>
            <w:r>
              <w:rPr>
                <w:sz w:val="14"/>
              </w:rPr>
              <w:t>0.815</w:t>
            </w:r>
          </w:p>
        </w:tc>
        <w:tc>
          <w:tcPr>
            <w:tcW w:w="1625" w:type="dxa"/>
          </w:tcPr>
          <w:p w14:paraId="30D2ACA3" w14:textId="77777777" w:rsidR="00794A14" w:rsidRDefault="00794A14">
            <w:pPr>
              <w:keepNext/>
              <w:spacing w:before="10" w:after="10"/>
              <w:ind w:firstLine="0"/>
              <w:jc w:val="center"/>
            </w:pPr>
          </w:p>
        </w:tc>
      </w:tr>
      <w:tr w:rsidR="00794A14" w14:paraId="0387A0D5" w14:textId="77777777">
        <w:trPr>
          <w:cantSplit/>
          <w:jc w:val="center"/>
        </w:trPr>
        <w:tc>
          <w:tcPr>
            <w:tcW w:w="1625" w:type="dxa"/>
          </w:tcPr>
          <w:p w14:paraId="31BF8AD0" w14:textId="77777777" w:rsidR="00794A14" w:rsidRDefault="00384B49">
            <w:pPr>
              <w:keepNext/>
              <w:spacing w:before="10" w:after="10"/>
              <w:ind w:firstLine="0"/>
              <w:jc w:val="left"/>
            </w:pPr>
            <w:r>
              <w:rPr>
                <w:sz w:val="14"/>
              </w:rPr>
              <w:t>CGPA</w:t>
            </w:r>
          </w:p>
        </w:tc>
        <w:tc>
          <w:tcPr>
            <w:tcW w:w="1625" w:type="dxa"/>
          </w:tcPr>
          <w:p w14:paraId="1C3D1486" w14:textId="77777777" w:rsidR="00794A14" w:rsidRDefault="00384B49">
            <w:pPr>
              <w:keepNext/>
              <w:spacing w:before="10" w:after="10"/>
              <w:ind w:firstLine="0"/>
              <w:jc w:val="center"/>
            </w:pPr>
            <w:r>
              <w:rPr>
                <w:sz w:val="14"/>
              </w:rPr>
              <w:t>0.781</w:t>
            </w:r>
          </w:p>
        </w:tc>
        <w:tc>
          <w:tcPr>
            <w:tcW w:w="1625" w:type="dxa"/>
          </w:tcPr>
          <w:p w14:paraId="6E490CAD" w14:textId="77777777" w:rsidR="00794A14" w:rsidRDefault="00384B49">
            <w:pPr>
              <w:keepNext/>
              <w:spacing w:before="10" w:after="10"/>
              <w:ind w:firstLine="0"/>
              <w:jc w:val="center"/>
            </w:pPr>
            <w:r>
              <w:rPr>
                <w:sz w:val="14"/>
              </w:rPr>
              <w:t>0.555</w:t>
            </w:r>
          </w:p>
        </w:tc>
        <w:tc>
          <w:tcPr>
            <w:tcW w:w="1625" w:type="dxa"/>
          </w:tcPr>
          <w:p w14:paraId="03784B4D" w14:textId="77777777" w:rsidR="00794A14" w:rsidRDefault="00384B49">
            <w:pPr>
              <w:keepNext/>
              <w:spacing w:before="10" w:after="10"/>
              <w:ind w:firstLine="0"/>
              <w:jc w:val="center"/>
            </w:pPr>
            <w:r>
              <w:rPr>
                <w:sz w:val="14"/>
              </w:rPr>
              <w:t>1.100</w:t>
            </w:r>
          </w:p>
        </w:tc>
        <w:tc>
          <w:tcPr>
            <w:tcW w:w="1625" w:type="dxa"/>
          </w:tcPr>
          <w:p w14:paraId="38ED8597" w14:textId="77777777" w:rsidR="00794A14" w:rsidRDefault="00384B49">
            <w:pPr>
              <w:keepNext/>
              <w:spacing w:before="10" w:after="10"/>
              <w:ind w:firstLine="0"/>
              <w:jc w:val="center"/>
            </w:pPr>
            <w:r>
              <w:rPr>
                <w:sz w:val="14"/>
              </w:rPr>
              <w:t>0.158</w:t>
            </w:r>
          </w:p>
        </w:tc>
        <w:tc>
          <w:tcPr>
            <w:tcW w:w="1625" w:type="dxa"/>
          </w:tcPr>
          <w:p w14:paraId="0B2AC9AD" w14:textId="77777777" w:rsidR="00794A14" w:rsidRDefault="00794A14">
            <w:pPr>
              <w:keepNext/>
              <w:spacing w:before="10" w:after="10"/>
              <w:ind w:firstLine="0"/>
              <w:jc w:val="center"/>
            </w:pPr>
          </w:p>
        </w:tc>
      </w:tr>
      <w:tr w:rsidR="00794A14" w14:paraId="5CE8D2D4" w14:textId="77777777">
        <w:trPr>
          <w:cantSplit/>
          <w:jc w:val="center"/>
        </w:trPr>
        <w:tc>
          <w:tcPr>
            <w:tcW w:w="1625" w:type="dxa"/>
          </w:tcPr>
          <w:p w14:paraId="0531BA96" w14:textId="77777777" w:rsidR="00794A14" w:rsidRDefault="00384B49">
            <w:pPr>
              <w:keepNext/>
              <w:spacing w:before="10" w:after="10"/>
              <w:ind w:firstLine="0"/>
              <w:jc w:val="left"/>
            </w:pPr>
            <w:r>
              <w:rPr>
                <w:sz w:val="14"/>
              </w:rPr>
              <w:t>Current semester</w:t>
            </w:r>
          </w:p>
        </w:tc>
        <w:tc>
          <w:tcPr>
            <w:tcW w:w="1625" w:type="dxa"/>
          </w:tcPr>
          <w:p w14:paraId="5FCFD09A" w14:textId="77777777" w:rsidR="00794A14" w:rsidRDefault="00384B49">
            <w:pPr>
              <w:keepNext/>
              <w:spacing w:before="10" w:after="10"/>
              <w:ind w:firstLine="0"/>
              <w:jc w:val="center"/>
            </w:pPr>
            <w:r>
              <w:rPr>
                <w:sz w:val="14"/>
              </w:rPr>
              <w:t>0.980</w:t>
            </w:r>
          </w:p>
        </w:tc>
        <w:tc>
          <w:tcPr>
            <w:tcW w:w="1625" w:type="dxa"/>
          </w:tcPr>
          <w:p w14:paraId="4282820E" w14:textId="77777777" w:rsidR="00794A14" w:rsidRDefault="00384B49">
            <w:pPr>
              <w:keepNext/>
              <w:spacing w:before="10" w:after="10"/>
              <w:ind w:firstLine="0"/>
              <w:jc w:val="center"/>
            </w:pPr>
            <w:r>
              <w:rPr>
                <w:sz w:val="14"/>
              </w:rPr>
              <w:t>0.854</w:t>
            </w:r>
          </w:p>
        </w:tc>
        <w:tc>
          <w:tcPr>
            <w:tcW w:w="1625" w:type="dxa"/>
          </w:tcPr>
          <w:p w14:paraId="23C43252" w14:textId="77777777" w:rsidR="00794A14" w:rsidRDefault="00384B49">
            <w:pPr>
              <w:keepNext/>
              <w:spacing w:before="10" w:after="10"/>
              <w:ind w:firstLine="0"/>
              <w:jc w:val="center"/>
            </w:pPr>
            <w:r>
              <w:rPr>
                <w:sz w:val="14"/>
              </w:rPr>
              <w:t>1.125</w:t>
            </w:r>
          </w:p>
        </w:tc>
        <w:tc>
          <w:tcPr>
            <w:tcW w:w="1625" w:type="dxa"/>
          </w:tcPr>
          <w:p w14:paraId="38CB4875" w14:textId="77777777" w:rsidR="00794A14" w:rsidRDefault="00384B49">
            <w:pPr>
              <w:keepNext/>
              <w:spacing w:before="10" w:after="10"/>
              <w:ind w:firstLine="0"/>
              <w:jc w:val="center"/>
            </w:pPr>
            <w:r>
              <w:rPr>
                <w:sz w:val="14"/>
              </w:rPr>
              <w:t>0.776</w:t>
            </w:r>
          </w:p>
        </w:tc>
        <w:tc>
          <w:tcPr>
            <w:tcW w:w="1625" w:type="dxa"/>
          </w:tcPr>
          <w:p w14:paraId="69A79415" w14:textId="77777777" w:rsidR="00794A14" w:rsidRDefault="00794A14">
            <w:pPr>
              <w:keepNext/>
              <w:spacing w:before="10" w:after="10"/>
              <w:ind w:firstLine="0"/>
              <w:jc w:val="center"/>
            </w:pPr>
          </w:p>
        </w:tc>
      </w:tr>
      <w:tr w:rsidR="00794A14" w14:paraId="6A296639" w14:textId="77777777">
        <w:trPr>
          <w:cantSplit/>
          <w:jc w:val="center"/>
        </w:trPr>
        <w:tc>
          <w:tcPr>
            <w:tcW w:w="1625" w:type="dxa"/>
          </w:tcPr>
          <w:p w14:paraId="6AECE9C0" w14:textId="77777777" w:rsidR="00794A14" w:rsidRDefault="00384B49">
            <w:pPr>
              <w:keepNext/>
              <w:spacing w:before="10" w:after="10"/>
              <w:ind w:firstLine="0"/>
              <w:jc w:val="left"/>
            </w:pPr>
            <w:r>
              <w:rPr>
                <w:sz w:val="14"/>
              </w:rPr>
              <w:t>Mid living expense</w:t>
            </w:r>
          </w:p>
        </w:tc>
        <w:tc>
          <w:tcPr>
            <w:tcW w:w="1625" w:type="dxa"/>
          </w:tcPr>
          <w:p w14:paraId="1DD069AE" w14:textId="77777777" w:rsidR="00794A14" w:rsidRDefault="00384B49">
            <w:pPr>
              <w:keepNext/>
              <w:spacing w:before="10" w:after="10"/>
              <w:ind w:firstLine="0"/>
              <w:jc w:val="center"/>
            </w:pPr>
            <w:r>
              <w:rPr>
                <w:sz w:val="14"/>
              </w:rPr>
              <w:t>3.348</w:t>
            </w:r>
          </w:p>
        </w:tc>
        <w:tc>
          <w:tcPr>
            <w:tcW w:w="1625" w:type="dxa"/>
          </w:tcPr>
          <w:p w14:paraId="5F7306A9" w14:textId="77777777" w:rsidR="00794A14" w:rsidRDefault="00384B49">
            <w:pPr>
              <w:keepNext/>
              <w:spacing w:before="10" w:after="10"/>
              <w:ind w:firstLine="0"/>
              <w:jc w:val="center"/>
            </w:pPr>
            <w:r>
              <w:rPr>
                <w:sz w:val="14"/>
              </w:rPr>
              <w:t>1.057</w:t>
            </w:r>
          </w:p>
        </w:tc>
        <w:tc>
          <w:tcPr>
            <w:tcW w:w="1625" w:type="dxa"/>
          </w:tcPr>
          <w:p w14:paraId="5AD3620D" w14:textId="77777777" w:rsidR="00794A14" w:rsidRDefault="00384B49">
            <w:pPr>
              <w:keepNext/>
              <w:spacing w:before="10" w:after="10"/>
              <w:ind w:firstLine="0"/>
              <w:jc w:val="center"/>
            </w:pPr>
            <w:r>
              <w:rPr>
                <w:sz w:val="14"/>
              </w:rPr>
              <w:t>10.608</w:t>
            </w:r>
          </w:p>
        </w:tc>
        <w:tc>
          <w:tcPr>
            <w:tcW w:w="1625" w:type="dxa"/>
          </w:tcPr>
          <w:p w14:paraId="7A6572B2" w14:textId="77777777" w:rsidR="00794A14" w:rsidRDefault="00384B49">
            <w:pPr>
              <w:keepNext/>
              <w:spacing w:before="10" w:after="10"/>
              <w:ind w:firstLine="0"/>
              <w:jc w:val="center"/>
            </w:pPr>
            <w:r>
              <w:rPr>
                <w:sz w:val="14"/>
              </w:rPr>
              <w:t>0.040</w:t>
            </w:r>
          </w:p>
        </w:tc>
        <w:tc>
          <w:tcPr>
            <w:tcW w:w="1625" w:type="dxa"/>
          </w:tcPr>
          <w:p w14:paraId="20EE1F09" w14:textId="77777777" w:rsidR="00794A14" w:rsidRDefault="00384B49">
            <w:pPr>
              <w:keepNext/>
              <w:spacing w:before="10" w:after="10"/>
              <w:ind w:firstLine="0"/>
              <w:jc w:val="center"/>
            </w:pPr>
            <w:r>
              <w:rPr>
                <w:sz w:val="14"/>
              </w:rPr>
              <w:t>**</w:t>
            </w:r>
          </w:p>
        </w:tc>
      </w:tr>
      <w:tr w:rsidR="00794A14" w14:paraId="3BD40DBF" w14:textId="77777777">
        <w:trPr>
          <w:cantSplit/>
          <w:jc w:val="center"/>
        </w:trPr>
        <w:tc>
          <w:tcPr>
            <w:tcW w:w="1625" w:type="dxa"/>
          </w:tcPr>
          <w:p w14:paraId="51437D43" w14:textId="77777777" w:rsidR="00794A14" w:rsidRDefault="00384B49">
            <w:pPr>
              <w:keepNext/>
              <w:spacing w:before="10" w:after="10"/>
              <w:ind w:firstLine="0"/>
              <w:jc w:val="left"/>
            </w:pPr>
            <w:r>
              <w:rPr>
                <w:sz w:val="14"/>
              </w:rPr>
              <w:t>High living expense</w:t>
            </w:r>
          </w:p>
        </w:tc>
        <w:tc>
          <w:tcPr>
            <w:tcW w:w="1625" w:type="dxa"/>
          </w:tcPr>
          <w:p w14:paraId="2529440A" w14:textId="77777777" w:rsidR="00794A14" w:rsidRDefault="00384B49">
            <w:pPr>
              <w:keepNext/>
              <w:spacing w:before="10" w:after="10"/>
              <w:ind w:firstLine="0"/>
              <w:jc w:val="center"/>
            </w:pPr>
            <w:r>
              <w:rPr>
                <w:sz w:val="14"/>
              </w:rPr>
              <w:t>3.392</w:t>
            </w:r>
          </w:p>
        </w:tc>
        <w:tc>
          <w:tcPr>
            <w:tcW w:w="1625" w:type="dxa"/>
          </w:tcPr>
          <w:p w14:paraId="3B23FF29" w14:textId="77777777" w:rsidR="00794A14" w:rsidRDefault="00384B49">
            <w:pPr>
              <w:keepNext/>
              <w:spacing w:before="10" w:after="10"/>
              <w:ind w:firstLine="0"/>
              <w:jc w:val="center"/>
            </w:pPr>
            <w:r>
              <w:rPr>
                <w:sz w:val="14"/>
              </w:rPr>
              <w:t>1.097</w:t>
            </w:r>
          </w:p>
        </w:tc>
        <w:tc>
          <w:tcPr>
            <w:tcW w:w="1625" w:type="dxa"/>
          </w:tcPr>
          <w:p w14:paraId="6F00A554" w14:textId="77777777" w:rsidR="00794A14" w:rsidRDefault="00384B49">
            <w:pPr>
              <w:keepNext/>
              <w:spacing w:before="10" w:after="10"/>
              <w:ind w:firstLine="0"/>
              <w:jc w:val="center"/>
            </w:pPr>
            <w:r>
              <w:rPr>
                <w:sz w:val="14"/>
              </w:rPr>
              <w:t>10.485</w:t>
            </w:r>
          </w:p>
        </w:tc>
        <w:tc>
          <w:tcPr>
            <w:tcW w:w="1625" w:type="dxa"/>
          </w:tcPr>
          <w:p w14:paraId="06D374C4" w14:textId="77777777" w:rsidR="00794A14" w:rsidRDefault="00384B49">
            <w:pPr>
              <w:keepNext/>
              <w:spacing w:before="10" w:after="10"/>
              <w:ind w:firstLine="0"/>
              <w:jc w:val="center"/>
            </w:pPr>
            <w:r>
              <w:rPr>
                <w:sz w:val="14"/>
              </w:rPr>
              <w:t>0.034</w:t>
            </w:r>
          </w:p>
        </w:tc>
        <w:tc>
          <w:tcPr>
            <w:tcW w:w="1625" w:type="dxa"/>
          </w:tcPr>
          <w:p w14:paraId="79333062" w14:textId="77777777" w:rsidR="00794A14" w:rsidRDefault="00384B49">
            <w:pPr>
              <w:keepNext/>
              <w:spacing w:before="10" w:after="10"/>
              <w:ind w:firstLine="0"/>
              <w:jc w:val="center"/>
            </w:pPr>
            <w:r>
              <w:rPr>
                <w:sz w:val="14"/>
              </w:rPr>
              <w:t>**</w:t>
            </w:r>
          </w:p>
        </w:tc>
      </w:tr>
      <w:tr w:rsidR="00794A14" w14:paraId="698F1125" w14:textId="77777777">
        <w:trPr>
          <w:cantSplit/>
          <w:jc w:val="center"/>
        </w:trPr>
        <w:tc>
          <w:tcPr>
            <w:tcW w:w="1625" w:type="dxa"/>
          </w:tcPr>
          <w:p w14:paraId="512032D3" w14:textId="77777777" w:rsidR="00794A14" w:rsidRDefault="00384B49">
            <w:pPr>
              <w:keepNext/>
              <w:spacing w:before="10" w:after="10"/>
              <w:ind w:firstLine="0"/>
              <w:jc w:val="left"/>
            </w:pPr>
            <w:r>
              <w:rPr>
                <w:sz w:val="14"/>
              </w:rPr>
              <w:t>Lower-middle class</w:t>
            </w:r>
          </w:p>
        </w:tc>
        <w:tc>
          <w:tcPr>
            <w:tcW w:w="1625" w:type="dxa"/>
          </w:tcPr>
          <w:p w14:paraId="5B4AABB5" w14:textId="77777777" w:rsidR="00794A14" w:rsidRDefault="00384B49">
            <w:pPr>
              <w:keepNext/>
              <w:spacing w:before="10" w:after="10"/>
              <w:ind w:firstLine="0"/>
              <w:jc w:val="center"/>
            </w:pPr>
            <w:r>
              <w:rPr>
                <w:sz w:val="14"/>
              </w:rPr>
              <w:t>1.021</w:t>
            </w:r>
          </w:p>
        </w:tc>
        <w:tc>
          <w:tcPr>
            <w:tcW w:w="1625" w:type="dxa"/>
          </w:tcPr>
          <w:p w14:paraId="5AAA1D89" w14:textId="77777777" w:rsidR="00794A14" w:rsidRDefault="00384B49">
            <w:pPr>
              <w:keepNext/>
              <w:spacing w:before="10" w:after="10"/>
              <w:ind w:firstLine="0"/>
              <w:jc w:val="center"/>
            </w:pPr>
            <w:r>
              <w:rPr>
                <w:sz w:val="14"/>
              </w:rPr>
              <w:t>0.314</w:t>
            </w:r>
          </w:p>
        </w:tc>
        <w:tc>
          <w:tcPr>
            <w:tcW w:w="1625" w:type="dxa"/>
          </w:tcPr>
          <w:p w14:paraId="4B3C085B" w14:textId="77777777" w:rsidR="00794A14" w:rsidRDefault="00384B49">
            <w:pPr>
              <w:keepNext/>
              <w:spacing w:before="10" w:after="10"/>
              <w:ind w:firstLine="0"/>
              <w:jc w:val="center"/>
            </w:pPr>
            <w:r>
              <w:rPr>
                <w:sz w:val="14"/>
              </w:rPr>
              <w:t>3.318</w:t>
            </w:r>
          </w:p>
        </w:tc>
        <w:tc>
          <w:tcPr>
            <w:tcW w:w="1625" w:type="dxa"/>
          </w:tcPr>
          <w:p w14:paraId="59196100" w14:textId="77777777" w:rsidR="00794A14" w:rsidRDefault="00384B49">
            <w:pPr>
              <w:keepNext/>
              <w:spacing w:before="10" w:after="10"/>
              <w:ind w:firstLine="0"/>
              <w:jc w:val="center"/>
            </w:pPr>
            <w:r>
              <w:rPr>
                <w:sz w:val="14"/>
              </w:rPr>
              <w:t>0.973</w:t>
            </w:r>
          </w:p>
        </w:tc>
        <w:tc>
          <w:tcPr>
            <w:tcW w:w="1625" w:type="dxa"/>
          </w:tcPr>
          <w:p w14:paraId="3DAB23F4" w14:textId="77777777" w:rsidR="00794A14" w:rsidRDefault="00794A14">
            <w:pPr>
              <w:keepNext/>
              <w:spacing w:before="10" w:after="10"/>
              <w:ind w:firstLine="0"/>
              <w:jc w:val="center"/>
            </w:pPr>
          </w:p>
        </w:tc>
      </w:tr>
      <w:tr w:rsidR="00794A14" w14:paraId="3329A043" w14:textId="77777777">
        <w:trPr>
          <w:cantSplit/>
          <w:jc w:val="center"/>
        </w:trPr>
        <w:tc>
          <w:tcPr>
            <w:tcW w:w="1625" w:type="dxa"/>
          </w:tcPr>
          <w:p w14:paraId="3091998D" w14:textId="77777777" w:rsidR="00794A14" w:rsidRDefault="00384B49">
            <w:pPr>
              <w:keepNext/>
              <w:spacing w:before="10" w:after="10"/>
              <w:ind w:firstLine="0"/>
              <w:jc w:val="left"/>
            </w:pPr>
            <w:r>
              <w:rPr>
                <w:sz w:val="14"/>
              </w:rPr>
              <w:t>Rich class</w:t>
            </w:r>
          </w:p>
        </w:tc>
        <w:tc>
          <w:tcPr>
            <w:tcW w:w="1625" w:type="dxa"/>
          </w:tcPr>
          <w:p w14:paraId="5CBC7948" w14:textId="77777777" w:rsidR="00794A14" w:rsidRDefault="00384B49">
            <w:pPr>
              <w:keepNext/>
              <w:spacing w:before="10" w:after="10"/>
              <w:ind w:firstLine="0"/>
              <w:jc w:val="center"/>
            </w:pPr>
            <w:r>
              <w:rPr>
                <w:sz w:val="14"/>
              </w:rPr>
              <w:t>0.446</w:t>
            </w:r>
          </w:p>
        </w:tc>
        <w:tc>
          <w:tcPr>
            <w:tcW w:w="1625" w:type="dxa"/>
          </w:tcPr>
          <w:p w14:paraId="4585AECD" w14:textId="77777777" w:rsidR="00794A14" w:rsidRDefault="00384B49">
            <w:pPr>
              <w:keepNext/>
              <w:spacing w:before="10" w:after="10"/>
              <w:ind w:firstLine="0"/>
              <w:jc w:val="center"/>
            </w:pPr>
            <w:r>
              <w:rPr>
                <w:sz w:val="14"/>
              </w:rPr>
              <w:t>0.163</w:t>
            </w:r>
          </w:p>
        </w:tc>
        <w:tc>
          <w:tcPr>
            <w:tcW w:w="1625" w:type="dxa"/>
          </w:tcPr>
          <w:p w14:paraId="348FBAAD" w14:textId="77777777" w:rsidR="00794A14" w:rsidRDefault="00384B49">
            <w:pPr>
              <w:keepNext/>
              <w:spacing w:before="10" w:after="10"/>
              <w:ind w:firstLine="0"/>
              <w:jc w:val="center"/>
            </w:pPr>
            <w:r>
              <w:rPr>
                <w:sz w:val="14"/>
              </w:rPr>
              <w:t>1.219</w:t>
            </w:r>
          </w:p>
        </w:tc>
        <w:tc>
          <w:tcPr>
            <w:tcW w:w="1625" w:type="dxa"/>
          </w:tcPr>
          <w:p w14:paraId="08F94E46" w14:textId="77777777" w:rsidR="00794A14" w:rsidRDefault="00384B49">
            <w:pPr>
              <w:keepNext/>
              <w:spacing w:before="10" w:after="10"/>
              <w:ind w:firstLine="0"/>
              <w:jc w:val="center"/>
            </w:pPr>
            <w:r>
              <w:rPr>
                <w:sz w:val="14"/>
              </w:rPr>
              <w:t>0.116</w:t>
            </w:r>
          </w:p>
        </w:tc>
        <w:tc>
          <w:tcPr>
            <w:tcW w:w="1625" w:type="dxa"/>
          </w:tcPr>
          <w:p w14:paraId="5F3C9B96" w14:textId="77777777" w:rsidR="00794A14" w:rsidRDefault="00794A14">
            <w:pPr>
              <w:keepNext/>
              <w:spacing w:before="10" w:after="10"/>
              <w:ind w:firstLine="0"/>
              <w:jc w:val="center"/>
            </w:pPr>
          </w:p>
        </w:tc>
      </w:tr>
      <w:tr w:rsidR="00794A14" w14:paraId="044BF051" w14:textId="77777777">
        <w:trPr>
          <w:cantSplit/>
          <w:jc w:val="center"/>
        </w:trPr>
        <w:tc>
          <w:tcPr>
            <w:tcW w:w="1625" w:type="dxa"/>
          </w:tcPr>
          <w:p w14:paraId="5EF5EADA" w14:textId="77777777" w:rsidR="00794A14" w:rsidRDefault="00384B49">
            <w:pPr>
              <w:keepNext/>
              <w:spacing w:before="10" w:after="10"/>
              <w:ind w:firstLine="0"/>
              <w:jc w:val="left"/>
            </w:pPr>
            <w:r>
              <w:rPr>
                <w:sz w:val="14"/>
              </w:rPr>
              <w:t>Single</w:t>
            </w:r>
          </w:p>
        </w:tc>
        <w:tc>
          <w:tcPr>
            <w:tcW w:w="1625" w:type="dxa"/>
          </w:tcPr>
          <w:p w14:paraId="1B3F9619" w14:textId="77777777" w:rsidR="00794A14" w:rsidRDefault="00384B49">
            <w:pPr>
              <w:keepNext/>
              <w:spacing w:before="10" w:after="10"/>
              <w:ind w:firstLine="0"/>
              <w:jc w:val="center"/>
            </w:pPr>
            <w:r>
              <w:rPr>
                <w:sz w:val="14"/>
              </w:rPr>
              <w:t>11.882</w:t>
            </w:r>
          </w:p>
        </w:tc>
        <w:tc>
          <w:tcPr>
            <w:tcW w:w="1625" w:type="dxa"/>
          </w:tcPr>
          <w:p w14:paraId="716DFBF2" w14:textId="77777777" w:rsidR="00794A14" w:rsidRDefault="00384B49">
            <w:pPr>
              <w:keepNext/>
              <w:spacing w:before="10" w:after="10"/>
              <w:ind w:firstLine="0"/>
              <w:jc w:val="center"/>
            </w:pPr>
            <w:r>
              <w:rPr>
                <w:sz w:val="14"/>
              </w:rPr>
              <w:t>5.430</w:t>
            </w:r>
          </w:p>
        </w:tc>
        <w:tc>
          <w:tcPr>
            <w:tcW w:w="1625" w:type="dxa"/>
          </w:tcPr>
          <w:p w14:paraId="23675BF7" w14:textId="77777777" w:rsidR="00794A14" w:rsidRDefault="00384B49">
            <w:pPr>
              <w:keepNext/>
              <w:spacing w:before="10" w:after="10"/>
              <w:ind w:firstLine="0"/>
              <w:jc w:val="center"/>
            </w:pPr>
            <w:r>
              <w:rPr>
                <w:sz w:val="14"/>
              </w:rPr>
              <w:t>26.000</w:t>
            </w:r>
          </w:p>
        </w:tc>
        <w:tc>
          <w:tcPr>
            <w:tcW w:w="1625" w:type="dxa"/>
          </w:tcPr>
          <w:p w14:paraId="4F3FDFAE" w14:textId="77777777" w:rsidR="00794A14" w:rsidRDefault="00384B49">
            <w:pPr>
              <w:keepNext/>
              <w:spacing w:before="10" w:after="10"/>
              <w:ind w:firstLine="0"/>
              <w:jc w:val="center"/>
            </w:pPr>
            <w:r>
              <w:rPr>
                <w:sz w:val="14"/>
              </w:rPr>
              <w:t>&lt;0.001</w:t>
            </w:r>
          </w:p>
        </w:tc>
        <w:tc>
          <w:tcPr>
            <w:tcW w:w="1625" w:type="dxa"/>
          </w:tcPr>
          <w:p w14:paraId="607504F4" w14:textId="77777777" w:rsidR="00794A14" w:rsidRDefault="00384B49">
            <w:pPr>
              <w:keepNext/>
              <w:spacing w:before="10" w:after="10"/>
              <w:ind w:firstLine="0"/>
              <w:jc w:val="center"/>
            </w:pPr>
            <w:r>
              <w:rPr>
                <w:sz w:val="14"/>
              </w:rPr>
              <w:t>***</w:t>
            </w:r>
          </w:p>
        </w:tc>
      </w:tr>
      <w:tr w:rsidR="00794A14" w14:paraId="5D84FD90" w14:textId="77777777">
        <w:trPr>
          <w:cantSplit/>
          <w:jc w:val="center"/>
        </w:trPr>
        <w:tc>
          <w:tcPr>
            <w:tcW w:w="1625" w:type="dxa"/>
          </w:tcPr>
          <w:p w14:paraId="704F0793" w14:textId="77777777" w:rsidR="00794A14" w:rsidRDefault="00384B49">
            <w:pPr>
              <w:keepNext/>
              <w:spacing w:before="10" w:after="10"/>
              <w:ind w:firstLine="0"/>
              <w:jc w:val="left"/>
            </w:pPr>
            <w:r>
              <w:rPr>
                <w:sz w:val="14"/>
              </w:rPr>
              <w:t>Lives with family</w:t>
            </w:r>
          </w:p>
        </w:tc>
        <w:tc>
          <w:tcPr>
            <w:tcW w:w="1625" w:type="dxa"/>
          </w:tcPr>
          <w:p w14:paraId="22E27C6E" w14:textId="77777777" w:rsidR="00794A14" w:rsidRDefault="00384B49">
            <w:pPr>
              <w:keepNext/>
              <w:spacing w:before="10" w:after="10"/>
              <w:ind w:firstLine="0"/>
              <w:jc w:val="center"/>
            </w:pPr>
            <w:r>
              <w:rPr>
                <w:sz w:val="14"/>
              </w:rPr>
              <w:t>0.777</w:t>
            </w:r>
          </w:p>
        </w:tc>
        <w:tc>
          <w:tcPr>
            <w:tcW w:w="1625" w:type="dxa"/>
          </w:tcPr>
          <w:p w14:paraId="65CC3C55" w14:textId="77777777" w:rsidR="00794A14" w:rsidRDefault="00384B49">
            <w:pPr>
              <w:keepNext/>
              <w:spacing w:before="10" w:after="10"/>
              <w:ind w:firstLine="0"/>
              <w:jc w:val="center"/>
            </w:pPr>
            <w:r>
              <w:rPr>
                <w:sz w:val="14"/>
              </w:rPr>
              <w:t>0.382</w:t>
            </w:r>
          </w:p>
        </w:tc>
        <w:tc>
          <w:tcPr>
            <w:tcW w:w="1625" w:type="dxa"/>
          </w:tcPr>
          <w:p w14:paraId="673387CE" w14:textId="77777777" w:rsidR="00794A14" w:rsidRDefault="00384B49">
            <w:pPr>
              <w:keepNext/>
              <w:spacing w:before="10" w:after="10"/>
              <w:ind w:firstLine="0"/>
              <w:jc w:val="center"/>
            </w:pPr>
            <w:r>
              <w:rPr>
                <w:sz w:val="14"/>
              </w:rPr>
              <w:t>1.582</w:t>
            </w:r>
          </w:p>
        </w:tc>
        <w:tc>
          <w:tcPr>
            <w:tcW w:w="1625" w:type="dxa"/>
          </w:tcPr>
          <w:p w14:paraId="3EEDDE80" w14:textId="77777777" w:rsidR="00794A14" w:rsidRDefault="00384B49">
            <w:pPr>
              <w:keepNext/>
              <w:spacing w:before="10" w:after="10"/>
              <w:ind w:firstLine="0"/>
              <w:jc w:val="center"/>
            </w:pPr>
            <w:r>
              <w:rPr>
                <w:sz w:val="14"/>
              </w:rPr>
              <w:t>0.487</w:t>
            </w:r>
          </w:p>
        </w:tc>
        <w:tc>
          <w:tcPr>
            <w:tcW w:w="1625" w:type="dxa"/>
          </w:tcPr>
          <w:p w14:paraId="467DA739" w14:textId="77777777" w:rsidR="00794A14" w:rsidRDefault="00794A14">
            <w:pPr>
              <w:keepNext/>
              <w:spacing w:before="10" w:after="10"/>
              <w:ind w:firstLine="0"/>
              <w:jc w:val="center"/>
            </w:pPr>
          </w:p>
        </w:tc>
      </w:tr>
      <w:tr w:rsidR="00794A14" w14:paraId="68F48A58" w14:textId="77777777">
        <w:trPr>
          <w:cantSplit/>
          <w:jc w:val="center"/>
        </w:trPr>
        <w:tc>
          <w:tcPr>
            <w:tcW w:w="1625" w:type="dxa"/>
            <w:tcBorders>
              <w:bottom w:val="single" w:sz="12" w:space="0" w:color="000000"/>
            </w:tcBorders>
          </w:tcPr>
          <w:p w14:paraId="52005E92" w14:textId="77777777" w:rsidR="00794A14" w:rsidRDefault="00384B49">
            <w:pPr>
              <w:spacing w:before="10" w:after="10"/>
              <w:ind w:firstLine="0"/>
              <w:jc w:val="left"/>
            </w:pPr>
            <w:r>
              <w:rPr>
                <w:sz w:val="14"/>
              </w:rPr>
              <w:t>Has friend circle</w:t>
            </w:r>
          </w:p>
        </w:tc>
        <w:tc>
          <w:tcPr>
            <w:tcW w:w="1625" w:type="dxa"/>
            <w:tcBorders>
              <w:bottom w:val="single" w:sz="12" w:space="0" w:color="000000"/>
            </w:tcBorders>
          </w:tcPr>
          <w:p w14:paraId="7338D809" w14:textId="77777777" w:rsidR="00794A14" w:rsidRDefault="00384B49">
            <w:pPr>
              <w:spacing w:before="10" w:after="10"/>
              <w:ind w:firstLine="0"/>
              <w:jc w:val="center"/>
            </w:pPr>
            <w:r>
              <w:rPr>
                <w:sz w:val="14"/>
              </w:rPr>
              <w:t>0.906</w:t>
            </w:r>
          </w:p>
        </w:tc>
        <w:tc>
          <w:tcPr>
            <w:tcW w:w="1625" w:type="dxa"/>
            <w:tcBorders>
              <w:bottom w:val="single" w:sz="12" w:space="0" w:color="000000"/>
            </w:tcBorders>
          </w:tcPr>
          <w:p w14:paraId="66C4B8AB" w14:textId="77777777" w:rsidR="00794A14" w:rsidRDefault="00384B49">
            <w:pPr>
              <w:spacing w:before="10" w:after="10"/>
              <w:ind w:firstLine="0"/>
              <w:jc w:val="center"/>
            </w:pPr>
            <w:r>
              <w:rPr>
                <w:sz w:val="14"/>
              </w:rPr>
              <w:t>0.477</w:t>
            </w:r>
          </w:p>
        </w:tc>
        <w:tc>
          <w:tcPr>
            <w:tcW w:w="1625" w:type="dxa"/>
            <w:tcBorders>
              <w:bottom w:val="single" w:sz="12" w:space="0" w:color="000000"/>
            </w:tcBorders>
          </w:tcPr>
          <w:p w14:paraId="23ED6B70" w14:textId="77777777" w:rsidR="00794A14" w:rsidRDefault="00384B49">
            <w:pPr>
              <w:spacing w:before="10" w:after="10"/>
              <w:ind w:firstLine="0"/>
              <w:jc w:val="center"/>
            </w:pPr>
            <w:r>
              <w:rPr>
                <w:sz w:val="14"/>
              </w:rPr>
              <w:t>1.719</w:t>
            </w:r>
          </w:p>
        </w:tc>
        <w:tc>
          <w:tcPr>
            <w:tcW w:w="1625" w:type="dxa"/>
            <w:tcBorders>
              <w:bottom w:val="single" w:sz="12" w:space="0" w:color="000000"/>
            </w:tcBorders>
          </w:tcPr>
          <w:p w14:paraId="663F7011" w14:textId="77777777" w:rsidR="00794A14" w:rsidRDefault="00384B49">
            <w:pPr>
              <w:spacing w:before="10" w:after="10"/>
              <w:ind w:firstLine="0"/>
              <w:jc w:val="center"/>
            </w:pPr>
            <w:r>
              <w:rPr>
                <w:sz w:val="14"/>
              </w:rPr>
              <w:t>0.762</w:t>
            </w:r>
          </w:p>
        </w:tc>
        <w:tc>
          <w:tcPr>
            <w:tcW w:w="1625" w:type="dxa"/>
            <w:tcBorders>
              <w:bottom w:val="single" w:sz="12" w:space="0" w:color="000000"/>
            </w:tcBorders>
          </w:tcPr>
          <w:p w14:paraId="2ABB27D9" w14:textId="77777777" w:rsidR="00794A14" w:rsidRDefault="00794A14">
            <w:pPr>
              <w:spacing w:before="10" w:after="10"/>
              <w:ind w:firstLine="0"/>
              <w:jc w:val="center"/>
            </w:pPr>
          </w:p>
        </w:tc>
      </w:tr>
    </w:tbl>
    <w:p w14:paraId="086C3BFF" w14:textId="77777777" w:rsidR="00794A14" w:rsidRDefault="00794A14">
      <w:pPr>
        <w:spacing w:after="80"/>
        <w:ind w:firstLine="0"/>
      </w:pPr>
    </w:p>
    <w:p w14:paraId="3B4659F0"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14F51DCA" w14:textId="77777777" w:rsidR="00794A14" w:rsidRDefault="00384B49">
      <w:pPr>
        <w:keepNext/>
        <w:spacing w:before="80"/>
        <w:ind w:firstLine="0"/>
        <w:jc w:val="center"/>
      </w:pPr>
      <w:r>
        <w:rPr>
          <w:noProof/>
        </w:rPr>
        <w:lastRenderedPageBreak/>
        <w:drawing>
          <wp:inline distT="0" distB="0" distL="0" distR="0" wp14:anchorId="5D6D48DB" wp14:editId="4490DBF1">
            <wp:extent cx="4140000" cy="2597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logit_odds_ratios.png"/>
                    <pic:cNvPicPr/>
                  </pic:nvPicPr>
                  <pic:blipFill>
                    <a:blip r:embed="rId18"/>
                    <a:stretch>
                      <a:fillRect/>
                    </a:stretch>
                  </pic:blipFill>
                  <pic:spPr>
                    <a:xfrm>
                      <a:off x="0" y="0"/>
                      <a:ext cx="4140000" cy="2597538"/>
                    </a:xfrm>
                    <a:prstGeom prst="rect">
                      <a:avLst/>
                    </a:prstGeom>
                  </pic:spPr>
                </pic:pic>
              </a:graphicData>
            </a:graphic>
          </wp:inline>
        </w:drawing>
      </w:r>
    </w:p>
    <w:p w14:paraId="1A847A71" w14:textId="77777777" w:rsidR="00794A14" w:rsidRDefault="00384B49">
      <w:pPr>
        <w:pStyle w:val="FigureCaption"/>
      </w:pPr>
      <w:bookmarkStart w:id="37" w:name="_Toc242306557"/>
      <w:r>
        <w:t>Fig. 7. Logit odds ratios with 95% confidence intervals (log scale).</w:t>
      </w:r>
      <w:bookmarkEnd w:id="37"/>
    </w:p>
    <w:p w14:paraId="675A1365" w14:textId="77777777" w:rsidR="00794A14" w:rsidRDefault="00794A14">
      <w:pPr>
        <w:sectPr w:rsidR="00794A14">
          <w:type w:val="continuous"/>
          <w:pgSz w:w="11906" w:h="16838"/>
          <w:pgMar w:top="1134" w:right="1077" w:bottom="1134" w:left="1077" w:header="720" w:footer="720" w:gutter="0"/>
          <w:cols w:space="340"/>
          <w:docGrid w:linePitch="360"/>
        </w:sectPr>
      </w:pPr>
    </w:p>
    <w:p w14:paraId="05A6FB70" w14:textId="77777777" w:rsidR="00794A14" w:rsidRDefault="00384B49">
      <w:pPr>
        <w:pStyle w:val="Heading2"/>
      </w:pPr>
      <w:bookmarkStart w:id="38" w:name="_Toc242306538"/>
      <w:r>
        <w:t>E. Marginal Effects</w:t>
      </w:r>
      <w:bookmarkEnd w:id="38"/>
    </w:p>
    <w:p w14:paraId="7208A0D2" w14:textId="77777777" w:rsidR="00794A14" w:rsidRDefault="00384B49">
      <w:r>
        <w:t>Table IX and Fig. 8 report the average marginal effects. For a student with average characteristics the predicted probability of depression is 22.0%.</w:t>
      </w:r>
    </w:p>
    <w:p w14:paraId="500E8DC7"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5961DDF0" w14:textId="77777777" w:rsidR="00794A14" w:rsidRDefault="00384B49">
      <w:pPr>
        <w:pStyle w:val="TableCaption"/>
        <w:keepNext/>
        <w:spacing w:after="60"/>
      </w:pPr>
      <w:bookmarkStart w:id="39" w:name="_Toc242306570"/>
      <w:r>
        <w:rPr>
          <w:smallCaps/>
        </w:rPr>
        <w:t>Table IX</w:t>
      </w:r>
      <w:r>
        <w:br/>
      </w:r>
      <w:r>
        <w:rPr>
          <w:smallCaps/>
        </w:rPr>
        <w:t>Average Marginal Effects after Logit (dy/dx)</w:t>
      </w:r>
      <w:bookmarkEnd w:id="39"/>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794A14" w14:paraId="4480B8A3" w14:textId="77777777">
        <w:trPr>
          <w:cantSplit/>
          <w:jc w:val="center"/>
        </w:trPr>
        <w:tc>
          <w:tcPr>
            <w:tcW w:w="1219" w:type="dxa"/>
            <w:tcBorders>
              <w:top w:val="single" w:sz="12" w:space="0" w:color="000000"/>
              <w:bottom w:val="single" w:sz="6" w:space="0" w:color="000000"/>
            </w:tcBorders>
          </w:tcPr>
          <w:p w14:paraId="1A8C2771" w14:textId="77777777" w:rsidR="00794A14" w:rsidRDefault="00384B4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0DD1D912" w14:textId="77777777" w:rsidR="00794A14" w:rsidRDefault="00384B49">
            <w:pPr>
              <w:keepNext/>
              <w:spacing w:before="10" w:after="10"/>
              <w:ind w:firstLine="0"/>
              <w:jc w:val="center"/>
            </w:pPr>
            <w:r>
              <w:rPr>
                <w:b/>
                <w:sz w:val="15"/>
              </w:rPr>
              <w:t>dy/dx</w:t>
            </w:r>
          </w:p>
        </w:tc>
        <w:tc>
          <w:tcPr>
            <w:tcW w:w="1219" w:type="dxa"/>
            <w:tcBorders>
              <w:top w:val="single" w:sz="12" w:space="0" w:color="000000"/>
              <w:bottom w:val="single" w:sz="6" w:space="0" w:color="000000"/>
            </w:tcBorders>
          </w:tcPr>
          <w:p w14:paraId="468131CC" w14:textId="77777777" w:rsidR="00794A14" w:rsidRDefault="00384B4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65604A08" w14:textId="77777777" w:rsidR="00794A14" w:rsidRDefault="00384B4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3A04F677" w14:textId="77777777" w:rsidR="00794A14" w:rsidRDefault="00384B4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6B6FF9BC" w14:textId="77777777" w:rsidR="00794A14" w:rsidRDefault="00384B4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41CC9E94" w14:textId="77777777" w:rsidR="00794A14" w:rsidRDefault="00384B4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61EC6237" w14:textId="77777777" w:rsidR="00794A14" w:rsidRDefault="00384B49">
            <w:pPr>
              <w:keepNext/>
              <w:spacing w:before="10" w:after="10"/>
              <w:ind w:firstLine="0"/>
              <w:jc w:val="center"/>
            </w:pPr>
            <w:r>
              <w:rPr>
                <w:b/>
                <w:sz w:val="15"/>
              </w:rPr>
              <w:t>Sig.</w:t>
            </w:r>
          </w:p>
        </w:tc>
      </w:tr>
      <w:tr w:rsidR="00794A14" w14:paraId="0D31877B" w14:textId="77777777">
        <w:trPr>
          <w:cantSplit/>
          <w:jc w:val="center"/>
        </w:trPr>
        <w:tc>
          <w:tcPr>
            <w:tcW w:w="1219" w:type="dxa"/>
          </w:tcPr>
          <w:p w14:paraId="19382B32" w14:textId="77777777" w:rsidR="00794A14" w:rsidRDefault="00384B49">
            <w:pPr>
              <w:keepNext/>
              <w:spacing w:before="10" w:after="10"/>
              <w:ind w:firstLine="0"/>
              <w:jc w:val="left"/>
            </w:pPr>
            <w:r>
              <w:rPr>
                <w:sz w:val="15"/>
              </w:rPr>
              <w:t>Male</w:t>
            </w:r>
          </w:p>
        </w:tc>
        <w:tc>
          <w:tcPr>
            <w:tcW w:w="1219" w:type="dxa"/>
          </w:tcPr>
          <w:p w14:paraId="1ADDD8CF" w14:textId="77777777" w:rsidR="00794A14" w:rsidRDefault="00384B49">
            <w:pPr>
              <w:keepNext/>
              <w:spacing w:before="10" w:after="10"/>
              <w:ind w:firstLine="0"/>
              <w:jc w:val="center"/>
            </w:pPr>
            <w:r>
              <w:rPr>
                <w:sz w:val="15"/>
              </w:rPr>
              <w:t>-0.1403</w:t>
            </w:r>
          </w:p>
        </w:tc>
        <w:tc>
          <w:tcPr>
            <w:tcW w:w="1219" w:type="dxa"/>
          </w:tcPr>
          <w:p w14:paraId="4BD34727" w14:textId="77777777" w:rsidR="00794A14" w:rsidRDefault="00384B49">
            <w:pPr>
              <w:keepNext/>
              <w:spacing w:before="10" w:after="10"/>
              <w:ind w:firstLine="0"/>
              <w:jc w:val="center"/>
            </w:pPr>
            <w:r>
              <w:rPr>
                <w:sz w:val="15"/>
              </w:rPr>
              <w:t>0.0523</w:t>
            </w:r>
          </w:p>
        </w:tc>
        <w:tc>
          <w:tcPr>
            <w:tcW w:w="1219" w:type="dxa"/>
          </w:tcPr>
          <w:p w14:paraId="035D87BA" w14:textId="77777777" w:rsidR="00794A14" w:rsidRDefault="00384B49">
            <w:pPr>
              <w:keepNext/>
              <w:spacing w:before="10" w:after="10"/>
              <w:ind w:firstLine="0"/>
              <w:jc w:val="center"/>
            </w:pPr>
            <w:r>
              <w:rPr>
                <w:sz w:val="15"/>
              </w:rPr>
              <w:t>-2.6851</w:t>
            </w:r>
          </w:p>
        </w:tc>
        <w:tc>
          <w:tcPr>
            <w:tcW w:w="1219" w:type="dxa"/>
          </w:tcPr>
          <w:p w14:paraId="362C94E8" w14:textId="77777777" w:rsidR="00794A14" w:rsidRDefault="00384B49">
            <w:pPr>
              <w:keepNext/>
              <w:spacing w:before="10" w:after="10"/>
              <w:ind w:firstLine="0"/>
              <w:jc w:val="center"/>
            </w:pPr>
            <w:r>
              <w:rPr>
                <w:sz w:val="15"/>
              </w:rPr>
              <w:t>0.0073</w:t>
            </w:r>
          </w:p>
        </w:tc>
        <w:tc>
          <w:tcPr>
            <w:tcW w:w="1219" w:type="dxa"/>
          </w:tcPr>
          <w:p w14:paraId="675953CF" w14:textId="77777777" w:rsidR="00794A14" w:rsidRDefault="00384B49">
            <w:pPr>
              <w:keepNext/>
              <w:spacing w:before="10" w:after="10"/>
              <w:ind w:firstLine="0"/>
              <w:jc w:val="center"/>
            </w:pPr>
            <w:r>
              <w:rPr>
                <w:sz w:val="15"/>
              </w:rPr>
              <w:t>-0.2427</w:t>
            </w:r>
          </w:p>
        </w:tc>
        <w:tc>
          <w:tcPr>
            <w:tcW w:w="1219" w:type="dxa"/>
          </w:tcPr>
          <w:p w14:paraId="68F109A2" w14:textId="77777777" w:rsidR="00794A14" w:rsidRDefault="00384B49">
            <w:pPr>
              <w:keepNext/>
              <w:spacing w:before="10" w:after="10"/>
              <w:ind w:firstLine="0"/>
              <w:jc w:val="center"/>
            </w:pPr>
            <w:r>
              <w:rPr>
                <w:sz w:val="15"/>
              </w:rPr>
              <w:t>-0.0379</w:t>
            </w:r>
          </w:p>
        </w:tc>
        <w:tc>
          <w:tcPr>
            <w:tcW w:w="1219" w:type="dxa"/>
          </w:tcPr>
          <w:p w14:paraId="020B791A" w14:textId="77777777" w:rsidR="00794A14" w:rsidRDefault="00384B49">
            <w:pPr>
              <w:keepNext/>
              <w:spacing w:before="10" w:after="10"/>
              <w:ind w:firstLine="0"/>
              <w:jc w:val="center"/>
            </w:pPr>
            <w:r>
              <w:rPr>
                <w:sz w:val="15"/>
              </w:rPr>
              <w:t>***</w:t>
            </w:r>
          </w:p>
        </w:tc>
      </w:tr>
      <w:tr w:rsidR="00794A14" w14:paraId="35972A0B" w14:textId="77777777">
        <w:trPr>
          <w:cantSplit/>
          <w:jc w:val="center"/>
        </w:trPr>
        <w:tc>
          <w:tcPr>
            <w:tcW w:w="1219" w:type="dxa"/>
          </w:tcPr>
          <w:p w14:paraId="40273388" w14:textId="77777777" w:rsidR="00794A14" w:rsidRDefault="00384B49">
            <w:pPr>
              <w:keepNext/>
              <w:spacing w:before="10" w:after="10"/>
              <w:ind w:firstLine="0"/>
              <w:jc w:val="left"/>
            </w:pPr>
            <w:r>
              <w:rPr>
                <w:sz w:val="15"/>
              </w:rPr>
              <w:t>Age (years)</w:t>
            </w:r>
          </w:p>
        </w:tc>
        <w:tc>
          <w:tcPr>
            <w:tcW w:w="1219" w:type="dxa"/>
          </w:tcPr>
          <w:p w14:paraId="3AF0BB91" w14:textId="77777777" w:rsidR="00794A14" w:rsidRDefault="00384B49">
            <w:pPr>
              <w:keepNext/>
              <w:spacing w:before="10" w:after="10"/>
              <w:ind w:firstLine="0"/>
              <w:jc w:val="center"/>
            </w:pPr>
            <w:r>
              <w:rPr>
                <w:sz w:val="15"/>
              </w:rPr>
              <w:t>0.0039</w:t>
            </w:r>
          </w:p>
        </w:tc>
        <w:tc>
          <w:tcPr>
            <w:tcW w:w="1219" w:type="dxa"/>
          </w:tcPr>
          <w:p w14:paraId="40588C0F" w14:textId="77777777" w:rsidR="00794A14" w:rsidRDefault="00384B49">
            <w:pPr>
              <w:keepNext/>
              <w:spacing w:before="10" w:after="10"/>
              <w:ind w:firstLine="0"/>
              <w:jc w:val="center"/>
            </w:pPr>
            <w:r>
              <w:rPr>
                <w:sz w:val="15"/>
              </w:rPr>
              <w:t>0.0166</w:t>
            </w:r>
          </w:p>
        </w:tc>
        <w:tc>
          <w:tcPr>
            <w:tcW w:w="1219" w:type="dxa"/>
          </w:tcPr>
          <w:p w14:paraId="2001E1E2" w14:textId="77777777" w:rsidR="00794A14" w:rsidRDefault="00384B49">
            <w:pPr>
              <w:keepNext/>
              <w:spacing w:before="10" w:after="10"/>
              <w:ind w:firstLine="0"/>
              <w:jc w:val="center"/>
            </w:pPr>
            <w:r>
              <w:rPr>
                <w:sz w:val="15"/>
              </w:rPr>
              <w:t>0.2345</w:t>
            </w:r>
          </w:p>
        </w:tc>
        <w:tc>
          <w:tcPr>
            <w:tcW w:w="1219" w:type="dxa"/>
          </w:tcPr>
          <w:p w14:paraId="03436B0E" w14:textId="77777777" w:rsidR="00794A14" w:rsidRDefault="00384B49">
            <w:pPr>
              <w:keepNext/>
              <w:spacing w:before="10" w:after="10"/>
              <w:ind w:firstLine="0"/>
              <w:jc w:val="center"/>
            </w:pPr>
            <w:r>
              <w:rPr>
                <w:sz w:val="15"/>
              </w:rPr>
              <w:t>0.8146</w:t>
            </w:r>
          </w:p>
        </w:tc>
        <w:tc>
          <w:tcPr>
            <w:tcW w:w="1219" w:type="dxa"/>
          </w:tcPr>
          <w:p w14:paraId="4C6EA44B" w14:textId="77777777" w:rsidR="00794A14" w:rsidRDefault="00384B49">
            <w:pPr>
              <w:keepNext/>
              <w:spacing w:before="10" w:after="10"/>
              <w:ind w:firstLine="0"/>
              <w:jc w:val="center"/>
            </w:pPr>
            <w:r>
              <w:rPr>
                <w:sz w:val="15"/>
              </w:rPr>
              <w:t>-0.0287</w:t>
            </w:r>
          </w:p>
        </w:tc>
        <w:tc>
          <w:tcPr>
            <w:tcW w:w="1219" w:type="dxa"/>
          </w:tcPr>
          <w:p w14:paraId="4BA1B188" w14:textId="77777777" w:rsidR="00794A14" w:rsidRDefault="00384B49">
            <w:pPr>
              <w:keepNext/>
              <w:spacing w:before="10" w:after="10"/>
              <w:ind w:firstLine="0"/>
              <w:jc w:val="center"/>
            </w:pPr>
            <w:r>
              <w:rPr>
                <w:sz w:val="15"/>
              </w:rPr>
              <w:t>0.0365</w:t>
            </w:r>
          </w:p>
        </w:tc>
        <w:tc>
          <w:tcPr>
            <w:tcW w:w="1219" w:type="dxa"/>
          </w:tcPr>
          <w:p w14:paraId="1524888C" w14:textId="77777777" w:rsidR="00794A14" w:rsidRDefault="00794A14">
            <w:pPr>
              <w:keepNext/>
              <w:spacing w:before="10" w:after="10"/>
              <w:ind w:firstLine="0"/>
              <w:jc w:val="center"/>
            </w:pPr>
          </w:p>
        </w:tc>
      </w:tr>
      <w:tr w:rsidR="00794A14" w14:paraId="13D059B9" w14:textId="77777777">
        <w:trPr>
          <w:cantSplit/>
          <w:jc w:val="center"/>
        </w:trPr>
        <w:tc>
          <w:tcPr>
            <w:tcW w:w="1219" w:type="dxa"/>
          </w:tcPr>
          <w:p w14:paraId="0334B0E8" w14:textId="77777777" w:rsidR="00794A14" w:rsidRDefault="00384B49">
            <w:pPr>
              <w:keepNext/>
              <w:spacing w:before="10" w:after="10"/>
              <w:ind w:firstLine="0"/>
              <w:jc w:val="left"/>
            </w:pPr>
            <w:r>
              <w:rPr>
                <w:sz w:val="15"/>
              </w:rPr>
              <w:t>CGPA</w:t>
            </w:r>
          </w:p>
        </w:tc>
        <w:tc>
          <w:tcPr>
            <w:tcW w:w="1219" w:type="dxa"/>
          </w:tcPr>
          <w:p w14:paraId="17735DA5" w14:textId="77777777" w:rsidR="00794A14" w:rsidRDefault="00384B49">
            <w:pPr>
              <w:keepNext/>
              <w:spacing w:before="10" w:after="10"/>
              <w:ind w:firstLine="0"/>
              <w:jc w:val="center"/>
            </w:pPr>
            <w:r>
              <w:rPr>
                <w:sz w:val="15"/>
              </w:rPr>
              <w:t>-0.0403</w:t>
            </w:r>
          </w:p>
        </w:tc>
        <w:tc>
          <w:tcPr>
            <w:tcW w:w="1219" w:type="dxa"/>
          </w:tcPr>
          <w:p w14:paraId="3FDC409C" w14:textId="77777777" w:rsidR="00794A14" w:rsidRDefault="00384B49">
            <w:pPr>
              <w:keepNext/>
              <w:spacing w:before="10" w:after="10"/>
              <w:ind w:firstLine="0"/>
              <w:jc w:val="center"/>
            </w:pPr>
            <w:r>
              <w:rPr>
                <w:sz w:val="15"/>
              </w:rPr>
              <w:t>0.0282</w:t>
            </w:r>
          </w:p>
        </w:tc>
        <w:tc>
          <w:tcPr>
            <w:tcW w:w="1219" w:type="dxa"/>
          </w:tcPr>
          <w:p w14:paraId="7FA77DF4" w14:textId="77777777" w:rsidR="00794A14" w:rsidRDefault="00384B49">
            <w:pPr>
              <w:keepNext/>
              <w:spacing w:before="10" w:after="10"/>
              <w:ind w:firstLine="0"/>
              <w:jc w:val="center"/>
            </w:pPr>
            <w:r>
              <w:rPr>
                <w:sz w:val="15"/>
              </w:rPr>
              <w:t>-1.4290</w:t>
            </w:r>
          </w:p>
        </w:tc>
        <w:tc>
          <w:tcPr>
            <w:tcW w:w="1219" w:type="dxa"/>
          </w:tcPr>
          <w:p w14:paraId="5797FF50" w14:textId="77777777" w:rsidR="00794A14" w:rsidRDefault="00384B49">
            <w:pPr>
              <w:keepNext/>
              <w:spacing w:before="10" w:after="10"/>
              <w:ind w:firstLine="0"/>
              <w:jc w:val="center"/>
            </w:pPr>
            <w:r>
              <w:rPr>
                <w:sz w:val="15"/>
              </w:rPr>
              <w:t>0.1530</w:t>
            </w:r>
          </w:p>
        </w:tc>
        <w:tc>
          <w:tcPr>
            <w:tcW w:w="1219" w:type="dxa"/>
          </w:tcPr>
          <w:p w14:paraId="7D2A7BB2" w14:textId="77777777" w:rsidR="00794A14" w:rsidRDefault="00384B49">
            <w:pPr>
              <w:keepNext/>
              <w:spacing w:before="10" w:after="10"/>
              <w:ind w:firstLine="0"/>
              <w:jc w:val="center"/>
            </w:pPr>
            <w:r>
              <w:rPr>
                <w:sz w:val="15"/>
              </w:rPr>
              <w:t>-0.0956</w:t>
            </w:r>
          </w:p>
        </w:tc>
        <w:tc>
          <w:tcPr>
            <w:tcW w:w="1219" w:type="dxa"/>
          </w:tcPr>
          <w:p w14:paraId="61D8617C" w14:textId="77777777" w:rsidR="00794A14" w:rsidRDefault="00384B49">
            <w:pPr>
              <w:keepNext/>
              <w:spacing w:before="10" w:after="10"/>
              <w:ind w:firstLine="0"/>
              <w:jc w:val="center"/>
            </w:pPr>
            <w:r>
              <w:rPr>
                <w:sz w:val="15"/>
              </w:rPr>
              <w:t>0.0150</w:t>
            </w:r>
          </w:p>
        </w:tc>
        <w:tc>
          <w:tcPr>
            <w:tcW w:w="1219" w:type="dxa"/>
          </w:tcPr>
          <w:p w14:paraId="4520BBC5" w14:textId="77777777" w:rsidR="00794A14" w:rsidRDefault="00794A14">
            <w:pPr>
              <w:keepNext/>
              <w:spacing w:before="10" w:after="10"/>
              <w:ind w:firstLine="0"/>
              <w:jc w:val="center"/>
            </w:pPr>
          </w:p>
        </w:tc>
      </w:tr>
      <w:tr w:rsidR="00794A14" w14:paraId="047FF93F" w14:textId="77777777">
        <w:trPr>
          <w:cantSplit/>
          <w:jc w:val="center"/>
        </w:trPr>
        <w:tc>
          <w:tcPr>
            <w:tcW w:w="1219" w:type="dxa"/>
          </w:tcPr>
          <w:p w14:paraId="3B0EC9ED" w14:textId="77777777" w:rsidR="00794A14" w:rsidRDefault="00384B49">
            <w:pPr>
              <w:keepNext/>
              <w:spacing w:before="10" w:after="10"/>
              <w:ind w:firstLine="0"/>
              <w:jc w:val="left"/>
            </w:pPr>
            <w:r>
              <w:rPr>
                <w:sz w:val="15"/>
              </w:rPr>
              <w:t>Current semester</w:t>
            </w:r>
          </w:p>
        </w:tc>
        <w:tc>
          <w:tcPr>
            <w:tcW w:w="1219" w:type="dxa"/>
          </w:tcPr>
          <w:p w14:paraId="41655A05" w14:textId="77777777" w:rsidR="00794A14" w:rsidRDefault="00384B49">
            <w:pPr>
              <w:keepNext/>
              <w:spacing w:before="10" w:after="10"/>
              <w:ind w:firstLine="0"/>
              <w:jc w:val="center"/>
            </w:pPr>
            <w:r>
              <w:rPr>
                <w:sz w:val="15"/>
              </w:rPr>
              <w:t>-0.0033</w:t>
            </w:r>
          </w:p>
        </w:tc>
        <w:tc>
          <w:tcPr>
            <w:tcW w:w="1219" w:type="dxa"/>
          </w:tcPr>
          <w:p w14:paraId="683B523F" w14:textId="77777777" w:rsidR="00794A14" w:rsidRDefault="00384B49">
            <w:pPr>
              <w:keepNext/>
              <w:spacing w:before="10" w:after="10"/>
              <w:ind w:firstLine="0"/>
              <w:jc w:val="center"/>
            </w:pPr>
            <w:r>
              <w:rPr>
                <w:sz w:val="15"/>
              </w:rPr>
              <w:t>0.0115</w:t>
            </w:r>
          </w:p>
        </w:tc>
        <w:tc>
          <w:tcPr>
            <w:tcW w:w="1219" w:type="dxa"/>
          </w:tcPr>
          <w:p w14:paraId="46CF3253" w14:textId="77777777" w:rsidR="00794A14" w:rsidRDefault="00384B49">
            <w:pPr>
              <w:keepNext/>
              <w:spacing w:before="10" w:after="10"/>
              <w:ind w:firstLine="0"/>
              <w:jc w:val="center"/>
            </w:pPr>
            <w:r>
              <w:rPr>
                <w:sz w:val="15"/>
              </w:rPr>
              <w:t>-0.2852</w:t>
            </w:r>
          </w:p>
        </w:tc>
        <w:tc>
          <w:tcPr>
            <w:tcW w:w="1219" w:type="dxa"/>
          </w:tcPr>
          <w:p w14:paraId="15CA6229" w14:textId="77777777" w:rsidR="00794A14" w:rsidRDefault="00384B49">
            <w:pPr>
              <w:keepNext/>
              <w:spacing w:before="10" w:after="10"/>
              <w:ind w:firstLine="0"/>
              <w:jc w:val="center"/>
            </w:pPr>
            <w:r>
              <w:rPr>
                <w:sz w:val="15"/>
              </w:rPr>
              <w:t>0.7755</w:t>
            </w:r>
          </w:p>
        </w:tc>
        <w:tc>
          <w:tcPr>
            <w:tcW w:w="1219" w:type="dxa"/>
          </w:tcPr>
          <w:p w14:paraId="102487BA" w14:textId="77777777" w:rsidR="00794A14" w:rsidRDefault="00384B49">
            <w:pPr>
              <w:keepNext/>
              <w:spacing w:before="10" w:after="10"/>
              <w:ind w:firstLine="0"/>
              <w:jc w:val="center"/>
            </w:pPr>
            <w:r>
              <w:rPr>
                <w:sz w:val="15"/>
              </w:rPr>
              <w:t>-0.0258</w:t>
            </w:r>
          </w:p>
        </w:tc>
        <w:tc>
          <w:tcPr>
            <w:tcW w:w="1219" w:type="dxa"/>
          </w:tcPr>
          <w:p w14:paraId="6477B353" w14:textId="77777777" w:rsidR="00794A14" w:rsidRDefault="00384B49">
            <w:pPr>
              <w:keepNext/>
              <w:spacing w:before="10" w:after="10"/>
              <w:ind w:firstLine="0"/>
              <w:jc w:val="center"/>
            </w:pPr>
            <w:r>
              <w:rPr>
                <w:sz w:val="15"/>
              </w:rPr>
              <w:t>0.0192</w:t>
            </w:r>
          </w:p>
        </w:tc>
        <w:tc>
          <w:tcPr>
            <w:tcW w:w="1219" w:type="dxa"/>
          </w:tcPr>
          <w:p w14:paraId="5F275F4D" w14:textId="77777777" w:rsidR="00794A14" w:rsidRDefault="00794A14">
            <w:pPr>
              <w:keepNext/>
              <w:spacing w:before="10" w:after="10"/>
              <w:ind w:firstLine="0"/>
              <w:jc w:val="center"/>
            </w:pPr>
          </w:p>
        </w:tc>
      </w:tr>
      <w:tr w:rsidR="00794A14" w14:paraId="124B1350" w14:textId="77777777">
        <w:trPr>
          <w:cantSplit/>
          <w:jc w:val="center"/>
        </w:trPr>
        <w:tc>
          <w:tcPr>
            <w:tcW w:w="1219" w:type="dxa"/>
          </w:tcPr>
          <w:p w14:paraId="3C89AB6C" w14:textId="77777777" w:rsidR="00794A14" w:rsidRDefault="00384B49">
            <w:pPr>
              <w:keepNext/>
              <w:spacing w:before="10" w:after="10"/>
              <w:ind w:firstLine="0"/>
              <w:jc w:val="left"/>
            </w:pPr>
            <w:r>
              <w:rPr>
                <w:sz w:val="15"/>
              </w:rPr>
              <w:t>Mid living expense</w:t>
            </w:r>
          </w:p>
        </w:tc>
        <w:tc>
          <w:tcPr>
            <w:tcW w:w="1219" w:type="dxa"/>
          </w:tcPr>
          <w:p w14:paraId="0882174B" w14:textId="77777777" w:rsidR="00794A14" w:rsidRDefault="00384B49">
            <w:pPr>
              <w:keepNext/>
              <w:spacing w:before="10" w:after="10"/>
              <w:ind w:firstLine="0"/>
              <w:jc w:val="center"/>
            </w:pPr>
            <w:r>
              <w:rPr>
                <w:sz w:val="15"/>
              </w:rPr>
              <w:t>0.2014</w:t>
            </w:r>
          </w:p>
        </w:tc>
        <w:tc>
          <w:tcPr>
            <w:tcW w:w="1219" w:type="dxa"/>
          </w:tcPr>
          <w:p w14:paraId="01C44F8C" w14:textId="77777777" w:rsidR="00794A14" w:rsidRDefault="00384B49">
            <w:pPr>
              <w:keepNext/>
              <w:spacing w:before="10" w:after="10"/>
              <w:ind w:firstLine="0"/>
              <w:jc w:val="center"/>
            </w:pPr>
            <w:r>
              <w:rPr>
                <w:sz w:val="15"/>
              </w:rPr>
              <w:t>0.0941</w:t>
            </w:r>
          </w:p>
        </w:tc>
        <w:tc>
          <w:tcPr>
            <w:tcW w:w="1219" w:type="dxa"/>
          </w:tcPr>
          <w:p w14:paraId="632C6348" w14:textId="77777777" w:rsidR="00794A14" w:rsidRDefault="00384B49">
            <w:pPr>
              <w:keepNext/>
              <w:spacing w:before="10" w:after="10"/>
              <w:ind w:firstLine="0"/>
              <w:jc w:val="center"/>
            </w:pPr>
            <w:r>
              <w:rPr>
                <w:sz w:val="15"/>
              </w:rPr>
              <w:t>2.1416</w:t>
            </w:r>
          </w:p>
        </w:tc>
        <w:tc>
          <w:tcPr>
            <w:tcW w:w="1219" w:type="dxa"/>
          </w:tcPr>
          <w:p w14:paraId="38E9AE8E" w14:textId="77777777" w:rsidR="00794A14" w:rsidRDefault="00384B49">
            <w:pPr>
              <w:keepNext/>
              <w:spacing w:before="10" w:after="10"/>
              <w:ind w:firstLine="0"/>
              <w:jc w:val="center"/>
            </w:pPr>
            <w:r>
              <w:rPr>
                <w:sz w:val="15"/>
              </w:rPr>
              <w:t>0.0322</w:t>
            </w:r>
          </w:p>
        </w:tc>
        <w:tc>
          <w:tcPr>
            <w:tcW w:w="1219" w:type="dxa"/>
          </w:tcPr>
          <w:p w14:paraId="77DA4F8E" w14:textId="77777777" w:rsidR="00794A14" w:rsidRDefault="00384B49">
            <w:pPr>
              <w:keepNext/>
              <w:spacing w:before="10" w:after="10"/>
              <w:ind w:firstLine="0"/>
              <w:jc w:val="center"/>
            </w:pPr>
            <w:r>
              <w:rPr>
                <w:sz w:val="15"/>
              </w:rPr>
              <w:t>0.0171</w:t>
            </w:r>
          </w:p>
        </w:tc>
        <w:tc>
          <w:tcPr>
            <w:tcW w:w="1219" w:type="dxa"/>
          </w:tcPr>
          <w:p w14:paraId="0D2AEFDA" w14:textId="77777777" w:rsidR="00794A14" w:rsidRDefault="00384B49">
            <w:pPr>
              <w:keepNext/>
              <w:spacing w:before="10" w:after="10"/>
              <w:ind w:firstLine="0"/>
              <w:jc w:val="center"/>
            </w:pPr>
            <w:r>
              <w:rPr>
                <w:sz w:val="15"/>
              </w:rPr>
              <w:t>0.3858</w:t>
            </w:r>
          </w:p>
        </w:tc>
        <w:tc>
          <w:tcPr>
            <w:tcW w:w="1219" w:type="dxa"/>
          </w:tcPr>
          <w:p w14:paraId="43403C03" w14:textId="77777777" w:rsidR="00794A14" w:rsidRDefault="00384B49">
            <w:pPr>
              <w:keepNext/>
              <w:spacing w:before="10" w:after="10"/>
              <w:ind w:firstLine="0"/>
              <w:jc w:val="center"/>
            </w:pPr>
            <w:r>
              <w:rPr>
                <w:sz w:val="15"/>
              </w:rPr>
              <w:t>**</w:t>
            </w:r>
          </w:p>
        </w:tc>
      </w:tr>
      <w:tr w:rsidR="00794A14" w14:paraId="74EBE93A" w14:textId="77777777">
        <w:trPr>
          <w:cantSplit/>
          <w:jc w:val="center"/>
        </w:trPr>
        <w:tc>
          <w:tcPr>
            <w:tcW w:w="1219" w:type="dxa"/>
          </w:tcPr>
          <w:p w14:paraId="65309DD5" w14:textId="77777777" w:rsidR="00794A14" w:rsidRDefault="00384B49">
            <w:pPr>
              <w:keepNext/>
              <w:spacing w:before="10" w:after="10"/>
              <w:ind w:firstLine="0"/>
              <w:jc w:val="left"/>
            </w:pPr>
            <w:r>
              <w:rPr>
                <w:sz w:val="15"/>
              </w:rPr>
              <w:t>High living expense</w:t>
            </w:r>
          </w:p>
        </w:tc>
        <w:tc>
          <w:tcPr>
            <w:tcW w:w="1219" w:type="dxa"/>
          </w:tcPr>
          <w:p w14:paraId="1523CFF2" w14:textId="77777777" w:rsidR="00794A14" w:rsidRDefault="00384B49">
            <w:pPr>
              <w:keepNext/>
              <w:spacing w:before="10" w:after="10"/>
              <w:ind w:firstLine="0"/>
              <w:jc w:val="center"/>
            </w:pPr>
            <w:r>
              <w:rPr>
                <w:sz w:val="15"/>
              </w:rPr>
              <w:t>0.1998</w:t>
            </w:r>
          </w:p>
        </w:tc>
        <w:tc>
          <w:tcPr>
            <w:tcW w:w="1219" w:type="dxa"/>
          </w:tcPr>
          <w:p w14:paraId="19ED290B" w14:textId="77777777" w:rsidR="00794A14" w:rsidRDefault="00384B49">
            <w:pPr>
              <w:keepNext/>
              <w:spacing w:before="10" w:after="10"/>
              <w:ind w:firstLine="0"/>
              <w:jc w:val="center"/>
            </w:pPr>
            <w:r>
              <w:rPr>
                <w:sz w:val="15"/>
              </w:rPr>
              <w:t>0.0882</w:t>
            </w:r>
          </w:p>
        </w:tc>
        <w:tc>
          <w:tcPr>
            <w:tcW w:w="1219" w:type="dxa"/>
          </w:tcPr>
          <w:p w14:paraId="3A4C5254" w14:textId="77777777" w:rsidR="00794A14" w:rsidRDefault="00384B49">
            <w:pPr>
              <w:keepNext/>
              <w:spacing w:before="10" w:after="10"/>
              <w:ind w:firstLine="0"/>
              <w:jc w:val="center"/>
            </w:pPr>
            <w:r>
              <w:rPr>
                <w:sz w:val="15"/>
              </w:rPr>
              <w:t>2.2646</w:t>
            </w:r>
          </w:p>
        </w:tc>
        <w:tc>
          <w:tcPr>
            <w:tcW w:w="1219" w:type="dxa"/>
          </w:tcPr>
          <w:p w14:paraId="1CFF375C" w14:textId="77777777" w:rsidR="00794A14" w:rsidRDefault="00384B49">
            <w:pPr>
              <w:keepNext/>
              <w:spacing w:before="10" w:after="10"/>
              <w:ind w:firstLine="0"/>
              <w:jc w:val="center"/>
            </w:pPr>
            <w:r>
              <w:rPr>
                <w:sz w:val="15"/>
              </w:rPr>
              <w:t>0.0235</w:t>
            </w:r>
          </w:p>
        </w:tc>
        <w:tc>
          <w:tcPr>
            <w:tcW w:w="1219" w:type="dxa"/>
          </w:tcPr>
          <w:p w14:paraId="05FB8BE8" w14:textId="77777777" w:rsidR="00794A14" w:rsidRDefault="00384B49">
            <w:pPr>
              <w:keepNext/>
              <w:spacing w:before="10" w:after="10"/>
              <w:ind w:firstLine="0"/>
              <w:jc w:val="center"/>
            </w:pPr>
            <w:r>
              <w:rPr>
                <w:sz w:val="15"/>
              </w:rPr>
              <w:t>0.0269</w:t>
            </w:r>
          </w:p>
        </w:tc>
        <w:tc>
          <w:tcPr>
            <w:tcW w:w="1219" w:type="dxa"/>
          </w:tcPr>
          <w:p w14:paraId="1E3301B3" w14:textId="77777777" w:rsidR="00794A14" w:rsidRDefault="00384B49">
            <w:pPr>
              <w:keepNext/>
              <w:spacing w:before="10" w:after="10"/>
              <w:ind w:firstLine="0"/>
              <w:jc w:val="center"/>
            </w:pPr>
            <w:r>
              <w:rPr>
                <w:sz w:val="15"/>
              </w:rPr>
              <w:t>0.3728</w:t>
            </w:r>
          </w:p>
        </w:tc>
        <w:tc>
          <w:tcPr>
            <w:tcW w:w="1219" w:type="dxa"/>
          </w:tcPr>
          <w:p w14:paraId="25D4EF45" w14:textId="77777777" w:rsidR="00794A14" w:rsidRDefault="00384B49">
            <w:pPr>
              <w:keepNext/>
              <w:spacing w:before="10" w:after="10"/>
              <w:ind w:firstLine="0"/>
              <w:jc w:val="center"/>
            </w:pPr>
            <w:r>
              <w:rPr>
                <w:sz w:val="15"/>
              </w:rPr>
              <w:t>**</w:t>
            </w:r>
          </w:p>
        </w:tc>
      </w:tr>
      <w:tr w:rsidR="00794A14" w14:paraId="71E99A5F" w14:textId="77777777">
        <w:trPr>
          <w:cantSplit/>
          <w:jc w:val="center"/>
        </w:trPr>
        <w:tc>
          <w:tcPr>
            <w:tcW w:w="1219" w:type="dxa"/>
          </w:tcPr>
          <w:p w14:paraId="195F5AFF" w14:textId="77777777" w:rsidR="00794A14" w:rsidRDefault="00384B49">
            <w:pPr>
              <w:keepNext/>
              <w:spacing w:before="10" w:after="10"/>
              <w:ind w:firstLine="0"/>
              <w:jc w:val="left"/>
            </w:pPr>
            <w:r>
              <w:rPr>
                <w:sz w:val="15"/>
              </w:rPr>
              <w:t>Lower-middle class</w:t>
            </w:r>
          </w:p>
        </w:tc>
        <w:tc>
          <w:tcPr>
            <w:tcW w:w="1219" w:type="dxa"/>
          </w:tcPr>
          <w:p w14:paraId="7A32A51A" w14:textId="77777777" w:rsidR="00794A14" w:rsidRDefault="00384B49">
            <w:pPr>
              <w:keepNext/>
              <w:spacing w:before="10" w:after="10"/>
              <w:ind w:firstLine="0"/>
              <w:jc w:val="center"/>
            </w:pPr>
            <w:r>
              <w:rPr>
                <w:sz w:val="15"/>
              </w:rPr>
              <w:t>0.0033</w:t>
            </w:r>
          </w:p>
        </w:tc>
        <w:tc>
          <w:tcPr>
            <w:tcW w:w="1219" w:type="dxa"/>
          </w:tcPr>
          <w:p w14:paraId="03F4C6B1" w14:textId="77777777" w:rsidR="00794A14" w:rsidRDefault="00384B49">
            <w:pPr>
              <w:keepNext/>
              <w:spacing w:before="10" w:after="10"/>
              <w:ind w:firstLine="0"/>
              <w:jc w:val="center"/>
            </w:pPr>
            <w:r>
              <w:rPr>
                <w:sz w:val="15"/>
              </w:rPr>
              <w:t>0.0985</w:t>
            </w:r>
          </w:p>
        </w:tc>
        <w:tc>
          <w:tcPr>
            <w:tcW w:w="1219" w:type="dxa"/>
          </w:tcPr>
          <w:p w14:paraId="60772BAC" w14:textId="77777777" w:rsidR="00794A14" w:rsidRDefault="00384B49">
            <w:pPr>
              <w:keepNext/>
              <w:spacing w:before="10" w:after="10"/>
              <w:ind w:firstLine="0"/>
              <w:jc w:val="center"/>
            </w:pPr>
            <w:r>
              <w:rPr>
                <w:sz w:val="15"/>
              </w:rPr>
              <w:t>0.0338</w:t>
            </w:r>
          </w:p>
        </w:tc>
        <w:tc>
          <w:tcPr>
            <w:tcW w:w="1219" w:type="dxa"/>
          </w:tcPr>
          <w:p w14:paraId="56D3483D" w14:textId="77777777" w:rsidR="00794A14" w:rsidRDefault="00384B49">
            <w:pPr>
              <w:keepNext/>
              <w:spacing w:before="10" w:after="10"/>
              <w:ind w:firstLine="0"/>
              <w:jc w:val="center"/>
            </w:pPr>
            <w:r>
              <w:rPr>
                <w:sz w:val="15"/>
              </w:rPr>
              <w:t>0.9730</w:t>
            </w:r>
          </w:p>
        </w:tc>
        <w:tc>
          <w:tcPr>
            <w:tcW w:w="1219" w:type="dxa"/>
          </w:tcPr>
          <w:p w14:paraId="02873570" w14:textId="77777777" w:rsidR="00794A14" w:rsidRDefault="00384B49">
            <w:pPr>
              <w:keepNext/>
              <w:spacing w:before="10" w:after="10"/>
              <w:ind w:firstLine="0"/>
              <w:jc w:val="center"/>
            </w:pPr>
            <w:r>
              <w:rPr>
                <w:sz w:val="15"/>
              </w:rPr>
              <w:t>-0.1898</w:t>
            </w:r>
          </w:p>
        </w:tc>
        <w:tc>
          <w:tcPr>
            <w:tcW w:w="1219" w:type="dxa"/>
          </w:tcPr>
          <w:p w14:paraId="1819C509" w14:textId="77777777" w:rsidR="00794A14" w:rsidRDefault="00384B49">
            <w:pPr>
              <w:keepNext/>
              <w:spacing w:before="10" w:after="10"/>
              <w:ind w:firstLine="0"/>
              <w:jc w:val="center"/>
            </w:pPr>
            <w:r>
              <w:rPr>
                <w:sz w:val="15"/>
              </w:rPr>
              <w:t>0.1964</w:t>
            </w:r>
          </w:p>
        </w:tc>
        <w:tc>
          <w:tcPr>
            <w:tcW w:w="1219" w:type="dxa"/>
          </w:tcPr>
          <w:p w14:paraId="2FA8985B" w14:textId="77777777" w:rsidR="00794A14" w:rsidRDefault="00794A14">
            <w:pPr>
              <w:keepNext/>
              <w:spacing w:before="10" w:after="10"/>
              <w:ind w:firstLine="0"/>
              <w:jc w:val="center"/>
            </w:pPr>
          </w:p>
        </w:tc>
      </w:tr>
      <w:tr w:rsidR="00794A14" w14:paraId="29B6500E" w14:textId="77777777">
        <w:trPr>
          <w:cantSplit/>
          <w:jc w:val="center"/>
        </w:trPr>
        <w:tc>
          <w:tcPr>
            <w:tcW w:w="1219" w:type="dxa"/>
          </w:tcPr>
          <w:p w14:paraId="29D41B02" w14:textId="77777777" w:rsidR="00794A14" w:rsidRDefault="00384B49">
            <w:pPr>
              <w:keepNext/>
              <w:spacing w:before="10" w:after="10"/>
              <w:ind w:firstLine="0"/>
              <w:jc w:val="left"/>
            </w:pPr>
            <w:r>
              <w:rPr>
                <w:sz w:val="15"/>
              </w:rPr>
              <w:t>Rich class</w:t>
            </w:r>
          </w:p>
        </w:tc>
        <w:tc>
          <w:tcPr>
            <w:tcW w:w="1219" w:type="dxa"/>
          </w:tcPr>
          <w:p w14:paraId="491CF62A" w14:textId="77777777" w:rsidR="00794A14" w:rsidRDefault="00384B49">
            <w:pPr>
              <w:keepNext/>
              <w:spacing w:before="10" w:after="10"/>
              <w:ind w:firstLine="0"/>
              <w:jc w:val="center"/>
            </w:pPr>
            <w:r>
              <w:rPr>
                <w:sz w:val="15"/>
              </w:rPr>
              <w:t>-0.1202</w:t>
            </w:r>
          </w:p>
        </w:tc>
        <w:tc>
          <w:tcPr>
            <w:tcW w:w="1219" w:type="dxa"/>
          </w:tcPr>
          <w:p w14:paraId="771C8C4F" w14:textId="77777777" w:rsidR="00794A14" w:rsidRDefault="00384B49">
            <w:pPr>
              <w:keepNext/>
              <w:spacing w:before="10" w:after="10"/>
              <w:ind w:firstLine="0"/>
              <w:jc w:val="center"/>
            </w:pPr>
            <w:r>
              <w:rPr>
                <w:sz w:val="15"/>
              </w:rPr>
              <w:t>0.0672</w:t>
            </w:r>
          </w:p>
        </w:tc>
        <w:tc>
          <w:tcPr>
            <w:tcW w:w="1219" w:type="dxa"/>
          </w:tcPr>
          <w:p w14:paraId="1D3FB7D9" w14:textId="77777777" w:rsidR="00794A14" w:rsidRDefault="00384B49">
            <w:pPr>
              <w:keepNext/>
              <w:spacing w:before="10" w:after="10"/>
              <w:ind w:firstLine="0"/>
              <w:jc w:val="center"/>
            </w:pPr>
            <w:r>
              <w:rPr>
                <w:sz w:val="15"/>
              </w:rPr>
              <w:t>-1.7881</w:t>
            </w:r>
          </w:p>
        </w:tc>
        <w:tc>
          <w:tcPr>
            <w:tcW w:w="1219" w:type="dxa"/>
          </w:tcPr>
          <w:p w14:paraId="307CD121" w14:textId="77777777" w:rsidR="00794A14" w:rsidRDefault="00384B49">
            <w:pPr>
              <w:keepNext/>
              <w:spacing w:before="10" w:after="10"/>
              <w:ind w:firstLine="0"/>
              <w:jc w:val="center"/>
            </w:pPr>
            <w:r>
              <w:rPr>
                <w:sz w:val="15"/>
              </w:rPr>
              <w:t>0.0738</w:t>
            </w:r>
          </w:p>
        </w:tc>
        <w:tc>
          <w:tcPr>
            <w:tcW w:w="1219" w:type="dxa"/>
          </w:tcPr>
          <w:p w14:paraId="3F6FBBE6" w14:textId="77777777" w:rsidR="00794A14" w:rsidRDefault="00384B49">
            <w:pPr>
              <w:keepNext/>
              <w:spacing w:before="10" w:after="10"/>
              <w:ind w:firstLine="0"/>
              <w:jc w:val="center"/>
            </w:pPr>
            <w:r>
              <w:rPr>
                <w:sz w:val="15"/>
              </w:rPr>
              <w:t>-0.2519</w:t>
            </w:r>
          </w:p>
        </w:tc>
        <w:tc>
          <w:tcPr>
            <w:tcW w:w="1219" w:type="dxa"/>
          </w:tcPr>
          <w:p w14:paraId="3C884963" w14:textId="77777777" w:rsidR="00794A14" w:rsidRDefault="00384B49">
            <w:pPr>
              <w:keepNext/>
              <w:spacing w:before="10" w:after="10"/>
              <w:ind w:firstLine="0"/>
              <w:jc w:val="center"/>
            </w:pPr>
            <w:r>
              <w:rPr>
                <w:sz w:val="15"/>
              </w:rPr>
              <w:t>0.0115</w:t>
            </w:r>
          </w:p>
        </w:tc>
        <w:tc>
          <w:tcPr>
            <w:tcW w:w="1219" w:type="dxa"/>
          </w:tcPr>
          <w:p w14:paraId="537424D8" w14:textId="77777777" w:rsidR="00794A14" w:rsidRDefault="00384B49">
            <w:pPr>
              <w:keepNext/>
              <w:spacing w:before="10" w:after="10"/>
              <w:ind w:firstLine="0"/>
              <w:jc w:val="center"/>
            </w:pPr>
            <w:r>
              <w:rPr>
                <w:sz w:val="15"/>
              </w:rPr>
              <w:t>*</w:t>
            </w:r>
          </w:p>
        </w:tc>
      </w:tr>
      <w:tr w:rsidR="00794A14" w14:paraId="524CB8DB" w14:textId="77777777">
        <w:trPr>
          <w:cantSplit/>
          <w:jc w:val="center"/>
        </w:trPr>
        <w:tc>
          <w:tcPr>
            <w:tcW w:w="1219" w:type="dxa"/>
          </w:tcPr>
          <w:p w14:paraId="5229FDE7" w14:textId="77777777" w:rsidR="00794A14" w:rsidRDefault="00384B49">
            <w:pPr>
              <w:keepNext/>
              <w:spacing w:before="10" w:after="10"/>
              <w:ind w:firstLine="0"/>
              <w:jc w:val="left"/>
            </w:pPr>
            <w:r>
              <w:rPr>
                <w:sz w:val="15"/>
              </w:rPr>
              <w:t>Single</w:t>
            </w:r>
          </w:p>
        </w:tc>
        <w:tc>
          <w:tcPr>
            <w:tcW w:w="1219" w:type="dxa"/>
          </w:tcPr>
          <w:p w14:paraId="2FFE7870" w14:textId="77777777" w:rsidR="00794A14" w:rsidRDefault="00384B49">
            <w:pPr>
              <w:keepNext/>
              <w:spacing w:before="10" w:after="10"/>
              <w:ind w:firstLine="0"/>
              <w:jc w:val="center"/>
            </w:pPr>
            <w:r>
              <w:rPr>
                <w:sz w:val="15"/>
              </w:rPr>
              <w:t>0.3664</w:t>
            </w:r>
          </w:p>
        </w:tc>
        <w:tc>
          <w:tcPr>
            <w:tcW w:w="1219" w:type="dxa"/>
          </w:tcPr>
          <w:p w14:paraId="505F1B48" w14:textId="77777777" w:rsidR="00794A14" w:rsidRDefault="00384B49">
            <w:pPr>
              <w:keepNext/>
              <w:spacing w:before="10" w:after="10"/>
              <w:ind w:firstLine="0"/>
              <w:jc w:val="center"/>
            </w:pPr>
            <w:r>
              <w:rPr>
                <w:sz w:val="15"/>
              </w:rPr>
              <w:t>0.0425</w:t>
            </w:r>
          </w:p>
        </w:tc>
        <w:tc>
          <w:tcPr>
            <w:tcW w:w="1219" w:type="dxa"/>
          </w:tcPr>
          <w:p w14:paraId="6BA674A4" w14:textId="77777777" w:rsidR="00794A14" w:rsidRDefault="00384B49">
            <w:pPr>
              <w:keepNext/>
              <w:spacing w:before="10" w:after="10"/>
              <w:ind w:firstLine="0"/>
              <w:jc w:val="center"/>
            </w:pPr>
            <w:r>
              <w:rPr>
                <w:sz w:val="15"/>
              </w:rPr>
              <w:t>8.6233</w:t>
            </w:r>
          </w:p>
        </w:tc>
        <w:tc>
          <w:tcPr>
            <w:tcW w:w="1219" w:type="dxa"/>
          </w:tcPr>
          <w:p w14:paraId="6BD5AF76" w14:textId="77777777" w:rsidR="00794A14" w:rsidRDefault="00384B49">
            <w:pPr>
              <w:keepNext/>
              <w:spacing w:before="10" w:after="10"/>
              <w:ind w:firstLine="0"/>
              <w:jc w:val="center"/>
            </w:pPr>
            <w:r>
              <w:rPr>
                <w:sz w:val="15"/>
              </w:rPr>
              <w:t>&lt;0.001</w:t>
            </w:r>
          </w:p>
        </w:tc>
        <w:tc>
          <w:tcPr>
            <w:tcW w:w="1219" w:type="dxa"/>
          </w:tcPr>
          <w:p w14:paraId="7FB933AE" w14:textId="77777777" w:rsidR="00794A14" w:rsidRDefault="00384B49">
            <w:pPr>
              <w:keepNext/>
              <w:spacing w:before="10" w:after="10"/>
              <w:ind w:firstLine="0"/>
              <w:jc w:val="center"/>
            </w:pPr>
            <w:r>
              <w:rPr>
                <w:sz w:val="15"/>
              </w:rPr>
              <w:t>0.2831</w:t>
            </w:r>
          </w:p>
        </w:tc>
        <w:tc>
          <w:tcPr>
            <w:tcW w:w="1219" w:type="dxa"/>
          </w:tcPr>
          <w:p w14:paraId="7F00971D" w14:textId="77777777" w:rsidR="00794A14" w:rsidRDefault="00384B49">
            <w:pPr>
              <w:keepNext/>
              <w:spacing w:before="10" w:after="10"/>
              <w:ind w:firstLine="0"/>
              <w:jc w:val="center"/>
            </w:pPr>
            <w:r>
              <w:rPr>
                <w:sz w:val="15"/>
              </w:rPr>
              <w:t>0.4496</w:t>
            </w:r>
          </w:p>
        </w:tc>
        <w:tc>
          <w:tcPr>
            <w:tcW w:w="1219" w:type="dxa"/>
          </w:tcPr>
          <w:p w14:paraId="54B22BF2" w14:textId="77777777" w:rsidR="00794A14" w:rsidRDefault="00384B49">
            <w:pPr>
              <w:keepNext/>
              <w:spacing w:before="10" w:after="10"/>
              <w:ind w:firstLine="0"/>
              <w:jc w:val="center"/>
            </w:pPr>
            <w:r>
              <w:rPr>
                <w:sz w:val="15"/>
              </w:rPr>
              <w:t>***</w:t>
            </w:r>
          </w:p>
        </w:tc>
      </w:tr>
      <w:tr w:rsidR="00794A14" w14:paraId="4CC65A68" w14:textId="77777777">
        <w:trPr>
          <w:cantSplit/>
          <w:jc w:val="center"/>
        </w:trPr>
        <w:tc>
          <w:tcPr>
            <w:tcW w:w="1219" w:type="dxa"/>
          </w:tcPr>
          <w:p w14:paraId="645C9082" w14:textId="77777777" w:rsidR="00794A14" w:rsidRDefault="00384B49">
            <w:pPr>
              <w:keepNext/>
              <w:spacing w:before="10" w:after="10"/>
              <w:ind w:firstLine="0"/>
              <w:jc w:val="left"/>
            </w:pPr>
            <w:r>
              <w:rPr>
                <w:sz w:val="15"/>
              </w:rPr>
              <w:t>Lives with family</w:t>
            </w:r>
          </w:p>
        </w:tc>
        <w:tc>
          <w:tcPr>
            <w:tcW w:w="1219" w:type="dxa"/>
          </w:tcPr>
          <w:p w14:paraId="4E20BB18" w14:textId="77777777" w:rsidR="00794A14" w:rsidRDefault="00384B49">
            <w:pPr>
              <w:keepNext/>
              <w:spacing w:before="10" w:after="10"/>
              <w:ind w:firstLine="0"/>
              <w:jc w:val="center"/>
            </w:pPr>
            <w:r>
              <w:rPr>
                <w:sz w:val="15"/>
              </w:rPr>
              <w:t>-0.0410</w:t>
            </w:r>
          </w:p>
        </w:tc>
        <w:tc>
          <w:tcPr>
            <w:tcW w:w="1219" w:type="dxa"/>
          </w:tcPr>
          <w:p w14:paraId="58B668D3" w14:textId="77777777" w:rsidR="00794A14" w:rsidRDefault="00384B49">
            <w:pPr>
              <w:keepNext/>
              <w:spacing w:before="10" w:after="10"/>
              <w:ind w:firstLine="0"/>
              <w:jc w:val="center"/>
            </w:pPr>
            <w:r>
              <w:rPr>
                <w:sz w:val="15"/>
              </w:rPr>
              <w:t>0.0584</w:t>
            </w:r>
          </w:p>
        </w:tc>
        <w:tc>
          <w:tcPr>
            <w:tcW w:w="1219" w:type="dxa"/>
          </w:tcPr>
          <w:p w14:paraId="68E05013" w14:textId="77777777" w:rsidR="00794A14" w:rsidRDefault="00384B49">
            <w:pPr>
              <w:keepNext/>
              <w:spacing w:before="10" w:after="10"/>
              <w:ind w:firstLine="0"/>
              <w:jc w:val="center"/>
            </w:pPr>
            <w:r>
              <w:rPr>
                <w:sz w:val="15"/>
              </w:rPr>
              <w:t>-0.7026</w:t>
            </w:r>
          </w:p>
        </w:tc>
        <w:tc>
          <w:tcPr>
            <w:tcW w:w="1219" w:type="dxa"/>
          </w:tcPr>
          <w:p w14:paraId="006CD88D" w14:textId="77777777" w:rsidR="00794A14" w:rsidRDefault="00384B49">
            <w:pPr>
              <w:keepNext/>
              <w:spacing w:before="10" w:after="10"/>
              <w:ind w:firstLine="0"/>
              <w:jc w:val="center"/>
            </w:pPr>
            <w:r>
              <w:rPr>
                <w:sz w:val="15"/>
              </w:rPr>
              <w:t>0.4823</w:t>
            </w:r>
          </w:p>
        </w:tc>
        <w:tc>
          <w:tcPr>
            <w:tcW w:w="1219" w:type="dxa"/>
          </w:tcPr>
          <w:p w14:paraId="6ABC3F0F" w14:textId="77777777" w:rsidR="00794A14" w:rsidRDefault="00384B49">
            <w:pPr>
              <w:keepNext/>
              <w:spacing w:before="10" w:after="10"/>
              <w:ind w:firstLine="0"/>
              <w:jc w:val="center"/>
            </w:pPr>
            <w:r>
              <w:rPr>
                <w:sz w:val="15"/>
              </w:rPr>
              <w:t>-0.1554</w:t>
            </w:r>
          </w:p>
        </w:tc>
        <w:tc>
          <w:tcPr>
            <w:tcW w:w="1219" w:type="dxa"/>
          </w:tcPr>
          <w:p w14:paraId="52CC183D" w14:textId="77777777" w:rsidR="00794A14" w:rsidRDefault="00384B49">
            <w:pPr>
              <w:keepNext/>
              <w:spacing w:before="10" w:after="10"/>
              <w:ind w:firstLine="0"/>
              <w:jc w:val="center"/>
            </w:pPr>
            <w:r>
              <w:rPr>
                <w:sz w:val="15"/>
              </w:rPr>
              <w:t>0.0734</w:t>
            </w:r>
          </w:p>
        </w:tc>
        <w:tc>
          <w:tcPr>
            <w:tcW w:w="1219" w:type="dxa"/>
          </w:tcPr>
          <w:p w14:paraId="7ACAAFC7" w14:textId="77777777" w:rsidR="00794A14" w:rsidRDefault="00794A14">
            <w:pPr>
              <w:keepNext/>
              <w:spacing w:before="10" w:after="10"/>
              <w:ind w:firstLine="0"/>
              <w:jc w:val="center"/>
            </w:pPr>
          </w:p>
        </w:tc>
      </w:tr>
      <w:tr w:rsidR="00794A14" w14:paraId="1AAF0A1F" w14:textId="77777777">
        <w:trPr>
          <w:cantSplit/>
          <w:jc w:val="center"/>
        </w:trPr>
        <w:tc>
          <w:tcPr>
            <w:tcW w:w="1219" w:type="dxa"/>
            <w:tcBorders>
              <w:bottom w:val="single" w:sz="12" w:space="0" w:color="000000"/>
            </w:tcBorders>
          </w:tcPr>
          <w:p w14:paraId="70871E05" w14:textId="77777777" w:rsidR="00794A14" w:rsidRDefault="00384B49">
            <w:pPr>
              <w:spacing w:before="10" w:after="10"/>
              <w:ind w:firstLine="0"/>
              <w:jc w:val="left"/>
            </w:pPr>
            <w:r>
              <w:rPr>
                <w:sz w:val="15"/>
              </w:rPr>
              <w:t>Has friend circle</w:t>
            </w:r>
          </w:p>
        </w:tc>
        <w:tc>
          <w:tcPr>
            <w:tcW w:w="1219" w:type="dxa"/>
            <w:tcBorders>
              <w:bottom w:val="single" w:sz="12" w:space="0" w:color="000000"/>
            </w:tcBorders>
          </w:tcPr>
          <w:p w14:paraId="0A97A8A5" w14:textId="77777777" w:rsidR="00794A14" w:rsidRDefault="00384B49">
            <w:pPr>
              <w:spacing w:before="10" w:after="10"/>
              <w:ind w:firstLine="0"/>
              <w:jc w:val="center"/>
            </w:pPr>
            <w:r>
              <w:rPr>
                <w:sz w:val="15"/>
              </w:rPr>
              <w:t>-0.0162</w:t>
            </w:r>
          </w:p>
        </w:tc>
        <w:tc>
          <w:tcPr>
            <w:tcW w:w="1219" w:type="dxa"/>
            <w:tcBorders>
              <w:bottom w:val="single" w:sz="12" w:space="0" w:color="000000"/>
            </w:tcBorders>
          </w:tcPr>
          <w:p w14:paraId="772D7B1C" w14:textId="77777777" w:rsidR="00794A14" w:rsidRDefault="00384B49">
            <w:pPr>
              <w:spacing w:before="10" w:after="10"/>
              <w:ind w:firstLine="0"/>
              <w:jc w:val="center"/>
            </w:pPr>
            <w:r>
              <w:rPr>
                <w:sz w:val="15"/>
              </w:rPr>
              <w:t>0.0539</w:t>
            </w:r>
          </w:p>
        </w:tc>
        <w:tc>
          <w:tcPr>
            <w:tcW w:w="1219" w:type="dxa"/>
            <w:tcBorders>
              <w:bottom w:val="single" w:sz="12" w:space="0" w:color="000000"/>
            </w:tcBorders>
          </w:tcPr>
          <w:p w14:paraId="26D8D1B7" w14:textId="77777777" w:rsidR="00794A14" w:rsidRDefault="00384B49">
            <w:pPr>
              <w:spacing w:before="10" w:after="10"/>
              <w:ind w:firstLine="0"/>
              <w:jc w:val="center"/>
            </w:pPr>
            <w:r>
              <w:rPr>
                <w:sz w:val="15"/>
              </w:rPr>
              <w:t>-0.3013</w:t>
            </w:r>
          </w:p>
        </w:tc>
        <w:tc>
          <w:tcPr>
            <w:tcW w:w="1219" w:type="dxa"/>
            <w:tcBorders>
              <w:bottom w:val="single" w:sz="12" w:space="0" w:color="000000"/>
            </w:tcBorders>
          </w:tcPr>
          <w:p w14:paraId="66F22CB9" w14:textId="77777777" w:rsidR="00794A14" w:rsidRDefault="00384B49">
            <w:pPr>
              <w:spacing w:before="10" w:after="10"/>
              <w:ind w:firstLine="0"/>
              <w:jc w:val="center"/>
            </w:pPr>
            <w:r>
              <w:rPr>
                <w:sz w:val="15"/>
              </w:rPr>
              <w:t>0.7632</w:t>
            </w:r>
          </w:p>
        </w:tc>
        <w:tc>
          <w:tcPr>
            <w:tcW w:w="1219" w:type="dxa"/>
            <w:tcBorders>
              <w:bottom w:val="single" w:sz="12" w:space="0" w:color="000000"/>
            </w:tcBorders>
          </w:tcPr>
          <w:p w14:paraId="73AAADD7" w14:textId="77777777" w:rsidR="00794A14" w:rsidRDefault="00384B49">
            <w:pPr>
              <w:spacing w:before="10" w:after="10"/>
              <w:ind w:firstLine="0"/>
              <w:jc w:val="center"/>
            </w:pPr>
            <w:r>
              <w:rPr>
                <w:sz w:val="15"/>
              </w:rPr>
              <w:t>-0.1218</w:t>
            </w:r>
          </w:p>
        </w:tc>
        <w:tc>
          <w:tcPr>
            <w:tcW w:w="1219" w:type="dxa"/>
            <w:tcBorders>
              <w:bottom w:val="single" w:sz="12" w:space="0" w:color="000000"/>
            </w:tcBorders>
          </w:tcPr>
          <w:p w14:paraId="75DBFBE0" w14:textId="77777777" w:rsidR="00794A14" w:rsidRDefault="00384B49">
            <w:pPr>
              <w:spacing w:before="10" w:after="10"/>
              <w:ind w:firstLine="0"/>
              <w:jc w:val="center"/>
            </w:pPr>
            <w:r>
              <w:rPr>
                <w:sz w:val="15"/>
              </w:rPr>
              <w:t>0.0893</w:t>
            </w:r>
          </w:p>
        </w:tc>
        <w:tc>
          <w:tcPr>
            <w:tcW w:w="1219" w:type="dxa"/>
            <w:tcBorders>
              <w:bottom w:val="single" w:sz="12" w:space="0" w:color="000000"/>
            </w:tcBorders>
          </w:tcPr>
          <w:p w14:paraId="135ABA70" w14:textId="77777777" w:rsidR="00794A14" w:rsidRDefault="00794A14">
            <w:pPr>
              <w:spacing w:before="10" w:after="10"/>
              <w:ind w:firstLine="0"/>
              <w:jc w:val="center"/>
            </w:pPr>
          </w:p>
        </w:tc>
      </w:tr>
    </w:tbl>
    <w:p w14:paraId="4823F9EA" w14:textId="77777777" w:rsidR="00794A14" w:rsidRDefault="00794A14">
      <w:pPr>
        <w:spacing w:after="80"/>
        <w:ind w:firstLine="0"/>
      </w:pPr>
    </w:p>
    <w:p w14:paraId="273757C2" w14:textId="77777777" w:rsidR="00794A14" w:rsidRDefault="00794A14">
      <w:pPr>
        <w:sectPr w:rsidR="00794A14">
          <w:type w:val="continuous"/>
          <w:pgSz w:w="11906" w:h="16838"/>
          <w:pgMar w:top="1134" w:right="1077" w:bottom="1134" w:left="1077" w:header="720" w:footer="720" w:gutter="0"/>
          <w:cols w:space="340"/>
          <w:docGrid w:linePitch="360"/>
        </w:sectPr>
      </w:pPr>
    </w:p>
    <w:p w14:paraId="112E6779"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3C445710" w14:textId="77777777" w:rsidR="00794A14" w:rsidRDefault="00384B49">
      <w:pPr>
        <w:keepNext/>
        <w:spacing w:before="80"/>
        <w:ind w:firstLine="0"/>
        <w:jc w:val="center"/>
      </w:pPr>
      <w:r>
        <w:rPr>
          <w:noProof/>
        </w:rPr>
        <w:drawing>
          <wp:inline distT="0" distB="0" distL="0" distR="0" wp14:anchorId="045272FD" wp14:editId="6A11FD7E">
            <wp:extent cx="4140000" cy="25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logit_marginal_effects.png"/>
                    <pic:cNvPicPr/>
                  </pic:nvPicPr>
                  <pic:blipFill>
                    <a:blip r:embed="rId19"/>
                    <a:stretch>
                      <a:fillRect/>
                    </a:stretch>
                  </pic:blipFill>
                  <pic:spPr>
                    <a:xfrm>
                      <a:off x="0" y="0"/>
                      <a:ext cx="4140000" cy="2592000"/>
                    </a:xfrm>
                    <a:prstGeom prst="rect">
                      <a:avLst/>
                    </a:prstGeom>
                  </pic:spPr>
                </pic:pic>
              </a:graphicData>
            </a:graphic>
          </wp:inline>
        </w:drawing>
      </w:r>
    </w:p>
    <w:p w14:paraId="24CCCCF1" w14:textId="77777777" w:rsidR="00794A14" w:rsidRDefault="00384B49">
      <w:pPr>
        <w:pStyle w:val="FigureCaption"/>
      </w:pPr>
      <w:bookmarkStart w:id="40" w:name="_Toc242306558"/>
      <w:r>
        <w:t>Fig. 8. Average marginal effects after logit with 95% confidence intervals.</w:t>
      </w:r>
      <w:bookmarkEnd w:id="40"/>
    </w:p>
    <w:p w14:paraId="5FDF0201" w14:textId="77777777" w:rsidR="00794A14" w:rsidRDefault="00794A14">
      <w:pPr>
        <w:sectPr w:rsidR="00794A14">
          <w:type w:val="continuous"/>
          <w:pgSz w:w="11906" w:h="16838"/>
          <w:pgMar w:top="1134" w:right="1077" w:bottom="1134" w:left="1077" w:header="720" w:footer="720" w:gutter="0"/>
          <w:cols w:space="340"/>
          <w:docGrid w:linePitch="360"/>
        </w:sectPr>
      </w:pPr>
    </w:p>
    <w:p w14:paraId="095CD302" w14:textId="77777777" w:rsidR="00794A14" w:rsidRDefault="00384B49">
      <w:pPr>
        <w:pStyle w:val="ListBullet"/>
        <w:spacing w:after="20"/>
      </w:pPr>
      <w:r>
        <w:lastRenderedPageBreak/>
        <w:t xml:space="preserve">Being </w:t>
      </w:r>
      <w:r>
        <w:rPr>
          <w:b/>
        </w:rPr>
        <w:t>single</w:t>
      </w:r>
      <w:r>
        <w:t xml:space="preserve"> raises the probability of depression by 36.6 percentage points (p &lt; 0.001)—by far the largest effect.</w:t>
      </w:r>
    </w:p>
    <w:p w14:paraId="4917A3C1" w14:textId="77777777" w:rsidR="00794A14" w:rsidRDefault="00384B49">
      <w:pPr>
        <w:pStyle w:val="ListBullet"/>
        <w:spacing w:after="20"/>
      </w:pPr>
      <w:r>
        <w:t xml:space="preserve">Compared with a low living expense, a </w:t>
      </w:r>
      <w:r>
        <w:rPr>
          <w:b/>
        </w:rPr>
        <w:t>mid expense</w:t>
      </w:r>
      <w:r>
        <w:t xml:space="preserve"> raises it by 20.1 points (p = 0.032) and a </w:t>
      </w:r>
      <w:r>
        <w:rPr>
          <w:b/>
        </w:rPr>
        <w:t>high expense</w:t>
      </w:r>
      <w:r>
        <w:t xml:space="preserve"> by 20.0 points (p = 0.024). The two effects are almost equal, so the step is between low and any higher expense rather than a steady rise.</w:t>
      </w:r>
    </w:p>
    <w:p w14:paraId="2AF20D83" w14:textId="77777777" w:rsidR="00794A14" w:rsidRDefault="00384B49">
      <w:pPr>
        <w:pStyle w:val="ListBullet"/>
        <w:spacing w:after="20"/>
      </w:pPr>
      <w:r>
        <w:rPr>
          <w:b/>
        </w:rPr>
        <w:t>Male</w:t>
      </w:r>
      <w:r>
        <w:t xml:space="preserve"> students are 14.0 points less likely to be depressed (p = 0.007).</w:t>
      </w:r>
    </w:p>
    <w:p w14:paraId="22FD31BC" w14:textId="77777777" w:rsidR="00794A14" w:rsidRDefault="00384B49">
      <w:pPr>
        <w:pStyle w:val="ListBullet"/>
        <w:spacing w:after="20"/>
      </w:pPr>
      <w:r>
        <w:t xml:space="preserve">A </w:t>
      </w:r>
      <w:r>
        <w:rPr>
          <w:b/>
        </w:rPr>
        <w:t>rich family</w:t>
      </w:r>
      <w:r>
        <w:t xml:space="preserve"> lowers the probability by 12.0 points relative to middle class, significant only at 10% (p = 0.074); the </w:t>
      </w:r>
      <w:r>
        <w:rPr>
          <w:b/>
        </w:rPr>
        <w:t>lower-middle class</w:t>
      </w:r>
      <w:r>
        <w:t xml:space="preserve"> effect is close to zero (+0.3 percentage points, p = 0.973).</w:t>
      </w:r>
    </w:p>
    <w:p w14:paraId="6669B649" w14:textId="77777777" w:rsidR="00794A14" w:rsidRDefault="00384B49">
      <w:pPr>
        <w:pStyle w:val="ListBullet"/>
        <w:spacing w:after="20"/>
      </w:pPr>
      <w:r>
        <w:rPr>
          <w:b/>
        </w:rPr>
        <w:t>CGPA</w:t>
      </w:r>
      <w:r>
        <w:t xml:space="preserve"> (-4.0 points per grade point on the 10-point scale, p = 0.153) and </w:t>
      </w:r>
      <w:r>
        <w:rPr>
          <w:b/>
        </w:rPr>
        <w:t>friend circle</w:t>
      </w:r>
      <w:r>
        <w:t xml:space="preserve"> (p = 0.763) have no significant effect.</w:t>
      </w:r>
    </w:p>
    <w:p w14:paraId="0083092E" w14:textId="77777777" w:rsidR="00794A14" w:rsidRDefault="00384B49">
      <w:r>
        <w:t>Marginal effects at the means (Stata's older mfx) lead to the same conclusions (see Appendix).</w:t>
      </w:r>
    </w:p>
    <w:p w14:paraId="3E03EA73" w14:textId="77777777" w:rsidR="00794A14" w:rsidRDefault="00384B49">
      <w:pPr>
        <w:pStyle w:val="Heading2"/>
      </w:pPr>
      <w:bookmarkStart w:id="41" w:name="_Toc242306539"/>
      <w:r>
        <w:t>F. Binary Probit Model</w:t>
      </w:r>
      <w:bookmarkEnd w:id="41"/>
    </w:p>
    <w:p w14:paraId="37461538" w14:textId="77777777" w:rsidR="00794A14" w:rsidRDefault="00384B49">
      <w:r>
        <w:t>The probit model (Table X) is equally significant (LR χ²(11) = 72.61, pseudo-R² = 0.190) with the same signs and significance pattern: single, mid and high expense and male are significant at 5%, rich class is not (p = 0.196). Its marginal effects (Table XI) are almost identical to the logit ones: single +36.9 percentage points (logit 36.6), mid expense +20.8 percentage points, high expense +20.5 percentage points, male -14.8 percentage points. The choice of link function makes no practical difference.</w:t>
      </w:r>
    </w:p>
    <w:p w14:paraId="16A8E9AD"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69194DA3" w14:textId="77777777" w:rsidR="00794A14" w:rsidRDefault="00384B49">
      <w:pPr>
        <w:pStyle w:val="TableCaption"/>
        <w:keepNext/>
        <w:spacing w:after="60"/>
      </w:pPr>
      <w:bookmarkStart w:id="42" w:name="_Toc242306571"/>
      <w:r>
        <w:rPr>
          <w:smallCaps/>
        </w:rPr>
        <w:t>Table X</w:t>
      </w:r>
      <w:r>
        <w:br/>
      </w:r>
      <w:r>
        <w:rPr>
          <w:smallCaps/>
        </w:rPr>
        <w:t>Binary Probit Estimates (N = 317; Dependent Variable: Depression)</w:t>
      </w:r>
      <w:bookmarkEnd w:id="42"/>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794A14" w14:paraId="00BFFED9" w14:textId="77777777">
        <w:trPr>
          <w:cantSplit/>
          <w:jc w:val="center"/>
        </w:trPr>
        <w:tc>
          <w:tcPr>
            <w:tcW w:w="1219" w:type="dxa"/>
            <w:tcBorders>
              <w:top w:val="single" w:sz="12" w:space="0" w:color="000000"/>
              <w:bottom w:val="single" w:sz="6" w:space="0" w:color="000000"/>
            </w:tcBorders>
          </w:tcPr>
          <w:p w14:paraId="0AC46479" w14:textId="77777777" w:rsidR="00794A14" w:rsidRDefault="00384B4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2B4F2BE8" w14:textId="77777777" w:rsidR="00794A14" w:rsidRDefault="00384B49">
            <w:pPr>
              <w:keepNext/>
              <w:spacing w:before="10" w:after="10"/>
              <w:ind w:firstLine="0"/>
              <w:jc w:val="center"/>
            </w:pPr>
            <w:r>
              <w:rPr>
                <w:b/>
                <w:sz w:val="15"/>
              </w:rPr>
              <w:t>Coefficient</w:t>
            </w:r>
          </w:p>
        </w:tc>
        <w:tc>
          <w:tcPr>
            <w:tcW w:w="1219" w:type="dxa"/>
            <w:tcBorders>
              <w:top w:val="single" w:sz="12" w:space="0" w:color="000000"/>
              <w:bottom w:val="single" w:sz="6" w:space="0" w:color="000000"/>
            </w:tcBorders>
          </w:tcPr>
          <w:p w14:paraId="175434BB" w14:textId="77777777" w:rsidR="00794A14" w:rsidRDefault="00384B4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1477AE6C" w14:textId="77777777" w:rsidR="00794A14" w:rsidRDefault="00384B4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4E6B1975" w14:textId="77777777" w:rsidR="00794A14" w:rsidRDefault="00384B4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7DBC8E7E" w14:textId="77777777" w:rsidR="00794A14" w:rsidRDefault="00384B4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45B374AE" w14:textId="77777777" w:rsidR="00794A14" w:rsidRDefault="00384B4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10900943" w14:textId="77777777" w:rsidR="00794A14" w:rsidRDefault="00384B49">
            <w:pPr>
              <w:keepNext/>
              <w:spacing w:before="10" w:after="10"/>
              <w:ind w:firstLine="0"/>
              <w:jc w:val="center"/>
            </w:pPr>
            <w:r>
              <w:rPr>
                <w:b/>
                <w:sz w:val="15"/>
              </w:rPr>
              <w:t>Sig.</w:t>
            </w:r>
          </w:p>
        </w:tc>
      </w:tr>
      <w:tr w:rsidR="00794A14" w14:paraId="6A0B599B" w14:textId="77777777">
        <w:trPr>
          <w:cantSplit/>
          <w:jc w:val="center"/>
        </w:trPr>
        <w:tc>
          <w:tcPr>
            <w:tcW w:w="1219" w:type="dxa"/>
          </w:tcPr>
          <w:p w14:paraId="60A08473" w14:textId="77777777" w:rsidR="00794A14" w:rsidRDefault="00384B49">
            <w:pPr>
              <w:keepNext/>
              <w:spacing w:before="10" w:after="10"/>
              <w:ind w:firstLine="0"/>
              <w:jc w:val="left"/>
            </w:pPr>
            <w:r>
              <w:rPr>
                <w:sz w:val="15"/>
              </w:rPr>
              <w:t>Constant</w:t>
            </w:r>
          </w:p>
        </w:tc>
        <w:tc>
          <w:tcPr>
            <w:tcW w:w="1219" w:type="dxa"/>
          </w:tcPr>
          <w:p w14:paraId="090623C5" w14:textId="77777777" w:rsidR="00794A14" w:rsidRDefault="00384B49">
            <w:pPr>
              <w:keepNext/>
              <w:spacing w:before="10" w:after="10"/>
              <w:ind w:firstLine="0"/>
              <w:jc w:val="center"/>
            </w:pPr>
            <w:r>
              <w:rPr>
                <w:sz w:val="15"/>
              </w:rPr>
              <w:t>-0.7478</w:t>
            </w:r>
          </w:p>
        </w:tc>
        <w:tc>
          <w:tcPr>
            <w:tcW w:w="1219" w:type="dxa"/>
          </w:tcPr>
          <w:p w14:paraId="4B970266" w14:textId="77777777" w:rsidR="00794A14" w:rsidRDefault="00384B49">
            <w:pPr>
              <w:keepNext/>
              <w:spacing w:before="10" w:after="10"/>
              <w:ind w:firstLine="0"/>
              <w:jc w:val="center"/>
            </w:pPr>
            <w:r>
              <w:rPr>
                <w:sz w:val="15"/>
              </w:rPr>
              <w:t>1.6031</w:t>
            </w:r>
          </w:p>
        </w:tc>
        <w:tc>
          <w:tcPr>
            <w:tcW w:w="1219" w:type="dxa"/>
          </w:tcPr>
          <w:p w14:paraId="7B43E7FB" w14:textId="77777777" w:rsidR="00794A14" w:rsidRDefault="00384B49">
            <w:pPr>
              <w:keepNext/>
              <w:spacing w:before="10" w:after="10"/>
              <w:ind w:firstLine="0"/>
              <w:jc w:val="center"/>
            </w:pPr>
            <w:r>
              <w:rPr>
                <w:sz w:val="15"/>
              </w:rPr>
              <w:t>-0.4665</w:t>
            </w:r>
          </w:p>
        </w:tc>
        <w:tc>
          <w:tcPr>
            <w:tcW w:w="1219" w:type="dxa"/>
          </w:tcPr>
          <w:p w14:paraId="77277BB8" w14:textId="77777777" w:rsidR="00794A14" w:rsidRDefault="00384B49">
            <w:pPr>
              <w:keepNext/>
              <w:spacing w:before="10" w:after="10"/>
              <w:ind w:firstLine="0"/>
              <w:jc w:val="center"/>
            </w:pPr>
            <w:r>
              <w:rPr>
                <w:sz w:val="15"/>
              </w:rPr>
              <w:t>0.6409</w:t>
            </w:r>
          </w:p>
        </w:tc>
        <w:tc>
          <w:tcPr>
            <w:tcW w:w="1219" w:type="dxa"/>
          </w:tcPr>
          <w:p w14:paraId="40C245A5" w14:textId="77777777" w:rsidR="00794A14" w:rsidRDefault="00384B49">
            <w:pPr>
              <w:keepNext/>
              <w:spacing w:before="10" w:after="10"/>
              <w:ind w:firstLine="0"/>
              <w:jc w:val="center"/>
            </w:pPr>
            <w:r>
              <w:rPr>
                <w:sz w:val="15"/>
              </w:rPr>
              <w:t>-3.8898</w:t>
            </w:r>
          </w:p>
        </w:tc>
        <w:tc>
          <w:tcPr>
            <w:tcW w:w="1219" w:type="dxa"/>
          </w:tcPr>
          <w:p w14:paraId="77F691E5" w14:textId="77777777" w:rsidR="00794A14" w:rsidRDefault="00384B49">
            <w:pPr>
              <w:keepNext/>
              <w:spacing w:before="10" w:after="10"/>
              <w:ind w:firstLine="0"/>
              <w:jc w:val="center"/>
            </w:pPr>
            <w:r>
              <w:rPr>
                <w:sz w:val="15"/>
              </w:rPr>
              <w:t>2.3942</w:t>
            </w:r>
          </w:p>
        </w:tc>
        <w:tc>
          <w:tcPr>
            <w:tcW w:w="1219" w:type="dxa"/>
          </w:tcPr>
          <w:p w14:paraId="4947FEEB" w14:textId="77777777" w:rsidR="00794A14" w:rsidRDefault="00794A14">
            <w:pPr>
              <w:keepNext/>
              <w:spacing w:before="10" w:after="10"/>
              <w:ind w:firstLine="0"/>
              <w:jc w:val="center"/>
            </w:pPr>
          </w:p>
        </w:tc>
      </w:tr>
      <w:tr w:rsidR="00794A14" w14:paraId="5ABB8941" w14:textId="77777777">
        <w:trPr>
          <w:cantSplit/>
          <w:jc w:val="center"/>
        </w:trPr>
        <w:tc>
          <w:tcPr>
            <w:tcW w:w="1219" w:type="dxa"/>
          </w:tcPr>
          <w:p w14:paraId="50798026" w14:textId="77777777" w:rsidR="00794A14" w:rsidRDefault="00384B49">
            <w:pPr>
              <w:keepNext/>
              <w:spacing w:before="10" w:after="10"/>
              <w:ind w:firstLine="0"/>
              <w:jc w:val="left"/>
            </w:pPr>
            <w:r>
              <w:rPr>
                <w:sz w:val="15"/>
              </w:rPr>
              <w:t>Male</w:t>
            </w:r>
          </w:p>
        </w:tc>
        <w:tc>
          <w:tcPr>
            <w:tcW w:w="1219" w:type="dxa"/>
          </w:tcPr>
          <w:p w14:paraId="603620C6" w14:textId="77777777" w:rsidR="00794A14" w:rsidRDefault="00384B49">
            <w:pPr>
              <w:keepNext/>
              <w:spacing w:before="10" w:after="10"/>
              <w:ind w:firstLine="0"/>
              <w:jc w:val="center"/>
            </w:pPr>
            <w:r>
              <w:rPr>
                <w:sz w:val="15"/>
              </w:rPr>
              <w:t>-0.5496</w:t>
            </w:r>
          </w:p>
        </w:tc>
        <w:tc>
          <w:tcPr>
            <w:tcW w:w="1219" w:type="dxa"/>
          </w:tcPr>
          <w:p w14:paraId="17942625" w14:textId="77777777" w:rsidR="00794A14" w:rsidRDefault="00384B49">
            <w:pPr>
              <w:keepNext/>
              <w:spacing w:before="10" w:after="10"/>
              <w:ind w:firstLine="0"/>
              <w:jc w:val="center"/>
            </w:pPr>
            <w:r>
              <w:rPr>
                <w:sz w:val="15"/>
              </w:rPr>
              <w:t>0.2034</w:t>
            </w:r>
          </w:p>
        </w:tc>
        <w:tc>
          <w:tcPr>
            <w:tcW w:w="1219" w:type="dxa"/>
          </w:tcPr>
          <w:p w14:paraId="29882798" w14:textId="77777777" w:rsidR="00794A14" w:rsidRDefault="00384B49">
            <w:pPr>
              <w:keepNext/>
              <w:spacing w:before="10" w:after="10"/>
              <w:ind w:firstLine="0"/>
              <w:jc w:val="center"/>
            </w:pPr>
            <w:r>
              <w:rPr>
                <w:sz w:val="15"/>
              </w:rPr>
              <w:t>-2.7020</w:t>
            </w:r>
          </w:p>
        </w:tc>
        <w:tc>
          <w:tcPr>
            <w:tcW w:w="1219" w:type="dxa"/>
          </w:tcPr>
          <w:p w14:paraId="6763B700" w14:textId="77777777" w:rsidR="00794A14" w:rsidRDefault="00384B49">
            <w:pPr>
              <w:keepNext/>
              <w:spacing w:before="10" w:after="10"/>
              <w:ind w:firstLine="0"/>
              <w:jc w:val="center"/>
            </w:pPr>
            <w:r>
              <w:rPr>
                <w:sz w:val="15"/>
              </w:rPr>
              <w:t>0.0069</w:t>
            </w:r>
          </w:p>
        </w:tc>
        <w:tc>
          <w:tcPr>
            <w:tcW w:w="1219" w:type="dxa"/>
          </w:tcPr>
          <w:p w14:paraId="77707175" w14:textId="77777777" w:rsidR="00794A14" w:rsidRDefault="00384B49">
            <w:pPr>
              <w:keepNext/>
              <w:spacing w:before="10" w:after="10"/>
              <w:ind w:firstLine="0"/>
              <w:jc w:val="center"/>
            </w:pPr>
            <w:r>
              <w:rPr>
                <w:sz w:val="15"/>
              </w:rPr>
              <w:t>-0.9483</w:t>
            </w:r>
          </w:p>
        </w:tc>
        <w:tc>
          <w:tcPr>
            <w:tcW w:w="1219" w:type="dxa"/>
          </w:tcPr>
          <w:p w14:paraId="2FBD9C60" w14:textId="77777777" w:rsidR="00794A14" w:rsidRDefault="00384B49">
            <w:pPr>
              <w:keepNext/>
              <w:spacing w:before="10" w:after="10"/>
              <w:ind w:firstLine="0"/>
              <w:jc w:val="center"/>
            </w:pPr>
            <w:r>
              <w:rPr>
                <w:sz w:val="15"/>
              </w:rPr>
              <w:t>-0.1509</w:t>
            </w:r>
          </w:p>
        </w:tc>
        <w:tc>
          <w:tcPr>
            <w:tcW w:w="1219" w:type="dxa"/>
          </w:tcPr>
          <w:p w14:paraId="1824E6EB" w14:textId="77777777" w:rsidR="00794A14" w:rsidRDefault="00384B49">
            <w:pPr>
              <w:keepNext/>
              <w:spacing w:before="10" w:after="10"/>
              <w:ind w:firstLine="0"/>
              <w:jc w:val="center"/>
            </w:pPr>
            <w:r>
              <w:rPr>
                <w:sz w:val="15"/>
              </w:rPr>
              <w:t>***</w:t>
            </w:r>
          </w:p>
        </w:tc>
      </w:tr>
      <w:tr w:rsidR="00794A14" w14:paraId="1D841AC0" w14:textId="77777777">
        <w:trPr>
          <w:cantSplit/>
          <w:jc w:val="center"/>
        </w:trPr>
        <w:tc>
          <w:tcPr>
            <w:tcW w:w="1219" w:type="dxa"/>
          </w:tcPr>
          <w:p w14:paraId="678D722E" w14:textId="77777777" w:rsidR="00794A14" w:rsidRDefault="00384B49">
            <w:pPr>
              <w:keepNext/>
              <w:spacing w:before="10" w:after="10"/>
              <w:ind w:firstLine="0"/>
              <w:jc w:val="left"/>
            </w:pPr>
            <w:r>
              <w:rPr>
                <w:sz w:val="15"/>
              </w:rPr>
              <w:t>Age (years)</w:t>
            </w:r>
          </w:p>
        </w:tc>
        <w:tc>
          <w:tcPr>
            <w:tcW w:w="1219" w:type="dxa"/>
          </w:tcPr>
          <w:p w14:paraId="38623A4F" w14:textId="77777777" w:rsidR="00794A14" w:rsidRDefault="00384B49">
            <w:pPr>
              <w:keepNext/>
              <w:spacing w:before="10" w:after="10"/>
              <w:ind w:firstLine="0"/>
              <w:jc w:val="center"/>
            </w:pPr>
            <w:r>
              <w:rPr>
                <w:sz w:val="15"/>
              </w:rPr>
              <w:t>0.0177</w:t>
            </w:r>
          </w:p>
        </w:tc>
        <w:tc>
          <w:tcPr>
            <w:tcW w:w="1219" w:type="dxa"/>
          </w:tcPr>
          <w:p w14:paraId="2B63BC3F" w14:textId="77777777" w:rsidR="00794A14" w:rsidRDefault="00384B49">
            <w:pPr>
              <w:keepNext/>
              <w:spacing w:before="10" w:after="10"/>
              <w:ind w:firstLine="0"/>
              <w:jc w:val="center"/>
            </w:pPr>
            <w:r>
              <w:rPr>
                <w:sz w:val="15"/>
              </w:rPr>
              <w:t>0.0605</w:t>
            </w:r>
          </w:p>
        </w:tc>
        <w:tc>
          <w:tcPr>
            <w:tcW w:w="1219" w:type="dxa"/>
          </w:tcPr>
          <w:p w14:paraId="2C3984AB" w14:textId="77777777" w:rsidR="00794A14" w:rsidRDefault="00384B49">
            <w:pPr>
              <w:keepNext/>
              <w:spacing w:before="10" w:after="10"/>
              <w:ind w:firstLine="0"/>
              <w:jc w:val="center"/>
            </w:pPr>
            <w:r>
              <w:rPr>
                <w:sz w:val="15"/>
              </w:rPr>
              <w:t>0.2931</w:t>
            </w:r>
          </w:p>
        </w:tc>
        <w:tc>
          <w:tcPr>
            <w:tcW w:w="1219" w:type="dxa"/>
          </w:tcPr>
          <w:p w14:paraId="35A36E69" w14:textId="77777777" w:rsidR="00794A14" w:rsidRDefault="00384B49">
            <w:pPr>
              <w:keepNext/>
              <w:spacing w:before="10" w:after="10"/>
              <w:ind w:firstLine="0"/>
              <w:jc w:val="center"/>
            </w:pPr>
            <w:r>
              <w:rPr>
                <w:sz w:val="15"/>
              </w:rPr>
              <w:t>0.7695</w:t>
            </w:r>
          </w:p>
        </w:tc>
        <w:tc>
          <w:tcPr>
            <w:tcW w:w="1219" w:type="dxa"/>
          </w:tcPr>
          <w:p w14:paraId="59CF8743" w14:textId="77777777" w:rsidR="00794A14" w:rsidRDefault="00384B49">
            <w:pPr>
              <w:keepNext/>
              <w:spacing w:before="10" w:after="10"/>
              <w:ind w:firstLine="0"/>
              <w:jc w:val="center"/>
            </w:pPr>
            <w:r>
              <w:rPr>
                <w:sz w:val="15"/>
              </w:rPr>
              <w:t>-0.1009</w:t>
            </w:r>
          </w:p>
        </w:tc>
        <w:tc>
          <w:tcPr>
            <w:tcW w:w="1219" w:type="dxa"/>
          </w:tcPr>
          <w:p w14:paraId="0984FC5F" w14:textId="77777777" w:rsidR="00794A14" w:rsidRDefault="00384B49">
            <w:pPr>
              <w:keepNext/>
              <w:spacing w:before="10" w:after="10"/>
              <w:ind w:firstLine="0"/>
              <w:jc w:val="center"/>
            </w:pPr>
            <w:r>
              <w:rPr>
                <w:sz w:val="15"/>
              </w:rPr>
              <w:t>0.1363</w:t>
            </w:r>
          </w:p>
        </w:tc>
        <w:tc>
          <w:tcPr>
            <w:tcW w:w="1219" w:type="dxa"/>
          </w:tcPr>
          <w:p w14:paraId="4DD2729F" w14:textId="77777777" w:rsidR="00794A14" w:rsidRDefault="00794A14">
            <w:pPr>
              <w:keepNext/>
              <w:spacing w:before="10" w:after="10"/>
              <w:ind w:firstLine="0"/>
              <w:jc w:val="center"/>
            </w:pPr>
          </w:p>
        </w:tc>
      </w:tr>
      <w:tr w:rsidR="00794A14" w14:paraId="63E396FE" w14:textId="77777777">
        <w:trPr>
          <w:cantSplit/>
          <w:jc w:val="center"/>
        </w:trPr>
        <w:tc>
          <w:tcPr>
            <w:tcW w:w="1219" w:type="dxa"/>
          </w:tcPr>
          <w:p w14:paraId="7002FB2F" w14:textId="77777777" w:rsidR="00794A14" w:rsidRDefault="00384B49">
            <w:pPr>
              <w:keepNext/>
              <w:spacing w:before="10" w:after="10"/>
              <w:ind w:firstLine="0"/>
              <w:jc w:val="left"/>
            </w:pPr>
            <w:r>
              <w:rPr>
                <w:sz w:val="15"/>
              </w:rPr>
              <w:t>CGPA</w:t>
            </w:r>
          </w:p>
        </w:tc>
        <w:tc>
          <w:tcPr>
            <w:tcW w:w="1219" w:type="dxa"/>
          </w:tcPr>
          <w:p w14:paraId="3D6B2632" w14:textId="77777777" w:rsidR="00794A14" w:rsidRDefault="00384B49">
            <w:pPr>
              <w:keepNext/>
              <w:spacing w:before="10" w:after="10"/>
              <w:ind w:firstLine="0"/>
              <w:jc w:val="center"/>
            </w:pPr>
            <w:r>
              <w:rPr>
                <w:sz w:val="15"/>
              </w:rPr>
              <w:t>-0.1410</w:t>
            </w:r>
          </w:p>
        </w:tc>
        <w:tc>
          <w:tcPr>
            <w:tcW w:w="1219" w:type="dxa"/>
          </w:tcPr>
          <w:p w14:paraId="52A52A33" w14:textId="77777777" w:rsidR="00794A14" w:rsidRDefault="00384B49">
            <w:pPr>
              <w:keepNext/>
              <w:spacing w:before="10" w:after="10"/>
              <w:ind w:firstLine="0"/>
              <w:jc w:val="center"/>
            </w:pPr>
            <w:r>
              <w:rPr>
                <w:sz w:val="15"/>
              </w:rPr>
              <w:t>0.1025</w:t>
            </w:r>
          </w:p>
        </w:tc>
        <w:tc>
          <w:tcPr>
            <w:tcW w:w="1219" w:type="dxa"/>
          </w:tcPr>
          <w:p w14:paraId="2550BECB" w14:textId="77777777" w:rsidR="00794A14" w:rsidRDefault="00384B49">
            <w:pPr>
              <w:keepNext/>
              <w:spacing w:before="10" w:after="10"/>
              <w:ind w:firstLine="0"/>
              <w:jc w:val="center"/>
            </w:pPr>
            <w:r>
              <w:rPr>
                <w:sz w:val="15"/>
              </w:rPr>
              <w:t>-1.3761</w:t>
            </w:r>
          </w:p>
        </w:tc>
        <w:tc>
          <w:tcPr>
            <w:tcW w:w="1219" w:type="dxa"/>
          </w:tcPr>
          <w:p w14:paraId="25B44A8A" w14:textId="77777777" w:rsidR="00794A14" w:rsidRDefault="00384B49">
            <w:pPr>
              <w:keepNext/>
              <w:spacing w:before="10" w:after="10"/>
              <w:ind w:firstLine="0"/>
              <w:jc w:val="center"/>
            </w:pPr>
            <w:r>
              <w:rPr>
                <w:sz w:val="15"/>
              </w:rPr>
              <w:t>0.1688</w:t>
            </w:r>
          </w:p>
        </w:tc>
        <w:tc>
          <w:tcPr>
            <w:tcW w:w="1219" w:type="dxa"/>
          </w:tcPr>
          <w:p w14:paraId="109C4CFA" w14:textId="77777777" w:rsidR="00794A14" w:rsidRDefault="00384B49">
            <w:pPr>
              <w:keepNext/>
              <w:spacing w:before="10" w:after="10"/>
              <w:ind w:firstLine="0"/>
              <w:jc w:val="center"/>
            </w:pPr>
            <w:r>
              <w:rPr>
                <w:sz w:val="15"/>
              </w:rPr>
              <w:t>-0.3418</w:t>
            </w:r>
          </w:p>
        </w:tc>
        <w:tc>
          <w:tcPr>
            <w:tcW w:w="1219" w:type="dxa"/>
          </w:tcPr>
          <w:p w14:paraId="5741D92D" w14:textId="77777777" w:rsidR="00794A14" w:rsidRDefault="00384B49">
            <w:pPr>
              <w:keepNext/>
              <w:spacing w:before="10" w:after="10"/>
              <w:ind w:firstLine="0"/>
              <w:jc w:val="center"/>
            </w:pPr>
            <w:r>
              <w:rPr>
                <w:sz w:val="15"/>
              </w:rPr>
              <w:t>0.0598</w:t>
            </w:r>
          </w:p>
        </w:tc>
        <w:tc>
          <w:tcPr>
            <w:tcW w:w="1219" w:type="dxa"/>
          </w:tcPr>
          <w:p w14:paraId="143582B2" w14:textId="77777777" w:rsidR="00794A14" w:rsidRDefault="00794A14">
            <w:pPr>
              <w:keepNext/>
              <w:spacing w:before="10" w:after="10"/>
              <w:ind w:firstLine="0"/>
              <w:jc w:val="center"/>
            </w:pPr>
          </w:p>
        </w:tc>
      </w:tr>
      <w:tr w:rsidR="00794A14" w14:paraId="74482C06" w14:textId="77777777">
        <w:trPr>
          <w:cantSplit/>
          <w:jc w:val="center"/>
        </w:trPr>
        <w:tc>
          <w:tcPr>
            <w:tcW w:w="1219" w:type="dxa"/>
          </w:tcPr>
          <w:p w14:paraId="2D246E2F" w14:textId="77777777" w:rsidR="00794A14" w:rsidRDefault="00384B49">
            <w:pPr>
              <w:keepNext/>
              <w:spacing w:before="10" w:after="10"/>
              <w:ind w:firstLine="0"/>
              <w:jc w:val="left"/>
            </w:pPr>
            <w:r>
              <w:rPr>
                <w:sz w:val="15"/>
              </w:rPr>
              <w:t>Current semester</w:t>
            </w:r>
          </w:p>
        </w:tc>
        <w:tc>
          <w:tcPr>
            <w:tcW w:w="1219" w:type="dxa"/>
          </w:tcPr>
          <w:p w14:paraId="69A3C7BB" w14:textId="77777777" w:rsidR="00794A14" w:rsidRDefault="00384B49">
            <w:pPr>
              <w:keepNext/>
              <w:spacing w:before="10" w:after="10"/>
              <w:ind w:firstLine="0"/>
              <w:jc w:val="center"/>
            </w:pPr>
            <w:r>
              <w:rPr>
                <w:sz w:val="15"/>
              </w:rPr>
              <w:t>-0.0093</w:t>
            </w:r>
          </w:p>
        </w:tc>
        <w:tc>
          <w:tcPr>
            <w:tcW w:w="1219" w:type="dxa"/>
          </w:tcPr>
          <w:p w14:paraId="4B3235C9" w14:textId="77777777" w:rsidR="00794A14" w:rsidRDefault="00384B49">
            <w:pPr>
              <w:keepNext/>
              <w:spacing w:before="10" w:after="10"/>
              <w:ind w:firstLine="0"/>
              <w:jc w:val="center"/>
            </w:pPr>
            <w:r>
              <w:rPr>
                <w:sz w:val="15"/>
              </w:rPr>
              <w:t>0.0405</w:t>
            </w:r>
          </w:p>
        </w:tc>
        <w:tc>
          <w:tcPr>
            <w:tcW w:w="1219" w:type="dxa"/>
          </w:tcPr>
          <w:p w14:paraId="60464C97" w14:textId="77777777" w:rsidR="00794A14" w:rsidRDefault="00384B49">
            <w:pPr>
              <w:keepNext/>
              <w:spacing w:before="10" w:after="10"/>
              <w:ind w:firstLine="0"/>
              <w:jc w:val="center"/>
            </w:pPr>
            <w:r>
              <w:rPr>
                <w:sz w:val="15"/>
              </w:rPr>
              <w:t>-0.2301</w:t>
            </w:r>
          </w:p>
        </w:tc>
        <w:tc>
          <w:tcPr>
            <w:tcW w:w="1219" w:type="dxa"/>
          </w:tcPr>
          <w:p w14:paraId="03F51E44" w14:textId="77777777" w:rsidR="00794A14" w:rsidRDefault="00384B49">
            <w:pPr>
              <w:keepNext/>
              <w:spacing w:before="10" w:after="10"/>
              <w:ind w:firstLine="0"/>
              <w:jc w:val="center"/>
            </w:pPr>
            <w:r>
              <w:rPr>
                <w:sz w:val="15"/>
              </w:rPr>
              <w:t>0.8180</w:t>
            </w:r>
          </w:p>
        </w:tc>
        <w:tc>
          <w:tcPr>
            <w:tcW w:w="1219" w:type="dxa"/>
          </w:tcPr>
          <w:p w14:paraId="6D96CF46" w14:textId="77777777" w:rsidR="00794A14" w:rsidRDefault="00384B49">
            <w:pPr>
              <w:keepNext/>
              <w:spacing w:before="10" w:after="10"/>
              <w:ind w:firstLine="0"/>
              <w:jc w:val="center"/>
            </w:pPr>
            <w:r>
              <w:rPr>
                <w:sz w:val="15"/>
              </w:rPr>
              <w:t>-0.0887</w:t>
            </w:r>
          </w:p>
        </w:tc>
        <w:tc>
          <w:tcPr>
            <w:tcW w:w="1219" w:type="dxa"/>
          </w:tcPr>
          <w:p w14:paraId="4D9A8F97" w14:textId="77777777" w:rsidR="00794A14" w:rsidRDefault="00384B49">
            <w:pPr>
              <w:keepNext/>
              <w:spacing w:before="10" w:after="10"/>
              <w:ind w:firstLine="0"/>
              <w:jc w:val="center"/>
            </w:pPr>
            <w:r>
              <w:rPr>
                <w:sz w:val="15"/>
              </w:rPr>
              <w:t>0.0701</w:t>
            </w:r>
          </w:p>
        </w:tc>
        <w:tc>
          <w:tcPr>
            <w:tcW w:w="1219" w:type="dxa"/>
          </w:tcPr>
          <w:p w14:paraId="3D8361B5" w14:textId="77777777" w:rsidR="00794A14" w:rsidRDefault="00794A14">
            <w:pPr>
              <w:keepNext/>
              <w:spacing w:before="10" w:after="10"/>
              <w:ind w:firstLine="0"/>
              <w:jc w:val="center"/>
            </w:pPr>
          </w:p>
        </w:tc>
      </w:tr>
      <w:tr w:rsidR="00794A14" w14:paraId="03534ACA" w14:textId="77777777">
        <w:trPr>
          <w:cantSplit/>
          <w:jc w:val="center"/>
        </w:trPr>
        <w:tc>
          <w:tcPr>
            <w:tcW w:w="1219" w:type="dxa"/>
          </w:tcPr>
          <w:p w14:paraId="0FCDE921" w14:textId="77777777" w:rsidR="00794A14" w:rsidRDefault="00384B49">
            <w:pPr>
              <w:keepNext/>
              <w:spacing w:before="10" w:after="10"/>
              <w:ind w:firstLine="0"/>
              <w:jc w:val="left"/>
            </w:pPr>
            <w:r>
              <w:rPr>
                <w:sz w:val="15"/>
              </w:rPr>
              <w:t>Mid living expense</w:t>
            </w:r>
          </w:p>
        </w:tc>
        <w:tc>
          <w:tcPr>
            <w:tcW w:w="1219" w:type="dxa"/>
          </w:tcPr>
          <w:p w14:paraId="69754FB5" w14:textId="77777777" w:rsidR="00794A14" w:rsidRDefault="00384B49">
            <w:pPr>
              <w:keepNext/>
              <w:spacing w:before="10" w:after="10"/>
              <w:ind w:firstLine="0"/>
              <w:jc w:val="center"/>
            </w:pPr>
            <w:r>
              <w:rPr>
                <w:sz w:val="15"/>
              </w:rPr>
              <w:t>0.7374</w:t>
            </w:r>
          </w:p>
        </w:tc>
        <w:tc>
          <w:tcPr>
            <w:tcW w:w="1219" w:type="dxa"/>
          </w:tcPr>
          <w:p w14:paraId="547FBFD9" w14:textId="77777777" w:rsidR="00794A14" w:rsidRDefault="00384B49">
            <w:pPr>
              <w:keepNext/>
              <w:spacing w:before="10" w:after="10"/>
              <w:ind w:firstLine="0"/>
              <w:jc w:val="center"/>
            </w:pPr>
            <w:r>
              <w:rPr>
                <w:sz w:val="15"/>
              </w:rPr>
              <w:t>0.3536</w:t>
            </w:r>
          </w:p>
        </w:tc>
        <w:tc>
          <w:tcPr>
            <w:tcW w:w="1219" w:type="dxa"/>
          </w:tcPr>
          <w:p w14:paraId="43EFD3A7" w14:textId="77777777" w:rsidR="00794A14" w:rsidRDefault="00384B49">
            <w:pPr>
              <w:keepNext/>
              <w:spacing w:before="10" w:after="10"/>
              <w:ind w:firstLine="0"/>
              <w:jc w:val="center"/>
            </w:pPr>
            <w:r>
              <w:rPr>
                <w:sz w:val="15"/>
              </w:rPr>
              <w:t>2.0856</w:t>
            </w:r>
          </w:p>
        </w:tc>
        <w:tc>
          <w:tcPr>
            <w:tcW w:w="1219" w:type="dxa"/>
          </w:tcPr>
          <w:p w14:paraId="6297961E" w14:textId="77777777" w:rsidR="00794A14" w:rsidRDefault="00384B49">
            <w:pPr>
              <w:keepNext/>
              <w:spacing w:before="10" w:after="10"/>
              <w:ind w:firstLine="0"/>
              <w:jc w:val="center"/>
            </w:pPr>
            <w:r>
              <w:rPr>
                <w:sz w:val="15"/>
              </w:rPr>
              <w:t>0.0370</w:t>
            </w:r>
          </w:p>
        </w:tc>
        <w:tc>
          <w:tcPr>
            <w:tcW w:w="1219" w:type="dxa"/>
          </w:tcPr>
          <w:p w14:paraId="6C66DEAD" w14:textId="77777777" w:rsidR="00794A14" w:rsidRDefault="00384B49">
            <w:pPr>
              <w:keepNext/>
              <w:spacing w:before="10" w:after="10"/>
              <w:ind w:firstLine="0"/>
              <w:jc w:val="center"/>
            </w:pPr>
            <w:r>
              <w:rPr>
                <w:sz w:val="15"/>
              </w:rPr>
              <w:t>0.0444</w:t>
            </w:r>
          </w:p>
        </w:tc>
        <w:tc>
          <w:tcPr>
            <w:tcW w:w="1219" w:type="dxa"/>
          </w:tcPr>
          <w:p w14:paraId="417994A0" w14:textId="77777777" w:rsidR="00794A14" w:rsidRDefault="00384B49">
            <w:pPr>
              <w:keepNext/>
              <w:spacing w:before="10" w:after="10"/>
              <w:ind w:firstLine="0"/>
              <w:jc w:val="center"/>
            </w:pPr>
            <w:r>
              <w:rPr>
                <w:sz w:val="15"/>
              </w:rPr>
              <w:t>1.4303</w:t>
            </w:r>
          </w:p>
        </w:tc>
        <w:tc>
          <w:tcPr>
            <w:tcW w:w="1219" w:type="dxa"/>
          </w:tcPr>
          <w:p w14:paraId="704788AD" w14:textId="77777777" w:rsidR="00794A14" w:rsidRDefault="00384B49">
            <w:pPr>
              <w:keepNext/>
              <w:spacing w:before="10" w:after="10"/>
              <w:ind w:firstLine="0"/>
              <w:jc w:val="center"/>
            </w:pPr>
            <w:r>
              <w:rPr>
                <w:sz w:val="15"/>
              </w:rPr>
              <w:t>**</w:t>
            </w:r>
          </w:p>
        </w:tc>
      </w:tr>
      <w:tr w:rsidR="00794A14" w14:paraId="389961E8" w14:textId="77777777">
        <w:trPr>
          <w:cantSplit/>
          <w:jc w:val="center"/>
        </w:trPr>
        <w:tc>
          <w:tcPr>
            <w:tcW w:w="1219" w:type="dxa"/>
          </w:tcPr>
          <w:p w14:paraId="2D68D743" w14:textId="77777777" w:rsidR="00794A14" w:rsidRDefault="00384B49">
            <w:pPr>
              <w:keepNext/>
              <w:spacing w:before="10" w:after="10"/>
              <w:ind w:firstLine="0"/>
              <w:jc w:val="left"/>
            </w:pPr>
            <w:r>
              <w:rPr>
                <w:sz w:val="15"/>
              </w:rPr>
              <w:t>High living expense</w:t>
            </w:r>
          </w:p>
        </w:tc>
        <w:tc>
          <w:tcPr>
            <w:tcW w:w="1219" w:type="dxa"/>
          </w:tcPr>
          <w:p w14:paraId="2A1701CE" w14:textId="77777777" w:rsidR="00794A14" w:rsidRDefault="00384B49">
            <w:pPr>
              <w:keepNext/>
              <w:spacing w:before="10" w:after="10"/>
              <w:ind w:firstLine="0"/>
              <w:jc w:val="center"/>
            </w:pPr>
            <w:r>
              <w:rPr>
                <w:sz w:val="15"/>
              </w:rPr>
              <w:t>0.7417</w:t>
            </w:r>
          </w:p>
        </w:tc>
        <w:tc>
          <w:tcPr>
            <w:tcW w:w="1219" w:type="dxa"/>
          </w:tcPr>
          <w:p w14:paraId="4FAD0BDC" w14:textId="77777777" w:rsidR="00794A14" w:rsidRDefault="00384B49">
            <w:pPr>
              <w:keepNext/>
              <w:spacing w:before="10" w:after="10"/>
              <w:ind w:firstLine="0"/>
              <w:jc w:val="center"/>
            </w:pPr>
            <w:r>
              <w:rPr>
                <w:sz w:val="15"/>
              </w:rPr>
              <w:t>0.3416</w:t>
            </w:r>
          </w:p>
        </w:tc>
        <w:tc>
          <w:tcPr>
            <w:tcW w:w="1219" w:type="dxa"/>
          </w:tcPr>
          <w:p w14:paraId="3CACD076" w14:textId="77777777" w:rsidR="00794A14" w:rsidRDefault="00384B49">
            <w:pPr>
              <w:keepNext/>
              <w:spacing w:before="10" w:after="10"/>
              <w:ind w:firstLine="0"/>
              <w:jc w:val="center"/>
            </w:pPr>
            <w:r>
              <w:rPr>
                <w:sz w:val="15"/>
              </w:rPr>
              <w:t>2.1713</w:t>
            </w:r>
          </w:p>
        </w:tc>
        <w:tc>
          <w:tcPr>
            <w:tcW w:w="1219" w:type="dxa"/>
          </w:tcPr>
          <w:p w14:paraId="4CC61B07" w14:textId="77777777" w:rsidR="00794A14" w:rsidRDefault="00384B49">
            <w:pPr>
              <w:keepNext/>
              <w:spacing w:before="10" w:after="10"/>
              <w:ind w:firstLine="0"/>
              <w:jc w:val="center"/>
            </w:pPr>
            <w:r>
              <w:rPr>
                <w:sz w:val="15"/>
              </w:rPr>
              <w:t>0.0299</w:t>
            </w:r>
          </w:p>
        </w:tc>
        <w:tc>
          <w:tcPr>
            <w:tcW w:w="1219" w:type="dxa"/>
          </w:tcPr>
          <w:p w14:paraId="6707C56A" w14:textId="77777777" w:rsidR="00794A14" w:rsidRDefault="00384B49">
            <w:pPr>
              <w:keepNext/>
              <w:spacing w:before="10" w:after="10"/>
              <w:ind w:firstLine="0"/>
              <w:jc w:val="center"/>
            </w:pPr>
            <w:r>
              <w:rPr>
                <w:sz w:val="15"/>
              </w:rPr>
              <w:t>0.0722</w:t>
            </w:r>
          </w:p>
        </w:tc>
        <w:tc>
          <w:tcPr>
            <w:tcW w:w="1219" w:type="dxa"/>
          </w:tcPr>
          <w:p w14:paraId="302D6699" w14:textId="77777777" w:rsidR="00794A14" w:rsidRDefault="00384B49">
            <w:pPr>
              <w:keepNext/>
              <w:spacing w:before="10" w:after="10"/>
              <w:ind w:firstLine="0"/>
              <w:jc w:val="center"/>
            </w:pPr>
            <w:r>
              <w:rPr>
                <w:sz w:val="15"/>
              </w:rPr>
              <w:t>1.4112</w:t>
            </w:r>
          </w:p>
        </w:tc>
        <w:tc>
          <w:tcPr>
            <w:tcW w:w="1219" w:type="dxa"/>
          </w:tcPr>
          <w:p w14:paraId="58C5D56B" w14:textId="77777777" w:rsidR="00794A14" w:rsidRDefault="00384B49">
            <w:pPr>
              <w:keepNext/>
              <w:spacing w:before="10" w:after="10"/>
              <w:ind w:firstLine="0"/>
              <w:jc w:val="center"/>
            </w:pPr>
            <w:r>
              <w:rPr>
                <w:sz w:val="15"/>
              </w:rPr>
              <w:t>**</w:t>
            </w:r>
          </w:p>
        </w:tc>
      </w:tr>
      <w:tr w:rsidR="00794A14" w14:paraId="7B7D5848" w14:textId="77777777">
        <w:trPr>
          <w:cantSplit/>
          <w:jc w:val="center"/>
        </w:trPr>
        <w:tc>
          <w:tcPr>
            <w:tcW w:w="1219" w:type="dxa"/>
          </w:tcPr>
          <w:p w14:paraId="6F4DDAAB" w14:textId="77777777" w:rsidR="00794A14" w:rsidRDefault="00384B49">
            <w:pPr>
              <w:keepNext/>
              <w:spacing w:before="10" w:after="10"/>
              <w:ind w:firstLine="0"/>
              <w:jc w:val="left"/>
            </w:pPr>
            <w:r>
              <w:rPr>
                <w:sz w:val="15"/>
              </w:rPr>
              <w:t>Lower-middle class</w:t>
            </w:r>
          </w:p>
        </w:tc>
        <w:tc>
          <w:tcPr>
            <w:tcW w:w="1219" w:type="dxa"/>
          </w:tcPr>
          <w:p w14:paraId="18CAC6B6" w14:textId="77777777" w:rsidR="00794A14" w:rsidRDefault="00384B49">
            <w:pPr>
              <w:keepNext/>
              <w:spacing w:before="10" w:after="10"/>
              <w:ind w:firstLine="0"/>
              <w:jc w:val="center"/>
            </w:pPr>
            <w:r>
              <w:rPr>
                <w:sz w:val="15"/>
              </w:rPr>
              <w:t>0.0291</w:t>
            </w:r>
          </w:p>
        </w:tc>
        <w:tc>
          <w:tcPr>
            <w:tcW w:w="1219" w:type="dxa"/>
          </w:tcPr>
          <w:p w14:paraId="3635FFDF" w14:textId="77777777" w:rsidR="00794A14" w:rsidRDefault="00384B49">
            <w:pPr>
              <w:keepNext/>
              <w:spacing w:before="10" w:after="10"/>
              <w:ind w:firstLine="0"/>
              <w:jc w:val="center"/>
            </w:pPr>
            <w:r>
              <w:rPr>
                <w:sz w:val="15"/>
              </w:rPr>
              <w:t>0.3598</w:t>
            </w:r>
          </w:p>
        </w:tc>
        <w:tc>
          <w:tcPr>
            <w:tcW w:w="1219" w:type="dxa"/>
          </w:tcPr>
          <w:p w14:paraId="50A5D9FD" w14:textId="77777777" w:rsidR="00794A14" w:rsidRDefault="00384B49">
            <w:pPr>
              <w:keepNext/>
              <w:spacing w:before="10" w:after="10"/>
              <w:ind w:firstLine="0"/>
              <w:jc w:val="center"/>
            </w:pPr>
            <w:r>
              <w:rPr>
                <w:sz w:val="15"/>
              </w:rPr>
              <w:t>0.0810</w:t>
            </w:r>
          </w:p>
        </w:tc>
        <w:tc>
          <w:tcPr>
            <w:tcW w:w="1219" w:type="dxa"/>
          </w:tcPr>
          <w:p w14:paraId="05A89FCC" w14:textId="77777777" w:rsidR="00794A14" w:rsidRDefault="00384B49">
            <w:pPr>
              <w:keepNext/>
              <w:spacing w:before="10" w:after="10"/>
              <w:ind w:firstLine="0"/>
              <w:jc w:val="center"/>
            </w:pPr>
            <w:r>
              <w:rPr>
                <w:sz w:val="15"/>
              </w:rPr>
              <w:t>0.9354</w:t>
            </w:r>
          </w:p>
        </w:tc>
        <w:tc>
          <w:tcPr>
            <w:tcW w:w="1219" w:type="dxa"/>
          </w:tcPr>
          <w:p w14:paraId="31070344" w14:textId="77777777" w:rsidR="00794A14" w:rsidRDefault="00384B49">
            <w:pPr>
              <w:keepNext/>
              <w:spacing w:before="10" w:after="10"/>
              <w:ind w:firstLine="0"/>
              <w:jc w:val="center"/>
            </w:pPr>
            <w:r>
              <w:rPr>
                <w:sz w:val="15"/>
              </w:rPr>
              <w:t>-0.6760</w:t>
            </w:r>
          </w:p>
        </w:tc>
        <w:tc>
          <w:tcPr>
            <w:tcW w:w="1219" w:type="dxa"/>
          </w:tcPr>
          <w:p w14:paraId="75151D58" w14:textId="77777777" w:rsidR="00794A14" w:rsidRDefault="00384B49">
            <w:pPr>
              <w:keepNext/>
              <w:spacing w:before="10" w:after="10"/>
              <w:ind w:firstLine="0"/>
              <w:jc w:val="center"/>
            </w:pPr>
            <w:r>
              <w:rPr>
                <w:sz w:val="15"/>
              </w:rPr>
              <w:t>0.7343</w:t>
            </w:r>
          </w:p>
        </w:tc>
        <w:tc>
          <w:tcPr>
            <w:tcW w:w="1219" w:type="dxa"/>
          </w:tcPr>
          <w:p w14:paraId="4613AA69" w14:textId="77777777" w:rsidR="00794A14" w:rsidRDefault="00794A14">
            <w:pPr>
              <w:keepNext/>
              <w:spacing w:before="10" w:after="10"/>
              <w:ind w:firstLine="0"/>
              <w:jc w:val="center"/>
            </w:pPr>
          </w:p>
        </w:tc>
      </w:tr>
      <w:tr w:rsidR="00794A14" w14:paraId="6CF27678" w14:textId="77777777">
        <w:trPr>
          <w:cantSplit/>
          <w:jc w:val="center"/>
        </w:trPr>
        <w:tc>
          <w:tcPr>
            <w:tcW w:w="1219" w:type="dxa"/>
          </w:tcPr>
          <w:p w14:paraId="12B0AFB4" w14:textId="77777777" w:rsidR="00794A14" w:rsidRDefault="00384B49">
            <w:pPr>
              <w:keepNext/>
              <w:spacing w:before="10" w:after="10"/>
              <w:ind w:firstLine="0"/>
              <w:jc w:val="left"/>
            </w:pPr>
            <w:r>
              <w:rPr>
                <w:sz w:val="15"/>
              </w:rPr>
              <w:t>Rich class</w:t>
            </w:r>
          </w:p>
        </w:tc>
        <w:tc>
          <w:tcPr>
            <w:tcW w:w="1219" w:type="dxa"/>
          </w:tcPr>
          <w:p w14:paraId="1F515573" w14:textId="77777777" w:rsidR="00794A14" w:rsidRDefault="00384B49">
            <w:pPr>
              <w:keepNext/>
              <w:spacing w:before="10" w:after="10"/>
              <w:ind w:firstLine="0"/>
              <w:jc w:val="center"/>
            </w:pPr>
            <w:r>
              <w:rPr>
                <w:sz w:val="15"/>
              </w:rPr>
              <w:t>-0.3668</w:t>
            </w:r>
          </w:p>
        </w:tc>
        <w:tc>
          <w:tcPr>
            <w:tcW w:w="1219" w:type="dxa"/>
          </w:tcPr>
          <w:p w14:paraId="0E47D414" w14:textId="77777777" w:rsidR="00794A14" w:rsidRDefault="00384B49">
            <w:pPr>
              <w:keepNext/>
              <w:spacing w:before="10" w:after="10"/>
              <w:ind w:firstLine="0"/>
              <w:jc w:val="center"/>
            </w:pPr>
            <w:r>
              <w:rPr>
                <w:sz w:val="15"/>
              </w:rPr>
              <w:t>0.2833</w:t>
            </w:r>
          </w:p>
        </w:tc>
        <w:tc>
          <w:tcPr>
            <w:tcW w:w="1219" w:type="dxa"/>
          </w:tcPr>
          <w:p w14:paraId="749FB8B0" w14:textId="77777777" w:rsidR="00794A14" w:rsidRDefault="00384B49">
            <w:pPr>
              <w:keepNext/>
              <w:spacing w:before="10" w:after="10"/>
              <w:ind w:firstLine="0"/>
              <w:jc w:val="center"/>
            </w:pPr>
            <w:r>
              <w:rPr>
                <w:sz w:val="15"/>
              </w:rPr>
              <w:t>-1.2946</w:t>
            </w:r>
          </w:p>
        </w:tc>
        <w:tc>
          <w:tcPr>
            <w:tcW w:w="1219" w:type="dxa"/>
          </w:tcPr>
          <w:p w14:paraId="2E7D2556" w14:textId="77777777" w:rsidR="00794A14" w:rsidRDefault="00384B49">
            <w:pPr>
              <w:keepNext/>
              <w:spacing w:before="10" w:after="10"/>
              <w:ind w:firstLine="0"/>
              <w:jc w:val="center"/>
            </w:pPr>
            <w:r>
              <w:rPr>
                <w:sz w:val="15"/>
              </w:rPr>
              <w:t>0.1955</w:t>
            </w:r>
          </w:p>
        </w:tc>
        <w:tc>
          <w:tcPr>
            <w:tcW w:w="1219" w:type="dxa"/>
          </w:tcPr>
          <w:p w14:paraId="120E0F37" w14:textId="77777777" w:rsidR="00794A14" w:rsidRDefault="00384B49">
            <w:pPr>
              <w:keepNext/>
              <w:spacing w:before="10" w:after="10"/>
              <w:ind w:firstLine="0"/>
              <w:jc w:val="center"/>
            </w:pPr>
            <w:r>
              <w:rPr>
                <w:sz w:val="15"/>
              </w:rPr>
              <w:t>-0.9221</w:t>
            </w:r>
          </w:p>
        </w:tc>
        <w:tc>
          <w:tcPr>
            <w:tcW w:w="1219" w:type="dxa"/>
          </w:tcPr>
          <w:p w14:paraId="406A6295" w14:textId="77777777" w:rsidR="00794A14" w:rsidRDefault="00384B49">
            <w:pPr>
              <w:keepNext/>
              <w:spacing w:before="10" w:after="10"/>
              <w:ind w:firstLine="0"/>
              <w:jc w:val="center"/>
            </w:pPr>
            <w:r>
              <w:rPr>
                <w:sz w:val="15"/>
              </w:rPr>
              <w:t>0.1885</w:t>
            </w:r>
          </w:p>
        </w:tc>
        <w:tc>
          <w:tcPr>
            <w:tcW w:w="1219" w:type="dxa"/>
          </w:tcPr>
          <w:p w14:paraId="4C54D169" w14:textId="77777777" w:rsidR="00794A14" w:rsidRDefault="00794A14">
            <w:pPr>
              <w:keepNext/>
              <w:spacing w:before="10" w:after="10"/>
              <w:ind w:firstLine="0"/>
              <w:jc w:val="center"/>
            </w:pPr>
          </w:p>
        </w:tc>
      </w:tr>
      <w:tr w:rsidR="00794A14" w14:paraId="3ED4F2FE" w14:textId="77777777">
        <w:trPr>
          <w:cantSplit/>
          <w:jc w:val="center"/>
        </w:trPr>
        <w:tc>
          <w:tcPr>
            <w:tcW w:w="1219" w:type="dxa"/>
          </w:tcPr>
          <w:p w14:paraId="2CB7C4D1" w14:textId="77777777" w:rsidR="00794A14" w:rsidRDefault="00384B49">
            <w:pPr>
              <w:keepNext/>
              <w:spacing w:before="10" w:after="10"/>
              <w:ind w:firstLine="0"/>
              <w:jc w:val="left"/>
            </w:pPr>
            <w:r>
              <w:rPr>
                <w:sz w:val="15"/>
              </w:rPr>
              <w:t>Single</w:t>
            </w:r>
          </w:p>
        </w:tc>
        <w:tc>
          <w:tcPr>
            <w:tcW w:w="1219" w:type="dxa"/>
          </w:tcPr>
          <w:p w14:paraId="21065D12" w14:textId="77777777" w:rsidR="00794A14" w:rsidRDefault="00384B49">
            <w:pPr>
              <w:keepNext/>
              <w:spacing w:before="10" w:after="10"/>
              <w:ind w:firstLine="0"/>
              <w:jc w:val="center"/>
            </w:pPr>
            <w:r>
              <w:rPr>
                <w:sz w:val="15"/>
              </w:rPr>
              <w:t>1.4319</w:t>
            </w:r>
          </w:p>
        </w:tc>
        <w:tc>
          <w:tcPr>
            <w:tcW w:w="1219" w:type="dxa"/>
          </w:tcPr>
          <w:p w14:paraId="0C2D3889" w14:textId="77777777" w:rsidR="00794A14" w:rsidRDefault="00384B49">
            <w:pPr>
              <w:keepNext/>
              <w:spacing w:before="10" w:after="10"/>
              <w:ind w:firstLine="0"/>
              <w:jc w:val="center"/>
            </w:pPr>
            <w:r>
              <w:rPr>
                <w:sz w:val="15"/>
              </w:rPr>
              <w:t>0.2166</w:t>
            </w:r>
          </w:p>
        </w:tc>
        <w:tc>
          <w:tcPr>
            <w:tcW w:w="1219" w:type="dxa"/>
          </w:tcPr>
          <w:p w14:paraId="3DDE8DB3" w14:textId="77777777" w:rsidR="00794A14" w:rsidRDefault="00384B49">
            <w:pPr>
              <w:keepNext/>
              <w:spacing w:before="10" w:after="10"/>
              <w:ind w:firstLine="0"/>
              <w:jc w:val="center"/>
            </w:pPr>
            <w:r>
              <w:rPr>
                <w:sz w:val="15"/>
              </w:rPr>
              <w:t>6.6114</w:t>
            </w:r>
          </w:p>
        </w:tc>
        <w:tc>
          <w:tcPr>
            <w:tcW w:w="1219" w:type="dxa"/>
          </w:tcPr>
          <w:p w14:paraId="1DEEF322" w14:textId="77777777" w:rsidR="00794A14" w:rsidRDefault="00384B49">
            <w:pPr>
              <w:keepNext/>
              <w:spacing w:before="10" w:after="10"/>
              <w:ind w:firstLine="0"/>
              <w:jc w:val="center"/>
            </w:pPr>
            <w:r>
              <w:rPr>
                <w:sz w:val="15"/>
              </w:rPr>
              <w:t>&lt;0.001</w:t>
            </w:r>
          </w:p>
        </w:tc>
        <w:tc>
          <w:tcPr>
            <w:tcW w:w="1219" w:type="dxa"/>
          </w:tcPr>
          <w:p w14:paraId="72F2106D" w14:textId="77777777" w:rsidR="00794A14" w:rsidRDefault="00384B49">
            <w:pPr>
              <w:keepNext/>
              <w:spacing w:before="10" w:after="10"/>
              <w:ind w:firstLine="0"/>
              <w:jc w:val="center"/>
            </w:pPr>
            <w:r>
              <w:rPr>
                <w:sz w:val="15"/>
              </w:rPr>
              <w:t>1.0074</w:t>
            </w:r>
          </w:p>
        </w:tc>
        <w:tc>
          <w:tcPr>
            <w:tcW w:w="1219" w:type="dxa"/>
          </w:tcPr>
          <w:p w14:paraId="4B6D24D3" w14:textId="77777777" w:rsidR="00794A14" w:rsidRDefault="00384B49">
            <w:pPr>
              <w:keepNext/>
              <w:spacing w:before="10" w:after="10"/>
              <w:ind w:firstLine="0"/>
              <w:jc w:val="center"/>
            </w:pPr>
            <w:r>
              <w:rPr>
                <w:sz w:val="15"/>
              </w:rPr>
              <w:t>1.8564</w:t>
            </w:r>
          </w:p>
        </w:tc>
        <w:tc>
          <w:tcPr>
            <w:tcW w:w="1219" w:type="dxa"/>
          </w:tcPr>
          <w:p w14:paraId="352A9CFA" w14:textId="77777777" w:rsidR="00794A14" w:rsidRDefault="00384B49">
            <w:pPr>
              <w:keepNext/>
              <w:spacing w:before="10" w:after="10"/>
              <w:ind w:firstLine="0"/>
              <w:jc w:val="center"/>
            </w:pPr>
            <w:r>
              <w:rPr>
                <w:sz w:val="15"/>
              </w:rPr>
              <w:t>***</w:t>
            </w:r>
          </w:p>
        </w:tc>
      </w:tr>
      <w:tr w:rsidR="00794A14" w14:paraId="48A4B09B" w14:textId="77777777">
        <w:trPr>
          <w:cantSplit/>
          <w:jc w:val="center"/>
        </w:trPr>
        <w:tc>
          <w:tcPr>
            <w:tcW w:w="1219" w:type="dxa"/>
          </w:tcPr>
          <w:p w14:paraId="0A7AE1C1" w14:textId="77777777" w:rsidR="00794A14" w:rsidRDefault="00384B49">
            <w:pPr>
              <w:keepNext/>
              <w:spacing w:before="10" w:after="10"/>
              <w:ind w:firstLine="0"/>
              <w:jc w:val="left"/>
            </w:pPr>
            <w:r>
              <w:rPr>
                <w:sz w:val="15"/>
              </w:rPr>
              <w:t>Lives with family</w:t>
            </w:r>
          </w:p>
        </w:tc>
        <w:tc>
          <w:tcPr>
            <w:tcW w:w="1219" w:type="dxa"/>
          </w:tcPr>
          <w:p w14:paraId="273356AC" w14:textId="77777777" w:rsidR="00794A14" w:rsidRDefault="00384B49">
            <w:pPr>
              <w:keepNext/>
              <w:spacing w:before="10" w:after="10"/>
              <w:ind w:firstLine="0"/>
              <w:jc w:val="center"/>
            </w:pPr>
            <w:r>
              <w:rPr>
                <w:sz w:val="15"/>
              </w:rPr>
              <w:t>-0.1806</w:t>
            </w:r>
          </w:p>
        </w:tc>
        <w:tc>
          <w:tcPr>
            <w:tcW w:w="1219" w:type="dxa"/>
          </w:tcPr>
          <w:p w14:paraId="7790C8BE" w14:textId="77777777" w:rsidR="00794A14" w:rsidRDefault="00384B49">
            <w:pPr>
              <w:keepNext/>
              <w:spacing w:before="10" w:after="10"/>
              <w:ind w:firstLine="0"/>
              <w:jc w:val="center"/>
            </w:pPr>
            <w:r>
              <w:rPr>
                <w:sz w:val="15"/>
              </w:rPr>
              <w:t>0.2100</w:t>
            </w:r>
          </w:p>
        </w:tc>
        <w:tc>
          <w:tcPr>
            <w:tcW w:w="1219" w:type="dxa"/>
          </w:tcPr>
          <w:p w14:paraId="08720D13" w14:textId="77777777" w:rsidR="00794A14" w:rsidRDefault="00384B49">
            <w:pPr>
              <w:keepNext/>
              <w:spacing w:before="10" w:after="10"/>
              <w:ind w:firstLine="0"/>
              <w:jc w:val="center"/>
            </w:pPr>
            <w:r>
              <w:rPr>
                <w:sz w:val="15"/>
              </w:rPr>
              <w:t>-0.8600</w:t>
            </w:r>
          </w:p>
        </w:tc>
        <w:tc>
          <w:tcPr>
            <w:tcW w:w="1219" w:type="dxa"/>
          </w:tcPr>
          <w:p w14:paraId="1A6C42AF" w14:textId="77777777" w:rsidR="00794A14" w:rsidRDefault="00384B49">
            <w:pPr>
              <w:keepNext/>
              <w:spacing w:before="10" w:after="10"/>
              <w:ind w:firstLine="0"/>
              <w:jc w:val="center"/>
            </w:pPr>
            <w:r>
              <w:rPr>
                <w:sz w:val="15"/>
              </w:rPr>
              <w:t>0.3898</w:t>
            </w:r>
          </w:p>
        </w:tc>
        <w:tc>
          <w:tcPr>
            <w:tcW w:w="1219" w:type="dxa"/>
          </w:tcPr>
          <w:p w14:paraId="4646F091" w14:textId="77777777" w:rsidR="00794A14" w:rsidRDefault="00384B49">
            <w:pPr>
              <w:keepNext/>
              <w:spacing w:before="10" w:after="10"/>
              <w:ind w:firstLine="0"/>
              <w:jc w:val="center"/>
            </w:pPr>
            <w:r>
              <w:rPr>
                <w:sz w:val="15"/>
              </w:rPr>
              <w:t>-0.5922</w:t>
            </w:r>
          </w:p>
        </w:tc>
        <w:tc>
          <w:tcPr>
            <w:tcW w:w="1219" w:type="dxa"/>
          </w:tcPr>
          <w:p w14:paraId="2A87BEF9" w14:textId="77777777" w:rsidR="00794A14" w:rsidRDefault="00384B49">
            <w:pPr>
              <w:keepNext/>
              <w:spacing w:before="10" w:after="10"/>
              <w:ind w:firstLine="0"/>
              <w:jc w:val="center"/>
            </w:pPr>
            <w:r>
              <w:rPr>
                <w:sz w:val="15"/>
              </w:rPr>
              <w:t>0.2310</w:t>
            </w:r>
          </w:p>
        </w:tc>
        <w:tc>
          <w:tcPr>
            <w:tcW w:w="1219" w:type="dxa"/>
          </w:tcPr>
          <w:p w14:paraId="34B61732" w14:textId="77777777" w:rsidR="00794A14" w:rsidRDefault="00794A14">
            <w:pPr>
              <w:keepNext/>
              <w:spacing w:before="10" w:after="10"/>
              <w:ind w:firstLine="0"/>
              <w:jc w:val="center"/>
            </w:pPr>
          </w:p>
        </w:tc>
      </w:tr>
      <w:tr w:rsidR="00794A14" w14:paraId="1B3890A6" w14:textId="77777777">
        <w:trPr>
          <w:cantSplit/>
          <w:jc w:val="center"/>
        </w:trPr>
        <w:tc>
          <w:tcPr>
            <w:tcW w:w="1219" w:type="dxa"/>
            <w:tcBorders>
              <w:bottom w:val="single" w:sz="12" w:space="0" w:color="000000"/>
            </w:tcBorders>
          </w:tcPr>
          <w:p w14:paraId="7118032C" w14:textId="77777777" w:rsidR="00794A14" w:rsidRDefault="00384B49">
            <w:pPr>
              <w:spacing w:before="10" w:after="10"/>
              <w:ind w:firstLine="0"/>
              <w:jc w:val="left"/>
            </w:pPr>
            <w:r>
              <w:rPr>
                <w:sz w:val="15"/>
              </w:rPr>
              <w:t>Has friend circle</w:t>
            </w:r>
          </w:p>
        </w:tc>
        <w:tc>
          <w:tcPr>
            <w:tcW w:w="1219" w:type="dxa"/>
            <w:tcBorders>
              <w:bottom w:val="single" w:sz="12" w:space="0" w:color="000000"/>
            </w:tcBorders>
          </w:tcPr>
          <w:p w14:paraId="413E9928" w14:textId="77777777" w:rsidR="00794A14" w:rsidRDefault="00384B49">
            <w:pPr>
              <w:spacing w:before="10" w:after="10"/>
              <w:ind w:firstLine="0"/>
              <w:jc w:val="center"/>
            </w:pPr>
            <w:r>
              <w:rPr>
                <w:sz w:val="15"/>
              </w:rPr>
              <w:t>-0.0621</w:t>
            </w:r>
          </w:p>
        </w:tc>
        <w:tc>
          <w:tcPr>
            <w:tcW w:w="1219" w:type="dxa"/>
            <w:tcBorders>
              <w:bottom w:val="single" w:sz="12" w:space="0" w:color="000000"/>
            </w:tcBorders>
          </w:tcPr>
          <w:p w14:paraId="19867C35" w14:textId="77777777" w:rsidR="00794A14" w:rsidRDefault="00384B49">
            <w:pPr>
              <w:spacing w:before="10" w:after="10"/>
              <w:ind w:firstLine="0"/>
              <w:jc w:val="center"/>
            </w:pPr>
            <w:r>
              <w:rPr>
                <w:sz w:val="15"/>
              </w:rPr>
              <w:t>0.1932</w:t>
            </w:r>
          </w:p>
        </w:tc>
        <w:tc>
          <w:tcPr>
            <w:tcW w:w="1219" w:type="dxa"/>
            <w:tcBorders>
              <w:bottom w:val="single" w:sz="12" w:space="0" w:color="000000"/>
            </w:tcBorders>
          </w:tcPr>
          <w:p w14:paraId="5757CD93" w14:textId="77777777" w:rsidR="00794A14" w:rsidRDefault="00384B49">
            <w:pPr>
              <w:spacing w:before="10" w:after="10"/>
              <w:ind w:firstLine="0"/>
              <w:jc w:val="center"/>
            </w:pPr>
            <w:r>
              <w:rPr>
                <w:sz w:val="15"/>
              </w:rPr>
              <w:t>-0.3216</w:t>
            </w:r>
          </w:p>
        </w:tc>
        <w:tc>
          <w:tcPr>
            <w:tcW w:w="1219" w:type="dxa"/>
            <w:tcBorders>
              <w:bottom w:val="single" w:sz="12" w:space="0" w:color="000000"/>
            </w:tcBorders>
          </w:tcPr>
          <w:p w14:paraId="5E7675D0" w14:textId="77777777" w:rsidR="00794A14" w:rsidRDefault="00384B49">
            <w:pPr>
              <w:spacing w:before="10" w:after="10"/>
              <w:ind w:firstLine="0"/>
              <w:jc w:val="center"/>
            </w:pPr>
            <w:r>
              <w:rPr>
                <w:sz w:val="15"/>
              </w:rPr>
              <w:t>0.7478</w:t>
            </w:r>
          </w:p>
        </w:tc>
        <w:tc>
          <w:tcPr>
            <w:tcW w:w="1219" w:type="dxa"/>
            <w:tcBorders>
              <w:bottom w:val="single" w:sz="12" w:space="0" w:color="000000"/>
            </w:tcBorders>
          </w:tcPr>
          <w:p w14:paraId="01929E9C" w14:textId="77777777" w:rsidR="00794A14" w:rsidRDefault="00384B49">
            <w:pPr>
              <w:spacing w:before="10" w:after="10"/>
              <w:ind w:firstLine="0"/>
              <w:jc w:val="center"/>
            </w:pPr>
            <w:r>
              <w:rPr>
                <w:sz w:val="15"/>
              </w:rPr>
              <w:t>-0.4409</w:t>
            </w:r>
          </w:p>
        </w:tc>
        <w:tc>
          <w:tcPr>
            <w:tcW w:w="1219" w:type="dxa"/>
            <w:tcBorders>
              <w:bottom w:val="single" w:sz="12" w:space="0" w:color="000000"/>
            </w:tcBorders>
          </w:tcPr>
          <w:p w14:paraId="70DB6551" w14:textId="77777777" w:rsidR="00794A14" w:rsidRDefault="00384B49">
            <w:pPr>
              <w:spacing w:before="10" w:after="10"/>
              <w:ind w:firstLine="0"/>
              <w:jc w:val="center"/>
            </w:pPr>
            <w:r>
              <w:rPr>
                <w:sz w:val="15"/>
              </w:rPr>
              <w:t>0.3166</w:t>
            </w:r>
          </w:p>
        </w:tc>
        <w:tc>
          <w:tcPr>
            <w:tcW w:w="1219" w:type="dxa"/>
            <w:tcBorders>
              <w:bottom w:val="single" w:sz="12" w:space="0" w:color="000000"/>
            </w:tcBorders>
          </w:tcPr>
          <w:p w14:paraId="2BCAB96F" w14:textId="77777777" w:rsidR="00794A14" w:rsidRDefault="00794A14">
            <w:pPr>
              <w:spacing w:before="10" w:after="10"/>
              <w:ind w:firstLine="0"/>
              <w:jc w:val="center"/>
            </w:pPr>
          </w:p>
        </w:tc>
      </w:tr>
    </w:tbl>
    <w:p w14:paraId="6411E20E" w14:textId="77777777" w:rsidR="00794A14" w:rsidRDefault="00794A14">
      <w:pPr>
        <w:spacing w:after="80"/>
        <w:ind w:firstLine="0"/>
      </w:pPr>
    </w:p>
    <w:p w14:paraId="1D1A244E" w14:textId="77777777" w:rsidR="00794A14" w:rsidRDefault="00794A14">
      <w:pPr>
        <w:sectPr w:rsidR="00794A14">
          <w:type w:val="continuous"/>
          <w:pgSz w:w="11906" w:h="16838"/>
          <w:pgMar w:top="1134" w:right="1077" w:bottom="1134" w:left="1077" w:header="720" w:footer="720" w:gutter="0"/>
          <w:cols w:space="340"/>
          <w:docGrid w:linePitch="360"/>
        </w:sectPr>
      </w:pPr>
    </w:p>
    <w:p w14:paraId="0EEF896C"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1677B9D8" w14:textId="77777777" w:rsidR="00794A14" w:rsidRDefault="00384B49">
      <w:pPr>
        <w:pStyle w:val="TableCaption"/>
        <w:keepNext/>
        <w:spacing w:after="60"/>
      </w:pPr>
      <w:bookmarkStart w:id="43" w:name="_Toc242306572"/>
      <w:r>
        <w:rPr>
          <w:smallCaps/>
        </w:rPr>
        <w:t>Table XI</w:t>
      </w:r>
      <w:r>
        <w:br/>
      </w:r>
      <w:r>
        <w:rPr>
          <w:smallCaps/>
        </w:rPr>
        <w:t>Average Marginal Effects after Probit (dy/dx)</w:t>
      </w:r>
      <w:bookmarkEnd w:id="43"/>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794A14" w14:paraId="1B389398" w14:textId="77777777">
        <w:trPr>
          <w:cantSplit/>
          <w:jc w:val="center"/>
        </w:trPr>
        <w:tc>
          <w:tcPr>
            <w:tcW w:w="1219" w:type="dxa"/>
            <w:tcBorders>
              <w:top w:val="single" w:sz="12" w:space="0" w:color="000000"/>
              <w:bottom w:val="single" w:sz="6" w:space="0" w:color="000000"/>
            </w:tcBorders>
          </w:tcPr>
          <w:p w14:paraId="0A21637F" w14:textId="77777777" w:rsidR="00794A14" w:rsidRDefault="00384B4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3DF2B250" w14:textId="77777777" w:rsidR="00794A14" w:rsidRDefault="00384B49">
            <w:pPr>
              <w:keepNext/>
              <w:spacing w:before="10" w:after="10"/>
              <w:ind w:firstLine="0"/>
              <w:jc w:val="center"/>
            </w:pPr>
            <w:r>
              <w:rPr>
                <w:b/>
                <w:sz w:val="15"/>
              </w:rPr>
              <w:t>dy/dx</w:t>
            </w:r>
          </w:p>
        </w:tc>
        <w:tc>
          <w:tcPr>
            <w:tcW w:w="1219" w:type="dxa"/>
            <w:tcBorders>
              <w:top w:val="single" w:sz="12" w:space="0" w:color="000000"/>
              <w:bottom w:val="single" w:sz="6" w:space="0" w:color="000000"/>
            </w:tcBorders>
          </w:tcPr>
          <w:p w14:paraId="22AF833A" w14:textId="77777777" w:rsidR="00794A14" w:rsidRDefault="00384B4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424A0B95" w14:textId="77777777" w:rsidR="00794A14" w:rsidRDefault="00384B4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2DAB1FDB" w14:textId="77777777" w:rsidR="00794A14" w:rsidRDefault="00384B4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18F1EE66" w14:textId="77777777" w:rsidR="00794A14" w:rsidRDefault="00384B4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145390BB" w14:textId="77777777" w:rsidR="00794A14" w:rsidRDefault="00384B4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64E408F5" w14:textId="77777777" w:rsidR="00794A14" w:rsidRDefault="00384B49">
            <w:pPr>
              <w:keepNext/>
              <w:spacing w:before="10" w:after="10"/>
              <w:ind w:firstLine="0"/>
              <w:jc w:val="center"/>
            </w:pPr>
            <w:r>
              <w:rPr>
                <w:b/>
                <w:sz w:val="15"/>
              </w:rPr>
              <w:t>Sig.</w:t>
            </w:r>
          </w:p>
        </w:tc>
      </w:tr>
      <w:tr w:rsidR="00794A14" w14:paraId="49CA8FA6" w14:textId="77777777">
        <w:trPr>
          <w:cantSplit/>
          <w:jc w:val="center"/>
        </w:trPr>
        <w:tc>
          <w:tcPr>
            <w:tcW w:w="1219" w:type="dxa"/>
          </w:tcPr>
          <w:p w14:paraId="6482F9F8" w14:textId="77777777" w:rsidR="00794A14" w:rsidRDefault="00384B49">
            <w:pPr>
              <w:keepNext/>
              <w:spacing w:before="10" w:after="10"/>
              <w:ind w:firstLine="0"/>
              <w:jc w:val="left"/>
            </w:pPr>
            <w:r>
              <w:rPr>
                <w:sz w:val="15"/>
              </w:rPr>
              <w:t>Male</w:t>
            </w:r>
          </w:p>
        </w:tc>
        <w:tc>
          <w:tcPr>
            <w:tcW w:w="1219" w:type="dxa"/>
          </w:tcPr>
          <w:p w14:paraId="0FBC9170" w14:textId="77777777" w:rsidR="00794A14" w:rsidRDefault="00384B49">
            <w:pPr>
              <w:keepNext/>
              <w:spacing w:before="10" w:after="10"/>
              <w:ind w:firstLine="0"/>
              <w:jc w:val="center"/>
            </w:pPr>
            <w:r>
              <w:rPr>
                <w:sz w:val="15"/>
              </w:rPr>
              <w:t>-0.1481</w:t>
            </w:r>
          </w:p>
        </w:tc>
        <w:tc>
          <w:tcPr>
            <w:tcW w:w="1219" w:type="dxa"/>
          </w:tcPr>
          <w:p w14:paraId="50243035" w14:textId="77777777" w:rsidR="00794A14" w:rsidRDefault="00384B49">
            <w:pPr>
              <w:keepNext/>
              <w:spacing w:before="10" w:after="10"/>
              <w:ind w:firstLine="0"/>
              <w:jc w:val="center"/>
            </w:pPr>
            <w:r>
              <w:rPr>
                <w:sz w:val="15"/>
              </w:rPr>
              <w:t>0.0517</w:t>
            </w:r>
          </w:p>
        </w:tc>
        <w:tc>
          <w:tcPr>
            <w:tcW w:w="1219" w:type="dxa"/>
          </w:tcPr>
          <w:p w14:paraId="175A35C7" w14:textId="77777777" w:rsidR="00794A14" w:rsidRDefault="00384B49">
            <w:pPr>
              <w:keepNext/>
              <w:spacing w:before="10" w:after="10"/>
              <w:ind w:firstLine="0"/>
              <w:jc w:val="center"/>
            </w:pPr>
            <w:r>
              <w:rPr>
                <w:sz w:val="15"/>
              </w:rPr>
              <w:t>-2.8665</w:t>
            </w:r>
          </w:p>
        </w:tc>
        <w:tc>
          <w:tcPr>
            <w:tcW w:w="1219" w:type="dxa"/>
          </w:tcPr>
          <w:p w14:paraId="7ACDC292" w14:textId="77777777" w:rsidR="00794A14" w:rsidRDefault="00384B49">
            <w:pPr>
              <w:keepNext/>
              <w:spacing w:before="10" w:after="10"/>
              <w:ind w:firstLine="0"/>
              <w:jc w:val="center"/>
            </w:pPr>
            <w:r>
              <w:rPr>
                <w:sz w:val="15"/>
              </w:rPr>
              <w:t>0.0041</w:t>
            </w:r>
          </w:p>
        </w:tc>
        <w:tc>
          <w:tcPr>
            <w:tcW w:w="1219" w:type="dxa"/>
          </w:tcPr>
          <w:p w14:paraId="42AE4C7B" w14:textId="77777777" w:rsidR="00794A14" w:rsidRDefault="00384B49">
            <w:pPr>
              <w:keepNext/>
              <w:spacing w:before="10" w:after="10"/>
              <w:ind w:firstLine="0"/>
              <w:jc w:val="center"/>
            </w:pPr>
            <w:r>
              <w:rPr>
                <w:sz w:val="15"/>
              </w:rPr>
              <w:t>-0.2493</w:t>
            </w:r>
          </w:p>
        </w:tc>
        <w:tc>
          <w:tcPr>
            <w:tcW w:w="1219" w:type="dxa"/>
          </w:tcPr>
          <w:p w14:paraId="33B8E4D3" w14:textId="77777777" w:rsidR="00794A14" w:rsidRDefault="00384B49">
            <w:pPr>
              <w:keepNext/>
              <w:spacing w:before="10" w:after="10"/>
              <w:ind w:firstLine="0"/>
              <w:jc w:val="center"/>
            </w:pPr>
            <w:r>
              <w:rPr>
                <w:sz w:val="15"/>
              </w:rPr>
              <w:t>-0.0468</w:t>
            </w:r>
          </w:p>
        </w:tc>
        <w:tc>
          <w:tcPr>
            <w:tcW w:w="1219" w:type="dxa"/>
          </w:tcPr>
          <w:p w14:paraId="572F39D5" w14:textId="77777777" w:rsidR="00794A14" w:rsidRDefault="00384B49">
            <w:pPr>
              <w:keepNext/>
              <w:spacing w:before="10" w:after="10"/>
              <w:ind w:firstLine="0"/>
              <w:jc w:val="center"/>
            </w:pPr>
            <w:r>
              <w:rPr>
                <w:sz w:val="15"/>
              </w:rPr>
              <w:t>***</w:t>
            </w:r>
          </w:p>
        </w:tc>
      </w:tr>
      <w:tr w:rsidR="00794A14" w14:paraId="3E630A48" w14:textId="77777777">
        <w:trPr>
          <w:cantSplit/>
          <w:jc w:val="center"/>
        </w:trPr>
        <w:tc>
          <w:tcPr>
            <w:tcW w:w="1219" w:type="dxa"/>
          </w:tcPr>
          <w:p w14:paraId="7AF5A306" w14:textId="77777777" w:rsidR="00794A14" w:rsidRDefault="00384B49">
            <w:pPr>
              <w:keepNext/>
              <w:spacing w:before="10" w:after="10"/>
              <w:ind w:firstLine="0"/>
              <w:jc w:val="left"/>
            </w:pPr>
            <w:r>
              <w:rPr>
                <w:sz w:val="15"/>
              </w:rPr>
              <w:t>Age (years)</w:t>
            </w:r>
          </w:p>
        </w:tc>
        <w:tc>
          <w:tcPr>
            <w:tcW w:w="1219" w:type="dxa"/>
          </w:tcPr>
          <w:p w14:paraId="3C7C2793" w14:textId="77777777" w:rsidR="00794A14" w:rsidRDefault="00384B49">
            <w:pPr>
              <w:keepNext/>
              <w:spacing w:before="10" w:after="10"/>
              <w:ind w:firstLine="0"/>
              <w:jc w:val="center"/>
            </w:pPr>
            <w:r>
              <w:rPr>
                <w:sz w:val="15"/>
              </w:rPr>
              <w:t>0.0049</w:t>
            </w:r>
          </w:p>
        </w:tc>
        <w:tc>
          <w:tcPr>
            <w:tcW w:w="1219" w:type="dxa"/>
          </w:tcPr>
          <w:p w14:paraId="0206F8C4" w14:textId="77777777" w:rsidR="00794A14" w:rsidRDefault="00384B49">
            <w:pPr>
              <w:keepNext/>
              <w:spacing w:before="10" w:after="10"/>
              <w:ind w:firstLine="0"/>
              <w:jc w:val="center"/>
            </w:pPr>
            <w:r>
              <w:rPr>
                <w:sz w:val="15"/>
              </w:rPr>
              <w:t>0.0166</w:t>
            </w:r>
          </w:p>
        </w:tc>
        <w:tc>
          <w:tcPr>
            <w:tcW w:w="1219" w:type="dxa"/>
          </w:tcPr>
          <w:p w14:paraId="608219D1" w14:textId="77777777" w:rsidR="00794A14" w:rsidRDefault="00384B49">
            <w:pPr>
              <w:keepNext/>
              <w:spacing w:before="10" w:after="10"/>
              <w:ind w:firstLine="0"/>
              <w:jc w:val="center"/>
            </w:pPr>
            <w:r>
              <w:rPr>
                <w:sz w:val="15"/>
              </w:rPr>
              <w:t>0.2933</w:t>
            </w:r>
          </w:p>
        </w:tc>
        <w:tc>
          <w:tcPr>
            <w:tcW w:w="1219" w:type="dxa"/>
          </w:tcPr>
          <w:p w14:paraId="7A2563FB" w14:textId="77777777" w:rsidR="00794A14" w:rsidRDefault="00384B49">
            <w:pPr>
              <w:keepNext/>
              <w:spacing w:before="10" w:after="10"/>
              <w:ind w:firstLine="0"/>
              <w:jc w:val="center"/>
            </w:pPr>
            <w:r>
              <w:rPr>
                <w:sz w:val="15"/>
              </w:rPr>
              <w:t>0.7693</w:t>
            </w:r>
          </w:p>
        </w:tc>
        <w:tc>
          <w:tcPr>
            <w:tcW w:w="1219" w:type="dxa"/>
          </w:tcPr>
          <w:p w14:paraId="07798B19" w14:textId="77777777" w:rsidR="00794A14" w:rsidRDefault="00384B49">
            <w:pPr>
              <w:keepNext/>
              <w:spacing w:before="10" w:after="10"/>
              <w:ind w:firstLine="0"/>
              <w:jc w:val="center"/>
            </w:pPr>
            <w:r>
              <w:rPr>
                <w:sz w:val="15"/>
              </w:rPr>
              <w:t>-0.0277</w:t>
            </w:r>
          </w:p>
        </w:tc>
        <w:tc>
          <w:tcPr>
            <w:tcW w:w="1219" w:type="dxa"/>
          </w:tcPr>
          <w:p w14:paraId="5CD9FBBF" w14:textId="77777777" w:rsidR="00794A14" w:rsidRDefault="00384B49">
            <w:pPr>
              <w:keepNext/>
              <w:spacing w:before="10" w:after="10"/>
              <w:ind w:firstLine="0"/>
              <w:jc w:val="center"/>
            </w:pPr>
            <w:r>
              <w:rPr>
                <w:sz w:val="15"/>
              </w:rPr>
              <w:t>0.0374</w:t>
            </w:r>
          </w:p>
        </w:tc>
        <w:tc>
          <w:tcPr>
            <w:tcW w:w="1219" w:type="dxa"/>
          </w:tcPr>
          <w:p w14:paraId="319BBB09" w14:textId="77777777" w:rsidR="00794A14" w:rsidRDefault="00794A14">
            <w:pPr>
              <w:keepNext/>
              <w:spacing w:before="10" w:after="10"/>
              <w:ind w:firstLine="0"/>
              <w:jc w:val="center"/>
            </w:pPr>
          </w:p>
        </w:tc>
      </w:tr>
      <w:tr w:rsidR="00794A14" w14:paraId="390A3D31" w14:textId="77777777">
        <w:trPr>
          <w:cantSplit/>
          <w:jc w:val="center"/>
        </w:trPr>
        <w:tc>
          <w:tcPr>
            <w:tcW w:w="1219" w:type="dxa"/>
          </w:tcPr>
          <w:p w14:paraId="788E46F7" w14:textId="77777777" w:rsidR="00794A14" w:rsidRDefault="00384B49">
            <w:pPr>
              <w:keepNext/>
              <w:spacing w:before="10" w:after="10"/>
              <w:ind w:firstLine="0"/>
              <w:jc w:val="left"/>
            </w:pPr>
            <w:r>
              <w:rPr>
                <w:sz w:val="15"/>
              </w:rPr>
              <w:t>CGPA</w:t>
            </w:r>
          </w:p>
        </w:tc>
        <w:tc>
          <w:tcPr>
            <w:tcW w:w="1219" w:type="dxa"/>
          </w:tcPr>
          <w:p w14:paraId="054577A2" w14:textId="77777777" w:rsidR="00794A14" w:rsidRDefault="00384B49">
            <w:pPr>
              <w:keepNext/>
              <w:spacing w:before="10" w:after="10"/>
              <w:ind w:firstLine="0"/>
              <w:jc w:val="center"/>
            </w:pPr>
            <w:r>
              <w:rPr>
                <w:sz w:val="15"/>
              </w:rPr>
              <w:t>-0.0387</w:t>
            </w:r>
          </w:p>
        </w:tc>
        <w:tc>
          <w:tcPr>
            <w:tcW w:w="1219" w:type="dxa"/>
          </w:tcPr>
          <w:p w14:paraId="550B25BE" w14:textId="77777777" w:rsidR="00794A14" w:rsidRDefault="00384B49">
            <w:pPr>
              <w:keepNext/>
              <w:spacing w:before="10" w:after="10"/>
              <w:ind w:firstLine="0"/>
              <w:jc w:val="center"/>
            </w:pPr>
            <w:r>
              <w:rPr>
                <w:sz w:val="15"/>
              </w:rPr>
              <w:t>0.0279</w:t>
            </w:r>
          </w:p>
        </w:tc>
        <w:tc>
          <w:tcPr>
            <w:tcW w:w="1219" w:type="dxa"/>
          </w:tcPr>
          <w:p w14:paraId="27B3C417" w14:textId="77777777" w:rsidR="00794A14" w:rsidRDefault="00384B49">
            <w:pPr>
              <w:keepNext/>
              <w:spacing w:before="10" w:after="10"/>
              <w:ind w:firstLine="0"/>
              <w:jc w:val="center"/>
            </w:pPr>
            <w:r>
              <w:rPr>
                <w:sz w:val="15"/>
              </w:rPr>
              <w:t>-1.3874</w:t>
            </w:r>
          </w:p>
        </w:tc>
        <w:tc>
          <w:tcPr>
            <w:tcW w:w="1219" w:type="dxa"/>
          </w:tcPr>
          <w:p w14:paraId="36766692" w14:textId="77777777" w:rsidR="00794A14" w:rsidRDefault="00384B49">
            <w:pPr>
              <w:keepNext/>
              <w:spacing w:before="10" w:after="10"/>
              <w:ind w:firstLine="0"/>
              <w:jc w:val="center"/>
            </w:pPr>
            <w:r>
              <w:rPr>
                <w:sz w:val="15"/>
              </w:rPr>
              <w:t>0.1653</w:t>
            </w:r>
          </w:p>
        </w:tc>
        <w:tc>
          <w:tcPr>
            <w:tcW w:w="1219" w:type="dxa"/>
          </w:tcPr>
          <w:p w14:paraId="7749BC10" w14:textId="77777777" w:rsidR="00794A14" w:rsidRDefault="00384B49">
            <w:pPr>
              <w:keepNext/>
              <w:spacing w:before="10" w:after="10"/>
              <w:ind w:firstLine="0"/>
              <w:jc w:val="center"/>
            </w:pPr>
            <w:r>
              <w:rPr>
                <w:sz w:val="15"/>
              </w:rPr>
              <w:t>-0.0934</w:t>
            </w:r>
          </w:p>
        </w:tc>
        <w:tc>
          <w:tcPr>
            <w:tcW w:w="1219" w:type="dxa"/>
          </w:tcPr>
          <w:p w14:paraId="62C0A786" w14:textId="77777777" w:rsidR="00794A14" w:rsidRDefault="00384B49">
            <w:pPr>
              <w:keepNext/>
              <w:spacing w:before="10" w:after="10"/>
              <w:ind w:firstLine="0"/>
              <w:jc w:val="center"/>
            </w:pPr>
            <w:r>
              <w:rPr>
                <w:sz w:val="15"/>
              </w:rPr>
              <w:t>0.0160</w:t>
            </w:r>
          </w:p>
        </w:tc>
        <w:tc>
          <w:tcPr>
            <w:tcW w:w="1219" w:type="dxa"/>
          </w:tcPr>
          <w:p w14:paraId="13E7A74F" w14:textId="77777777" w:rsidR="00794A14" w:rsidRDefault="00794A14">
            <w:pPr>
              <w:keepNext/>
              <w:spacing w:before="10" w:after="10"/>
              <w:ind w:firstLine="0"/>
              <w:jc w:val="center"/>
            </w:pPr>
          </w:p>
        </w:tc>
      </w:tr>
      <w:tr w:rsidR="00794A14" w14:paraId="443D5A63" w14:textId="77777777">
        <w:trPr>
          <w:cantSplit/>
          <w:jc w:val="center"/>
        </w:trPr>
        <w:tc>
          <w:tcPr>
            <w:tcW w:w="1219" w:type="dxa"/>
          </w:tcPr>
          <w:p w14:paraId="58DA632E" w14:textId="77777777" w:rsidR="00794A14" w:rsidRDefault="00384B49">
            <w:pPr>
              <w:keepNext/>
              <w:spacing w:before="10" w:after="10"/>
              <w:ind w:firstLine="0"/>
              <w:jc w:val="left"/>
            </w:pPr>
            <w:r>
              <w:rPr>
                <w:sz w:val="15"/>
              </w:rPr>
              <w:t>Current semester</w:t>
            </w:r>
          </w:p>
        </w:tc>
        <w:tc>
          <w:tcPr>
            <w:tcW w:w="1219" w:type="dxa"/>
          </w:tcPr>
          <w:p w14:paraId="4D1BC882" w14:textId="77777777" w:rsidR="00794A14" w:rsidRDefault="00384B49">
            <w:pPr>
              <w:keepNext/>
              <w:spacing w:before="10" w:after="10"/>
              <w:ind w:firstLine="0"/>
              <w:jc w:val="center"/>
            </w:pPr>
            <w:r>
              <w:rPr>
                <w:sz w:val="15"/>
              </w:rPr>
              <w:t>-0.0026</w:t>
            </w:r>
          </w:p>
        </w:tc>
        <w:tc>
          <w:tcPr>
            <w:tcW w:w="1219" w:type="dxa"/>
          </w:tcPr>
          <w:p w14:paraId="3DE7F32D" w14:textId="77777777" w:rsidR="00794A14" w:rsidRDefault="00384B49">
            <w:pPr>
              <w:keepNext/>
              <w:spacing w:before="10" w:after="10"/>
              <w:ind w:firstLine="0"/>
              <w:jc w:val="center"/>
            </w:pPr>
            <w:r>
              <w:rPr>
                <w:sz w:val="15"/>
              </w:rPr>
              <w:t>0.0111</w:t>
            </w:r>
          </w:p>
        </w:tc>
        <w:tc>
          <w:tcPr>
            <w:tcW w:w="1219" w:type="dxa"/>
          </w:tcPr>
          <w:p w14:paraId="0668D7EC" w14:textId="77777777" w:rsidR="00794A14" w:rsidRDefault="00384B49">
            <w:pPr>
              <w:keepNext/>
              <w:spacing w:before="10" w:after="10"/>
              <w:ind w:firstLine="0"/>
              <w:jc w:val="center"/>
            </w:pPr>
            <w:r>
              <w:rPr>
                <w:sz w:val="15"/>
              </w:rPr>
              <w:t>-0.2302</w:t>
            </w:r>
          </w:p>
        </w:tc>
        <w:tc>
          <w:tcPr>
            <w:tcW w:w="1219" w:type="dxa"/>
          </w:tcPr>
          <w:p w14:paraId="7F3032A7" w14:textId="77777777" w:rsidR="00794A14" w:rsidRDefault="00384B49">
            <w:pPr>
              <w:keepNext/>
              <w:spacing w:before="10" w:after="10"/>
              <w:ind w:firstLine="0"/>
              <w:jc w:val="center"/>
            </w:pPr>
            <w:r>
              <w:rPr>
                <w:sz w:val="15"/>
              </w:rPr>
              <w:t>0.8180</w:t>
            </w:r>
          </w:p>
        </w:tc>
        <w:tc>
          <w:tcPr>
            <w:tcW w:w="1219" w:type="dxa"/>
          </w:tcPr>
          <w:p w14:paraId="77141A2A" w14:textId="77777777" w:rsidR="00794A14" w:rsidRDefault="00384B49">
            <w:pPr>
              <w:keepNext/>
              <w:spacing w:before="10" w:after="10"/>
              <w:ind w:firstLine="0"/>
              <w:jc w:val="center"/>
            </w:pPr>
            <w:r>
              <w:rPr>
                <w:sz w:val="15"/>
              </w:rPr>
              <w:t>-0.0244</w:t>
            </w:r>
          </w:p>
        </w:tc>
        <w:tc>
          <w:tcPr>
            <w:tcW w:w="1219" w:type="dxa"/>
          </w:tcPr>
          <w:p w14:paraId="593CB3DE" w14:textId="77777777" w:rsidR="00794A14" w:rsidRDefault="00384B49">
            <w:pPr>
              <w:keepNext/>
              <w:spacing w:before="10" w:after="10"/>
              <w:ind w:firstLine="0"/>
              <w:jc w:val="center"/>
            </w:pPr>
            <w:r>
              <w:rPr>
                <w:sz w:val="15"/>
              </w:rPr>
              <w:t>0.0192</w:t>
            </w:r>
          </w:p>
        </w:tc>
        <w:tc>
          <w:tcPr>
            <w:tcW w:w="1219" w:type="dxa"/>
          </w:tcPr>
          <w:p w14:paraId="08CD3A2C" w14:textId="77777777" w:rsidR="00794A14" w:rsidRDefault="00794A14">
            <w:pPr>
              <w:keepNext/>
              <w:spacing w:before="10" w:after="10"/>
              <w:ind w:firstLine="0"/>
              <w:jc w:val="center"/>
            </w:pPr>
          </w:p>
        </w:tc>
      </w:tr>
      <w:tr w:rsidR="00794A14" w14:paraId="445CC56A" w14:textId="77777777">
        <w:trPr>
          <w:cantSplit/>
          <w:jc w:val="center"/>
        </w:trPr>
        <w:tc>
          <w:tcPr>
            <w:tcW w:w="1219" w:type="dxa"/>
          </w:tcPr>
          <w:p w14:paraId="00C16ED8" w14:textId="77777777" w:rsidR="00794A14" w:rsidRDefault="00384B49">
            <w:pPr>
              <w:keepNext/>
              <w:spacing w:before="10" w:after="10"/>
              <w:ind w:firstLine="0"/>
              <w:jc w:val="left"/>
            </w:pPr>
            <w:r>
              <w:rPr>
                <w:sz w:val="15"/>
              </w:rPr>
              <w:t>Mid living expense</w:t>
            </w:r>
          </w:p>
        </w:tc>
        <w:tc>
          <w:tcPr>
            <w:tcW w:w="1219" w:type="dxa"/>
          </w:tcPr>
          <w:p w14:paraId="17C61702" w14:textId="77777777" w:rsidR="00794A14" w:rsidRDefault="00384B49">
            <w:pPr>
              <w:keepNext/>
              <w:spacing w:before="10" w:after="10"/>
              <w:ind w:firstLine="0"/>
              <w:jc w:val="center"/>
            </w:pPr>
            <w:r>
              <w:rPr>
                <w:sz w:val="15"/>
              </w:rPr>
              <w:t>0.2077</w:t>
            </w:r>
          </w:p>
        </w:tc>
        <w:tc>
          <w:tcPr>
            <w:tcW w:w="1219" w:type="dxa"/>
          </w:tcPr>
          <w:p w14:paraId="256D6698" w14:textId="77777777" w:rsidR="00794A14" w:rsidRDefault="00384B49">
            <w:pPr>
              <w:keepNext/>
              <w:spacing w:before="10" w:after="10"/>
              <w:ind w:firstLine="0"/>
              <w:jc w:val="center"/>
            </w:pPr>
            <w:r>
              <w:rPr>
                <w:sz w:val="15"/>
              </w:rPr>
              <w:t>0.0963</w:t>
            </w:r>
          </w:p>
        </w:tc>
        <w:tc>
          <w:tcPr>
            <w:tcW w:w="1219" w:type="dxa"/>
          </w:tcPr>
          <w:p w14:paraId="7105A367" w14:textId="77777777" w:rsidR="00794A14" w:rsidRDefault="00384B49">
            <w:pPr>
              <w:keepNext/>
              <w:spacing w:before="10" w:after="10"/>
              <w:ind w:firstLine="0"/>
              <w:jc w:val="center"/>
            </w:pPr>
            <w:r>
              <w:rPr>
                <w:sz w:val="15"/>
              </w:rPr>
              <w:t>2.1568</w:t>
            </w:r>
          </w:p>
        </w:tc>
        <w:tc>
          <w:tcPr>
            <w:tcW w:w="1219" w:type="dxa"/>
          </w:tcPr>
          <w:p w14:paraId="005AA83C" w14:textId="77777777" w:rsidR="00794A14" w:rsidRDefault="00384B49">
            <w:pPr>
              <w:keepNext/>
              <w:spacing w:before="10" w:after="10"/>
              <w:ind w:firstLine="0"/>
              <w:jc w:val="center"/>
            </w:pPr>
            <w:r>
              <w:rPr>
                <w:sz w:val="15"/>
              </w:rPr>
              <w:t>0.0310</w:t>
            </w:r>
          </w:p>
        </w:tc>
        <w:tc>
          <w:tcPr>
            <w:tcW w:w="1219" w:type="dxa"/>
          </w:tcPr>
          <w:p w14:paraId="30F4C0C4" w14:textId="77777777" w:rsidR="00794A14" w:rsidRDefault="00384B49">
            <w:pPr>
              <w:keepNext/>
              <w:spacing w:before="10" w:after="10"/>
              <w:ind w:firstLine="0"/>
              <w:jc w:val="center"/>
            </w:pPr>
            <w:r>
              <w:rPr>
                <w:sz w:val="15"/>
              </w:rPr>
              <w:t>0.0190</w:t>
            </w:r>
          </w:p>
        </w:tc>
        <w:tc>
          <w:tcPr>
            <w:tcW w:w="1219" w:type="dxa"/>
          </w:tcPr>
          <w:p w14:paraId="3893F72C" w14:textId="77777777" w:rsidR="00794A14" w:rsidRDefault="00384B49">
            <w:pPr>
              <w:keepNext/>
              <w:spacing w:before="10" w:after="10"/>
              <w:ind w:firstLine="0"/>
              <w:jc w:val="center"/>
            </w:pPr>
            <w:r>
              <w:rPr>
                <w:sz w:val="15"/>
              </w:rPr>
              <w:t>0.3964</w:t>
            </w:r>
          </w:p>
        </w:tc>
        <w:tc>
          <w:tcPr>
            <w:tcW w:w="1219" w:type="dxa"/>
          </w:tcPr>
          <w:p w14:paraId="1F7E1E4A" w14:textId="77777777" w:rsidR="00794A14" w:rsidRDefault="00384B49">
            <w:pPr>
              <w:keepNext/>
              <w:spacing w:before="10" w:after="10"/>
              <w:ind w:firstLine="0"/>
              <w:jc w:val="center"/>
            </w:pPr>
            <w:r>
              <w:rPr>
                <w:sz w:val="15"/>
              </w:rPr>
              <w:t>**</w:t>
            </w:r>
          </w:p>
        </w:tc>
      </w:tr>
      <w:tr w:rsidR="00794A14" w14:paraId="25DB56F9" w14:textId="77777777">
        <w:trPr>
          <w:cantSplit/>
          <w:jc w:val="center"/>
        </w:trPr>
        <w:tc>
          <w:tcPr>
            <w:tcW w:w="1219" w:type="dxa"/>
          </w:tcPr>
          <w:p w14:paraId="360E46C1" w14:textId="77777777" w:rsidR="00794A14" w:rsidRDefault="00384B49">
            <w:pPr>
              <w:keepNext/>
              <w:spacing w:before="10" w:after="10"/>
              <w:ind w:firstLine="0"/>
              <w:jc w:val="left"/>
            </w:pPr>
            <w:r>
              <w:rPr>
                <w:sz w:val="15"/>
              </w:rPr>
              <w:t>High living expense</w:t>
            </w:r>
          </w:p>
        </w:tc>
        <w:tc>
          <w:tcPr>
            <w:tcW w:w="1219" w:type="dxa"/>
          </w:tcPr>
          <w:p w14:paraId="5CBD2C62" w14:textId="77777777" w:rsidR="00794A14" w:rsidRDefault="00384B49">
            <w:pPr>
              <w:keepNext/>
              <w:spacing w:before="10" w:after="10"/>
              <w:ind w:firstLine="0"/>
              <w:jc w:val="center"/>
            </w:pPr>
            <w:r>
              <w:rPr>
                <w:sz w:val="15"/>
              </w:rPr>
              <w:t>0.2051</w:t>
            </w:r>
          </w:p>
        </w:tc>
        <w:tc>
          <w:tcPr>
            <w:tcW w:w="1219" w:type="dxa"/>
          </w:tcPr>
          <w:p w14:paraId="605C965F" w14:textId="77777777" w:rsidR="00794A14" w:rsidRDefault="00384B49">
            <w:pPr>
              <w:keepNext/>
              <w:spacing w:before="10" w:after="10"/>
              <w:ind w:firstLine="0"/>
              <w:jc w:val="center"/>
            </w:pPr>
            <w:r>
              <w:rPr>
                <w:sz w:val="15"/>
              </w:rPr>
              <w:t>0.0893</w:t>
            </w:r>
          </w:p>
        </w:tc>
        <w:tc>
          <w:tcPr>
            <w:tcW w:w="1219" w:type="dxa"/>
          </w:tcPr>
          <w:p w14:paraId="5B01B47E" w14:textId="77777777" w:rsidR="00794A14" w:rsidRDefault="00384B49">
            <w:pPr>
              <w:keepNext/>
              <w:spacing w:before="10" w:after="10"/>
              <w:ind w:firstLine="0"/>
              <w:jc w:val="center"/>
            </w:pPr>
            <w:r>
              <w:rPr>
                <w:sz w:val="15"/>
              </w:rPr>
              <w:t>2.2964</w:t>
            </w:r>
          </w:p>
        </w:tc>
        <w:tc>
          <w:tcPr>
            <w:tcW w:w="1219" w:type="dxa"/>
          </w:tcPr>
          <w:p w14:paraId="6B763AE2" w14:textId="77777777" w:rsidR="00794A14" w:rsidRDefault="00384B49">
            <w:pPr>
              <w:keepNext/>
              <w:spacing w:before="10" w:after="10"/>
              <w:ind w:firstLine="0"/>
              <w:jc w:val="center"/>
            </w:pPr>
            <w:r>
              <w:rPr>
                <w:sz w:val="15"/>
              </w:rPr>
              <w:t>0.0217</w:t>
            </w:r>
          </w:p>
        </w:tc>
        <w:tc>
          <w:tcPr>
            <w:tcW w:w="1219" w:type="dxa"/>
          </w:tcPr>
          <w:p w14:paraId="31BDECA2" w14:textId="77777777" w:rsidR="00794A14" w:rsidRDefault="00384B49">
            <w:pPr>
              <w:keepNext/>
              <w:spacing w:before="10" w:after="10"/>
              <w:ind w:firstLine="0"/>
              <w:jc w:val="center"/>
            </w:pPr>
            <w:r>
              <w:rPr>
                <w:sz w:val="15"/>
              </w:rPr>
              <w:t>0.0300</w:t>
            </w:r>
          </w:p>
        </w:tc>
        <w:tc>
          <w:tcPr>
            <w:tcW w:w="1219" w:type="dxa"/>
          </w:tcPr>
          <w:p w14:paraId="5E2BD87E" w14:textId="77777777" w:rsidR="00794A14" w:rsidRDefault="00384B49">
            <w:pPr>
              <w:keepNext/>
              <w:spacing w:before="10" w:after="10"/>
              <w:ind w:firstLine="0"/>
              <w:jc w:val="center"/>
            </w:pPr>
            <w:r>
              <w:rPr>
                <w:sz w:val="15"/>
              </w:rPr>
              <w:t>0.3802</w:t>
            </w:r>
          </w:p>
        </w:tc>
        <w:tc>
          <w:tcPr>
            <w:tcW w:w="1219" w:type="dxa"/>
          </w:tcPr>
          <w:p w14:paraId="531D4B37" w14:textId="77777777" w:rsidR="00794A14" w:rsidRDefault="00384B49">
            <w:pPr>
              <w:keepNext/>
              <w:spacing w:before="10" w:after="10"/>
              <w:ind w:firstLine="0"/>
              <w:jc w:val="center"/>
            </w:pPr>
            <w:r>
              <w:rPr>
                <w:sz w:val="15"/>
              </w:rPr>
              <w:t>**</w:t>
            </w:r>
          </w:p>
        </w:tc>
      </w:tr>
      <w:tr w:rsidR="00794A14" w14:paraId="4807C1E8" w14:textId="77777777">
        <w:trPr>
          <w:cantSplit/>
          <w:jc w:val="center"/>
        </w:trPr>
        <w:tc>
          <w:tcPr>
            <w:tcW w:w="1219" w:type="dxa"/>
          </w:tcPr>
          <w:p w14:paraId="6AA447B3" w14:textId="77777777" w:rsidR="00794A14" w:rsidRDefault="00384B49">
            <w:pPr>
              <w:keepNext/>
              <w:spacing w:before="10" w:after="10"/>
              <w:ind w:firstLine="0"/>
              <w:jc w:val="left"/>
            </w:pPr>
            <w:r>
              <w:rPr>
                <w:sz w:val="15"/>
              </w:rPr>
              <w:t>Lower-middle class</w:t>
            </w:r>
          </w:p>
        </w:tc>
        <w:tc>
          <w:tcPr>
            <w:tcW w:w="1219" w:type="dxa"/>
          </w:tcPr>
          <w:p w14:paraId="3B5F958A" w14:textId="77777777" w:rsidR="00794A14" w:rsidRDefault="00384B49">
            <w:pPr>
              <w:keepNext/>
              <w:spacing w:before="10" w:after="10"/>
              <w:ind w:firstLine="0"/>
              <w:jc w:val="center"/>
            </w:pPr>
            <w:r>
              <w:rPr>
                <w:sz w:val="15"/>
              </w:rPr>
              <w:t>0.0080</w:t>
            </w:r>
          </w:p>
        </w:tc>
        <w:tc>
          <w:tcPr>
            <w:tcW w:w="1219" w:type="dxa"/>
          </w:tcPr>
          <w:p w14:paraId="5CF89E1B" w14:textId="77777777" w:rsidR="00794A14" w:rsidRDefault="00384B49">
            <w:pPr>
              <w:keepNext/>
              <w:spacing w:before="10" w:after="10"/>
              <w:ind w:firstLine="0"/>
              <w:jc w:val="center"/>
            </w:pPr>
            <w:r>
              <w:rPr>
                <w:sz w:val="15"/>
              </w:rPr>
              <w:t>0.0992</w:t>
            </w:r>
          </w:p>
        </w:tc>
        <w:tc>
          <w:tcPr>
            <w:tcW w:w="1219" w:type="dxa"/>
          </w:tcPr>
          <w:p w14:paraId="48D65CE2" w14:textId="77777777" w:rsidR="00794A14" w:rsidRDefault="00384B49">
            <w:pPr>
              <w:keepNext/>
              <w:spacing w:before="10" w:after="10"/>
              <w:ind w:firstLine="0"/>
              <w:jc w:val="center"/>
            </w:pPr>
            <w:r>
              <w:rPr>
                <w:sz w:val="15"/>
              </w:rPr>
              <w:t>0.0809</w:t>
            </w:r>
          </w:p>
        </w:tc>
        <w:tc>
          <w:tcPr>
            <w:tcW w:w="1219" w:type="dxa"/>
          </w:tcPr>
          <w:p w14:paraId="62B6133B" w14:textId="77777777" w:rsidR="00794A14" w:rsidRDefault="00384B49">
            <w:pPr>
              <w:keepNext/>
              <w:spacing w:before="10" w:after="10"/>
              <w:ind w:firstLine="0"/>
              <w:jc w:val="center"/>
            </w:pPr>
            <w:r>
              <w:rPr>
                <w:sz w:val="15"/>
              </w:rPr>
              <w:t>0.9355</w:t>
            </w:r>
          </w:p>
        </w:tc>
        <w:tc>
          <w:tcPr>
            <w:tcW w:w="1219" w:type="dxa"/>
          </w:tcPr>
          <w:p w14:paraId="7E0CA30F" w14:textId="77777777" w:rsidR="00794A14" w:rsidRDefault="00384B49">
            <w:pPr>
              <w:keepNext/>
              <w:spacing w:before="10" w:after="10"/>
              <w:ind w:firstLine="0"/>
              <w:jc w:val="center"/>
            </w:pPr>
            <w:r>
              <w:rPr>
                <w:sz w:val="15"/>
              </w:rPr>
              <w:t>-0.1863</w:t>
            </w:r>
          </w:p>
        </w:tc>
        <w:tc>
          <w:tcPr>
            <w:tcW w:w="1219" w:type="dxa"/>
          </w:tcPr>
          <w:p w14:paraId="45D8747B" w14:textId="77777777" w:rsidR="00794A14" w:rsidRDefault="00384B49">
            <w:pPr>
              <w:keepNext/>
              <w:spacing w:before="10" w:after="10"/>
              <w:ind w:firstLine="0"/>
              <w:jc w:val="center"/>
            </w:pPr>
            <w:r>
              <w:rPr>
                <w:sz w:val="15"/>
              </w:rPr>
              <w:t>0.2024</w:t>
            </w:r>
          </w:p>
        </w:tc>
        <w:tc>
          <w:tcPr>
            <w:tcW w:w="1219" w:type="dxa"/>
          </w:tcPr>
          <w:p w14:paraId="1BF95A3E" w14:textId="77777777" w:rsidR="00794A14" w:rsidRDefault="00794A14">
            <w:pPr>
              <w:keepNext/>
              <w:spacing w:before="10" w:after="10"/>
              <w:ind w:firstLine="0"/>
              <w:jc w:val="center"/>
            </w:pPr>
          </w:p>
        </w:tc>
      </w:tr>
      <w:tr w:rsidR="00794A14" w14:paraId="74932A4C" w14:textId="77777777">
        <w:trPr>
          <w:cantSplit/>
          <w:jc w:val="center"/>
        </w:trPr>
        <w:tc>
          <w:tcPr>
            <w:tcW w:w="1219" w:type="dxa"/>
          </w:tcPr>
          <w:p w14:paraId="6CA6C2C3" w14:textId="77777777" w:rsidR="00794A14" w:rsidRDefault="00384B49">
            <w:pPr>
              <w:keepNext/>
              <w:spacing w:before="10" w:after="10"/>
              <w:ind w:firstLine="0"/>
              <w:jc w:val="left"/>
            </w:pPr>
            <w:r>
              <w:rPr>
                <w:sz w:val="15"/>
              </w:rPr>
              <w:t>Rich class</w:t>
            </w:r>
          </w:p>
        </w:tc>
        <w:tc>
          <w:tcPr>
            <w:tcW w:w="1219" w:type="dxa"/>
          </w:tcPr>
          <w:p w14:paraId="548A98BE" w14:textId="77777777" w:rsidR="00794A14" w:rsidRDefault="00384B49">
            <w:pPr>
              <w:keepNext/>
              <w:spacing w:before="10" w:after="10"/>
              <w:ind w:firstLine="0"/>
              <w:jc w:val="center"/>
            </w:pPr>
            <w:r>
              <w:rPr>
                <w:sz w:val="15"/>
              </w:rPr>
              <w:t>-0.0946</w:t>
            </w:r>
          </w:p>
        </w:tc>
        <w:tc>
          <w:tcPr>
            <w:tcW w:w="1219" w:type="dxa"/>
          </w:tcPr>
          <w:p w14:paraId="64128C0F" w14:textId="77777777" w:rsidR="00794A14" w:rsidRDefault="00384B49">
            <w:pPr>
              <w:keepNext/>
              <w:spacing w:before="10" w:after="10"/>
              <w:ind w:firstLine="0"/>
              <w:jc w:val="center"/>
            </w:pPr>
            <w:r>
              <w:rPr>
                <w:sz w:val="15"/>
              </w:rPr>
              <w:t>0.0677</w:t>
            </w:r>
          </w:p>
        </w:tc>
        <w:tc>
          <w:tcPr>
            <w:tcW w:w="1219" w:type="dxa"/>
          </w:tcPr>
          <w:p w14:paraId="36940FE4" w14:textId="77777777" w:rsidR="00794A14" w:rsidRDefault="00384B49">
            <w:pPr>
              <w:keepNext/>
              <w:spacing w:before="10" w:after="10"/>
              <w:ind w:firstLine="0"/>
              <w:jc w:val="center"/>
            </w:pPr>
            <w:r>
              <w:rPr>
                <w:sz w:val="15"/>
              </w:rPr>
              <w:t>-1.3971</w:t>
            </w:r>
          </w:p>
        </w:tc>
        <w:tc>
          <w:tcPr>
            <w:tcW w:w="1219" w:type="dxa"/>
          </w:tcPr>
          <w:p w14:paraId="69325BA4" w14:textId="77777777" w:rsidR="00794A14" w:rsidRDefault="00384B49">
            <w:pPr>
              <w:keepNext/>
              <w:spacing w:before="10" w:after="10"/>
              <w:ind w:firstLine="0"/>
              <w:jc w:val="center"/>
            </w:pPr>
            <w:r>
              <w:rPr>
                <w:sz w:val="15"/>
              </w:rPr>
              <w:t>0.1624</w:t>
            </w:r>
          </w:p>
        </w:tc>
        <w:tc>
          <w:tcPr>
            <w:tcW w:w="1219" w:type="dxa"/>
          </w:tcPr>
          <w:p w14:paraId="4BF29D29" w14:textId="77777777" w:rsidR="00794A14" w:rsidRDefault="00384B49">
            <w:pPr>
              <w:keepNext/>
              <w:spacing w:before="10" w:after="10"/>
              <w:ind w:firstLine="0"/>
              <w:jc w:val="center"/>
            </w:pPr>
            <w:r>
              <w:rPr>
                <w:sz w:val="15"/>
              </w:rPr>
              <w:t>-0.2273</w:t>
            </w:r>
          </w:p>
        </w:tc>
        <w:tc>
          <w:tcPr>
            <w:tcW w:w="1219" w:type="dxa"/>
          </w:tcPr>
          <w:p w14:paraId="35840E07" w14:textId="77777777" w:rsidR="00794A14" w:rsidRDefault="00384B49">
            <w:pPr>
              <w:keepNext/>
              <w:spacing w:before="10" w:after="10"/>
              <w:ind w:firstLine="0"/>
              <w:jc w:val="center"/>
            </w:pPr>
            <w:r>
              <w:rPr>
                <w:sz w:val="15"/>
              </w:rPr>
              <w:t>0.0381</w:t>
            </w:r>
          </w:p>
        </w:tc>
        <w:tc>
          <w:tcPr>
            <w:tcW w:w="1219" w:type="dxa"/>
          </w:tcPr>
          <w:p w14:paraId="261AFE1B" w14:textId="77777777" w:rsidR="00794A14" w:rsidRDefault="00794A14">
            <w:pPr>
              <w:keepNext/>
              <w:spacing w:before="10" w:after="10"/>
              <w:ind w:firstLine="0"/>
              <w:jc w:val="center"/>
            </w:pPr>
          </w:p>
        </w:tc>
      </w:tr>
      <w:tr w:rsidR="00794A14" w14:paraId="091893FE" w14:textId="77777777">
        <w:trPr>
          <w:cantSplit/>
          <w:jc w:val="center"/>
        </w:trPr>
        <w:tc>
          <w:tcPr>
            <w:tcW w:w="1219" w:type="dxa"/>
          </w:tcPr>
          <w:p w14:paraId="4CCA934E" w14:textId="77777777" w:rsidR="00794A14" w:rsidRDefault="00384B49">
            <w:pPr>
              <w:keepNext/>
              <w:spacing w:before="10" w:after="10"/>
              <w:ind w:firstLine="0"/>
              <w:jc w:val="left"/>
            </w:pPr>
            <w:r>
              <w:rPr>
                <w:sz w:val="15"/>
              </w:rPr>
              <w:t>Single</w:t>
            </w:r>
          </w:p>
        </w:tc>
        <w:tc>
          <w:tcPr>
            <w:tcW w:w="1219" w:type="dxa"/>
          </w:tcPr>
          <w:p w14:paraId="1281EE2E" w14:textId="77777777" w:rsidR="00794A14" w:rsidRDefault="00384B49">
            <w:pPr>
              <w:keepNext/>
              <w:spacing w:before="10" w:after="10"/>
              <w:ind w:firstLine="0"/>
              <w:jc w:val="center"/>
            </w:pPr>
            <w:r>
              <w:rPr>
                <w:sz w:val="15"/>
              </w:rPr>
              <w:t>0.3689</w:t>
            </w:r>
          </w:p>
        </w:tc>
        <w:tc>
          <w:tcPr>
            <w:tcW w:w="1219" w:type="dxa"/>
          </w:tcPr>
          <w:p w14:paraId="1D9B2232" w14:textId="77777777" w:rsidR="00794A14" w:rsidRDefault="00384B49">
            <w:pPr>
              <w:keepNext/>
              <w:spacing w:before="10" w:after="10"/>
              <w:ind w:firstLine="0"/>
              <w:jc w:val="center"/>
            </w:pPr>
            <w:r>
              <w:rPr>
                <w:sz w:val="15"/>
              </w:rPr>
              <w:t>0.0430</w:t>
            </w:r>
          </w:p>
        </w:tc>
        <w:tc>
          <w:tcPr>
            <w:tcW w:w="1219" w:type="dxa"/>
          </w:tcPr>
          <w:p w14:paraId="637B9694" w14:textId="77777777" w:rsidR="00794A14" w:rsidRDefault="00384B49">
            <w:pPr>
              <w:keepNext/>
              <w:spacing w:before="10" w:after="10"/>
              <w:ind w:firstLine="0"/>
              <w:jc w:val="center"/>
            </w:pPr>
            <w:r>
              <w:rPr>
                <w:sz w:val="15"/>
              </w:rPr>
              <w:t>8.5863</w:t>
            </w:r>
          </w:p>
        </w:tc>
        <w:tc>
          <w:tcPr>
            <w:tcW w:w="1219" w:type="dxa"/>
          </w:tcPr>
          <w:p w14:paraId="174C915F" w14:textId="77777777" w:rsidR="00794A14" w:rsidRDefault="00384B49">
            <w:pPr>
              <w:keepNext/>
              <w:spacing w:before="10" w:after="10"/>
              <w:ind w:firstLine="0"/>
              <w:jc w:val="center"/>
            </w:pPr>
            <w:r>
              <w:rPr>
                <w:sz w:val="15"/>
              </w:rPr>
              <w:t>&lt;0.001</w:t>
            </w:r>
          </w:p>
        </w:tc>
        <w:tc>
          <w:tcPr>
            <w:tcW w:w="1219" w:type="dxa"/>
          </w:tcPr>
          <w:p w14:paraId="6F71A8AC" w14:textId="77777777" w:rsidR="00794A14" w:rsidRDefault="00384B49">
            <w:pPr>
              <w:keepNext/>
              <w:spacing w:before="10" w:after="10"/>
              <w:ind w:firstLine="0"/>
              <w:jc w:val="center"/>
            </w:pPr>
            <w:r>
              <w:rPr>
                <w:sz w:val="15"/>
              </w:rPr>
              <w:t>0.2847</w:t>
            </w:r>
          </w:p>
        </w:tc>
        <w:tc>
          <w:tcPr>
            <w:tcW w:w="1219" w:type="dxa"/>
          </w:tcPr>
          <w:p w14:paraId="7660D367" w14:textId="77777777" w:rsidR="00794A14" w:rsidRDefault="00384B49">
            <w:pPr>
              <w:keepNext/>
              <w:spacing w:before="10" w:after="10"/>
              <w:ind w:firstLine="0"/>
              <w:jc w:val="center"/>
            </w:pPr>
            <w:r>
              <w:rPr>
                <w:sz w:val="15"/>
              </w:rPr>
              <w:t>0.4531</w:t>
            </w:r>
          </w:p>
        </w:tc>
        <w:tc>
          <w:tcPr>
            <w:tcW w:w="1219" w:type="dxa"/>
          </w:tcPr>
          <w:p w14:paraId="7B9B1F9C" w14:textId="77777777" w:rsidR="00794A14" w:rsidRDefault="00384B49">
            <w:pPr>
              <w:keepNext/>
              <w:spacing w:before="10" w:after="10"/>
              <w:ind w:firstLine="0"/>
              <w:jc w:val="center"/>
            </w:pPr>
            <w:r>
              <w:rPr>
                <w:sz w:val="15"/>
              </w:rPr>
              <w:t>***</w:t>
            </w:r>
          </w:p>
        </w:tc>
      </w:tr>
      <w:tr w:rsidR="00794A14" w14:paraId="41D1386F" w14:textId="77777777">
        <w:trPr>
          <w:cantSplit/>
          <w:jc w:val="center"/>
        </w:trPr>
        <w:tc>
          <w:tcPr>
            <w:tcW w:w="1219" w:type="dxa"/>
          </w:tcPr>
          <w:p w14:paraId="0EF2358B" w14:textId="77777777" w:rsidR="00794A14" w:rsidRDefault="00384B49">
            <w:pPr>
              <w:keepNext/>
              <w:spacing w:before="10" w:after="10"/>
              <w:ind w:firstLine="0"/>
              <w:jc w:val="left"/>
            </w:pPr>
            <w:r>
              <w:rPr>
                <w:sz w:val="15"/>
              </w:rPr>
              <w:t>Lives with family</w:t>
            </w:r>
          </w:p>
        </w:tc>
        <w:tc>
          <w:tcPr>
            <w:tcW w:w="1219" w:type="dxa"/>
          </w:tcPr>
          <w:p w14:paraId="7CFCC6CC" w14:textId="77777777" w:rsidR="00794A14" w:rsidRDefault="00384B49">
            <w:pPr>
              <w:keepNext/>
              <w:spacing w:before="10" w:after="10"/>
              <w:ind w:firstLine="0"/>
              <w:jc w:val="center"/>
            </w:pPr>
            <w:r>
              <w:rPr>
                <w:sz w:val="15"/>
              </w:rPr>
              <w:t>-0.0493</w:t>
            </w:r>
          </w:p>
        </w:tc>
        <w:tc>
          <w:tcPr>
            <w:tcW w:w="1219" w:type="dxa"/>
          </w:tcPr>
          <w:p w14:paraId="08636DE2" w14:textId="77777777" w:rsidR="00794A14" w:rsidRDefault="00384B49">
            <w:pPr>
              <w:keepNext/>
              <w:spacing w:before="10" w:after="10"/>
              <w:ind w:firstLine="0"/>
              <w:jc w:val="center"/>
            </w:pPr>
            <w:r>
              <w:rPr>
                <w:sz w:val="15"/>
              </w:rPr>
              <w:t>0.0567</w:t>
            </w:r>
          </w:p>
        </w:tc>
        <w:tc>
          <w:tcPr>
            <w:tcW w:w="1219" w:type="dxa"/>
          </w:tcPr>
          <w:p w14:paraId="697B2E9F" w14:textId="77777777" w:rsidR="00794A14" w:rsidRDefault="00384B49">
            <w:pPr>
              <w:keepNext/>
              <w:spacing w:before="10" w:after="10"/>
              <w:ind w:firstLine="0"/>
              <w:jc w:val="center"/>
            </w:pPr>
            <w:r>
              <w:rPr>
                <w:sz w:val="15"/>
              </w:rPr>
              <w:t>-0.8697</w:t>
            </w:r>
          </w:p>
        </w:tc>
        <w:tc>
          <w:tcPr>
            <w:tcW w:w="1219" w:type="dxa"/>
          </w:tcPr>
          <w:p w14:paraId="35B87A74" w14:textId="77777777" w:rsidR="00794A14" w:rsidRDefault="00384B49">
            <w:pPr>
              <w:keepNext/>
              <w:spacing w:before="10" w:after="10"/>
              <w:ind w:firstLine="0"/>
              <w:jc w:val="center"/>
            </w:pPr>
            <w:r>
              <w:rPr>
                <w:sz w:val="15"/>
              </w:rPr>
              <w:t>0.3845</w:t>
            </w:r>
          </w:p>
        </w:tc>
        <w:tc>
          <w:tcPr>
            <w:tcW w:w="1219" w:type="dxa"/>
          </w:tcPr>
          <w:p w14:paraId="013E952D" w14:textId="77777777" w:rsidR="00794A14" w:rsidRDefault="00384B49">
            <w:pPr>
              <w:keepNext/>
              <w:spacing w:before="10" w:after="10"/>
              <w:ind w:firstLine="0"/>
              <w:jc w:val="center"/>
            </w:pPr>
            <w:r>
              <w:rPr>
                <w:sz w:val="15"/>
              </w:rPr>
              <w:t>-0.1605</w:t>
            </w:r>
          </w:p>
        </w:tc>
        <w:tc>
          <w:tcPr>
            <w:tcW w:w="1219" w:type="dxa"/>
          </w:tcPr>
          <w:p w14:paraId="58ED9B70" w14:textId="77777777" w:rsidR="00794A14" w:rsidRDefault="00384B49">
            <w:pPr>
              <w:keepNext/>
              <w:spacing w:before="10" w:after="10"/>
              <w:ind w:firstLine="0"/>
              <w:jc w:val="center"/>
            </w:pPr>
            <w:r>
              <w:rPr>
                <w:sz w:val="15"/>
              </w:rPr>
              <w:t>0.0618</w:t>
            </w:r>
          </w:p>
        </w:tc>
        <w:tc>
          <w:tcPr>
            <w:tcW w:w="1219" w:type="dxa"/>
          </w:tcPr>
          <w:p w14:paraId="2E710B74" w14:textId="77777777" w:rsidR="00794A14" w:rsidRDefault="00794A14">
            <w:pPr>
              <w:keepNext/>
              <w:spacing w:before="10" w:after="10"/>
              <w:ind w:firstLine="0"/>
              <w:jc w:val="center"/>
            </w:pPr>
          </w:p>
        </w:tc>
      </w:tr>
      <w:tr w:rsidR="00794A14" w14:paraId="71250111" w14:textId="77777777">
        <w:trPr>
          <w:cantSplit/>
          <w:jc w:val="center"/>
        </w:trPr>
        <w:tc>
          <w:tcPr>
            <w:tcW w:w="1219" w:type="dxa"/>
            <w:tcBorders>
              <w:bottom w:val="single" w:sz="12" w:space="0" w:color="000000"/>
            </w:tcBorders>
          </w:tcPr>
          <w:p w14:paraId="126EC541" w14:textId="77777777" w:rsidR="00794A14" w:rsidRDefault="00384B49">
            <w:pPr>
              <w:spacing w:before="10" w:after="10"/>
              <w:ind w:firstLine="0"/>
              <w:jc w:val="left"/>
            </w:pPr>
            <w:r>
              <w:rPr>
                <w:sz w:val="15"/>
              </w:rPr>
              <w:t>Has friend circle</w:t>
            </w:r>
          </w:p>
        </w:tc>
        <w:tc>
          <w:tcPr>
            <w:tcW w:w="1219" w:type="dxa"/>
            <w:tcBorders>
              <w:bottom w:val="single" w:sz="12" w:space="0" w:color="000000"/>
            </w:tcBorders>
          </w:tcPr>
          <w:p w14:paraId="3E921AAA" w14:textId="77777777" w:rsidR="00794A14" w:rsidRDefault="00384B49">
            <w:pPr>
              <w:spacing w:before="10" w:after="10"/>
              <w:ind w:firstLine="0"/>
              <w:jc w:val="center"/>
            </w:pPr>
            <w:r>
              <w:rPr>
                <w:sz w:val="15"/>
              </w:rPr>
              <w:t>-0.0171</w:t>
            </w:r>
          </w:p>
        </w:tc>
        <w:tc>
          <w:tcPr>
            <w:tcW w:w="1219" w:type="dxa"/>
            <w:tcBorders>
              <w:bottom w:val="single" w:sz="12" w:space="0" w:color="000000"/>
            </w:tcBorders>
          </w:tcPr>
          <w:p w14:paraId="0615D39D" w14:textId="77777777" w:rsidR="00794A14" w:rsidRDefault="00384B49">
            <w:pPr>
              <w:spacing w:before="10" w:after="10"/>
              <w:ind w:firstLine="0"/>
              <w:jc w:val="center"/>
            </w:pPr>
            <w:r>
              <w:rPr>
                <w:sz w:val="15"/>
              </w:rPr>
              <w:t>0.0535</w:t>
            </w:r>
          </w:p>
        </w:tc>
        <w:tc>
          <w:tcPr>
            <w:tcW w:w="1219" w:type="dxa"/>
            <w:tcBorders>
              <w:bottom w:val="single" w:sz="12" w:space="0" w:color="000000"/>
            </w:tcBorders>
          </w:tcPr>
          <w:p w14:paraId="0E63D813" w14:textId="77777777" w:rsidR="00794A14" w:rsidRDefault="00384B49">
            <w:pPr>
              <w:spacing w:before="10" w:after="10"/>
              <w:ind w:firstLine="0"/>
              <w:jc w:val="center"/>
            </w:pPr>
            <w:r>
              <w:rPr>
                <w:sz w:val="15"/>
              </w:rPr>
              <w:t>-0.3205</w:t>
            </w:r>
          </w:p>
        </w:tc>
        <w:tc>
          <w:tcPr>
            <w:tcW w:w="1219" w:type="dxa"/>
            <w:tcBorders>
              <w:bottom w:val="single" w:sz="12" w:space="0" w:color="000000"/>
            </w:tcBorders>
          </w:tcPr>
          <w:p w14:paraId="2765008F" w14:textId="77777777" w:rsidR="00794A14" w:rsidRDefault="00384B49">
            <w:pPr>
              <w:spacing w:before="10" w:after="10"/>
              <w:ind w:firstLine="0"/>
              <w:jc w:val="center"/>
            </w:pPr>
            <w:r>
              <w:rPr>
                <w:sz w:val="15"/>
              </w:rPr>
              <w:t>0.7486</w:t>
            </w:r>
          </w:p>
        </w:tc>
        <w:tc>
          <w:tcPr>
            <w:tcW w:w="1219" w:type="dxa"/>
            <w:tcBorders>
              <w:bottom w:val="single" w:sz="12" w:space="0" w:color="000000"/>
            </w:tcBorders>
          </w:tcPr>
          <w:p w14:paraId="68D33581" w14:textId="77777777" w:rsidR="00794A14" w:rsidRDefault="00384B49">
            <w:pPr>
              <w:spacing w:before="10" w:after="10"/>
              <w:ind w:firstLine="0"/>
              <w:jc w:val="center"/>
            </w:pPr>
            <w:r>
              <w:rPr>
                <w:sz w:val="15"/>
              </w:rPr>
              <w:t>-0.1219</w:t>
            </w:r>
          </w:p>
        </w:tc>
        <w:tc>
          <w:tcPr>
            <w:tcW w:w="1219" w:type="dxa"/>
            <w:tcBorders>
              <w:bottom w:val="single" w:sz="12" w:space="0" w:color="000000"/>
            </w:tcBorders>
          </w:tcPr>
          <w:p w14:paraId="09B8819D" w14:textId="77777777" w:rsidR="00794A14" w:rsidRDefault="00384B49">
            <w:pPr>
              <w:spacing w:before="10" w:after="10"/>
              <w:ind w:firstLine="0"/>
              <w:jc w:val="center"/>
            </w:pPr>
            <w:r>
              <w:rPr>
                <w:sz w:val="15"/>
              </w:rPr>
              <w:t>0.0877</w:t>
            </w:r>
          </w:p>
        </w:tc>
        <w:tc>
          <w:tcPr>
            <w:tcW w:w="1219" w:type="dxa"/>
            <w:tcBorders>
              <w:bottom w:val="single" w:sz="12" w:space="0" w:color="000000"/>
            </w:tcBorders>
          </w:tcPr>
          <w:p w14:paraId="06511F28" w14:textId="77777777" w:rsidR="00794A14" w:rsidRDefault="00794A14">
            <w:pPr>
              <w:spacing w:before="10" w:after="10"/>
              <w:ind w:firstLine="0"/>
              <w:jc w:val="center"/>
            </w:pPr>
          </w:p>
        </w:tc>
      </w:tr>
    </w:tbl>
    <w:p w14:paraId="33A6EA94" w14:textId="77777777" w:rsidR="00794A14" w:rsidRDefault="00794A14">
      <w:pPr>
        <w:spacing w:after="80"/>
        <w:ind w:firstLine="0"/>
      </w:pPr>
    </w:p>
    <w:p w14:paraId="2581FDEB" w14:textId="77777777" w:rsidR="00794A14" w:rsidRDefault="00794A14">
      <w:pPr>
        <w:sectPr w:rsidR="00794A14">
          <w:type w:val="continuous"/>
          <w:pgSz w:w="11906" w:h="16838"/>
          <w:pgMar w:top="1134" w:right="1077" w:bottom="1134" w:left="1077" w:header="720" w:footer="720" w:gutter="0"/>
          <w:cols w:space="340"/>
          <w:docGrid w:linePitch="360"/>
        </w:sectPr>
      </w:pPr>
    </w:p>
    <w:p w14:paraId="06F6E529" w14:textId="77777777" w:rsidR="00794A14" w:rsidRDefault="00384B49">
      <w:pPr>
        <w:pStyle w:val="Heading2"/>
      </w:pPr>
      <w:bookmarkStart w:id="44" w:name="_Toc242306540"/>
      <w:r>
        <w:t>G. Goodness of Fit</w:t>
      </w:r>
      <w:bookmarkEnd w:id="44"/>
    </w:p>
    <w:p w14:paraId="48C1FFA1" w14:textId="77777777" w:rsidR="00794A14" w:rsidRDefault="00384B49">
      <w:r>
        <w:t xml:space="preserve">Both models have almost the same likelihood, AIC and AUC (Table XII). The Hosmer–Lemeshow test does not reject the logit model (χ² = 10.35, p = 0.241), so its predicted and observed rates agree across risk groups; for the probit model the test is rejected (p = 0.013), which is one reason the logit is kept as the main model. At a 0.5 cut-off the logit model classifies {100 * R['logit_correct_05']:.1f}% of students correctly, with </w:t>
      </w:r>
      <w:r>
        <w:t>specificity 88.0% but sensitivity only 25.0% (Table XIII). Using the sample share of depressed students (0.290) as cut-off identifies 84.8% of depressed students while correctly classifying 67.1% of the others.</w:t>
      </w:r>
    </w:p>
    <w:p w14:paraId="5578A3FF" w14:textId="77777777" w:rsidR="00794A14" w:rsidRDefault="00384B49">
      <w:pPr>
        <w:pStyle w:val="TableCaption"/>
        <w:keepNext/>
        <w:spacing w:after="60"/>
      </w:pPr>
      <w:bookmarkStart w:id="45" w:name="_Toc242306573"/>
      <w:r>
        <w:rPr>
          <w:smallCaps/>
        </w:rPr>
        <w:lastRenderedPageBreak/>
        <w:t>Table XII</w:t>
      </w:r>
      <w:r>
        <w:br/>
      </w:r>
      <w:r>
        <w:rPr>
          <w:smallCaps/>
        </w:rPr>
        <w:t>Goodness-of-Fit Statistics</w:t>
      </w:r>
      <w:bookmarkEnd w:id="45"/>
    </w:p>
    <w:tbl>
      <w:tblPr>
        <w:tblW w:w="0" w:type="auto"/>
        <w:jc w:val="center"/>
        <w:tblCellMar>
          <w:left w:w="34" w:type="dxa"/>
          <w:right w:w="34" w:type="dxa"/>
        </w:tblCellMar>
        <w:tblLook w:val="04A0" w:firstRow="1" w:lastRow="0" w:firstColumn="1" w:lastColumn="0" w:noHBand="0" w:noVBand="1"/>
      </w:tblPr>
      <w:tblGrid>
        <w:gridCol w:w="1710"/>
        <w:gridCol w:w="1532"/>
        <w:gridCol w:w="1532"/>
      </w:tblGrid>
      <w:tr w:rsidR="00794A14" w14:paraId="71846C1D" w14:textId="77777777">
        <w:trPr>
          <w:cantSplit/>
          <w:jc w:val="center"/>
        </w:trPr>
        <w:tc>
          <w:tcPr>
            <w:tcW w:w="3251" w:type="dxa"/>
            <w:tcBorders>
              <w:top w:val="single" w:sz="12" w:space="0" w:color="000000"/>
              <w:bottom w:val="single" w:sz="6" w:space="0" w:color="000000"/>
            </w:tcBorders>
          </w:tcPr>
          <w:p w14:paraId="103845AE" w14:textId="77777777" w:rsidR="00794A14" w:rsidRDefault="00384B49">
            <w:pPr>
              <w:keepNext/>
              <w:spacing w:before="10" w:after="10"/>
              <w:ind w:firstLine="0"/>
              <w:jc w:val="left"/>
            </w:pPr>
            <w:r>
              <w:rPr>
                <w:b/>
                <w:sz w:val="14"/>
              </w:rPr>
              <w:t>Statistic</w:t>
            </w:r>
          </w:p>
        </w:tc>
        <w:tc>
          <w:tcPr>
            <w:tcW w:w="3251" w:type="dxa"/>
            <w:tcBorders>
              <w:top w:val="single" w:sz="12" w:space="0" w:color="000000"/>
              <w:bottom w:val="single" w:sz="6" w:space="0" w:color="000000"/>
            </w:tcBorders>
          </w:tcPr>
          <w:p w14:paraId="59D5E818" w14:textId="77777777" w:rsidR="00794A14" w:rsidRDefault="00384B49">
            <w:pPr>
              <w:keepNext/>
              <w:spacing w:before="10" w:after="10"/>
              <w:ind w:firstLine="0"/>
              <w:jc w:val="center"/>
            </w:pPr>
            <w:r>
              <w:rPr>
                <w:b/>
                <w:sz w:val="14"/>
              </w:rPr>
              <w:t>Logit</w:t>
            </w:r>
          </w:p>
        </w:tc>
        <w:tc>
          <w:tcPr>
            <w:tcW w:w="3251" w:type="dxa"/>
            <w:tcBorders>
              <w:top w:val="single" w:sz="12" w:space="0" w:color="000000"/>
              <w:bottom w:val="single" w:sz="6" w:space="0" w:color="000000"/>
            </w:tcBorders>
          </w:tcPr>
          <w:p w14:paraId="7E35D049" w14:textId="77777777" w:rsidR="00794A14" w:rsidRDefault="00384B49">
            <w:pPr>
              <w:keepNext/>
              <w:spacing w:before="10" w:after="10"/>
              <w:ind w:firstLine="0"/>
              <w:jc w:val="center"/>
            </w:pPr>
            <w:r>
              <w:rPr>
                <w:b/>
                <w:sz w:val="14"/>
              </w:rPr>
              <w:t>Probit</w:t>
            </w:r>
          </w:p>
        </w:tc>
      </w:tr>
      <w:tr w:rsidR="00794A14" w14:paraId="386AF289" w14:textId="77777777">
        <w:trPr>
          <w:cantSplit/>
          <w:jc w:val="center"/>
        </w:trPr>
        <w:tc>
          <w:tcPr>
            <w:tcW w:w="3251" w:type="dxa"/>
          </w:tcPr>
          <w:p w14:paraId="00348E73" w14:textId="77777777" w:rsidR="00794A14" w:rsidRDefault="00384B49">
            <w:pPr>
              <w:keepNext/>
              <w:spacing w:before="10" w:after="10"/>
              <w:ind w:firstLine="0"/>
              <w:jc w:val="left"/>
            </w:pPr>
            <w:r>
              <w:rPr>
                <w:sz w:val="14"/>
              </w:rPr>
              <w:t>Observations</w:t>
            </w:r>
          </w:p>
        </w:tc>
        <w:tc>
          <w:tcPr>
            <w:tcW w:w="3251" w:type="dxa"/>
          </w:tcPr>
          <w:p w14:paraId="7B497344" w14:textId="77777777" w:rsidR="00794A14" w:rsidRDefault="00384B49">
            <w:pPr>
              <w:keepNext/>
              <w:spacing w:before="10" w:after="10"/>
              <w:ind w:firstLine="0"/>
              <w:jc w:val="center"/>
            </w:pPr>
            <w:r>
              <w:rPr>
                <w:sz w:val="14"/>
              </w:rPr>
              <w:t>317.000</w:t>
            </w:r>
          </w:p>
        </w:tc>
        <w:tc>
          <w:tcPr>
            <w:tcW w:w="3251" w:type="dxa"/>
          </w:tcPr>
          <w:p w14:paraId="4BD7FF53" w14:textId="77777777" w:rsidR="00794A14" w:rsidRDefault="00384B49">
            <w:pPr>
              <w:keepNext/>
              <w:spacing w:before="10" w:after="10"/>
              <w:ind w:firstLine="0"/>
              <w:jc w:val="center"/>
            </w:pPr>
            <w:r>
              <w:rPr>
                <w:sz w:val="14"/>
              </w:rPr>
              <w:t>317.000</w:t>
            </w:r>
          </w:p>
        </w:tc>
      </w:tr>
      <w:tr w:rsidR="00794A14" w14:paraId="0E3B1D3F" w14:textId="77777777">
        <w:trPr>
          <w:cantSplit/>
          <w:jc w:val="center"/>
        </w:trPr>
        <w:tc>
          <w:tcPr>
            <w:tcW w:w="3251" w:type="dxa"/>
          </w:tcPr>
          <w:p w14:paraId="79E7545F" w14:textId="77777777" w:rsidR="00794A14" w:rsidRDefault="00384B49">
            <w:pPr>
              <w:keepNext/>
              <w:spacing w:before="10" w:after="10"/>
              <w:ind w:firstLine="0"/>
              <w:jc w:val="left"/>
            </w:pPr>
            <w:r>
              <w:rPr>
                <w:sz w:val="14"/>
              </w:rPr>
              <w:t>Log likelihood</w:t>
            </w:r>
          </w:p>
        </w:tc>
        <w:tc>
          <w:tcPr>
            <w:tcW w:w="3251" w:type="dxa"/>
          </w:tcPr>
          <w:p w14:paraId="3A9CC237" w14:textId="77777777" w:rsidR="00794A14" w:rsidRDefault="00384B49">
            <w:pPr>
              <w:keepNext/>
              <w:spacing w:before="10" w:after="10"/>
              <w:ind w:firstLine="0"/>
              <w:jc w:val="center"/>
            </w:pPr>
            <w:r>
              <w:rPr>
                <w:sz w:val="14"/>
              </w:rPr>
              <w:t>-154.939</w:t>
            </w:r>
          </w:p>
        </w:tc>
        <w:tc>
          <w:tcPr>
            <w:tcW w:w="3251" w:type="dxa"/>
          </w:tcPr>
          <w:p w14:paraId="2AD37BA4" w14:textId="77777777" w:rsidR="00794A14" w:rsidRDefault="00384B49">
            <w:pPr>
              <w:keepNext/>
              <w:spacing w:before="10" w:after="10"/>
              <w:ind w:firstLine="0"/>
              <w:jc w:val="center"/>
            </w:pPr>
            <w:r>
              <w:rPr>
                <w:sz w:val="14"/>
              </w:rPr>
              <w:t>-154.639</w:t>
            </w:r>
          </w:p>
        </w:tc>
      </w:tr>
      <w:tr w:rsidR="00794A14" w14:paraId="1ACED01D" w14:textId="77777777">
        <w:trPr>
          <w:cantSplit/>
          <w:jc w:val="center"/>
        </w:trPr>
        <w:tc>
          <w:tcPr>
            <w:tcW w:w="3251" w:type="dxa"/>
          </w:tcPr>
          <w:p w14:paraId="0CDDA520" w14:textId="77777777" w:rsidR="00794A14" w:rsidRDefault="00384B49">
            <w:pPr>
              <w:keepNext/>
              <w:spacing w:before="10" w:after="10"/>
              <w:ind w:firstLine="0"/>
              <w:jc w:val="left"/>
            </w:pPr>
            <w:r>
              <w:rPr>
                <w:sz w:val="14"/>
              </w:rPr>
              <w:t>Log likelihood (null)</w:t>
            </w:r>
          </w:p>
        </w:tc>
        <w:tc>
          <w:tcPr>
            <w:tcW w:w="3251" w:type="dxa"/>
          </w:tcPr>
          <w:p w14:paraId="2E1468AF" w14:textId="77777777" w:rsidR="00794A14" w:rsidRDefault="00384B49">
            <w:pPr>
              <w:keepNext/>
              <w:spacing w:before="10" w:after="10"/>
              <w:ind w:firstLine="0"/>
              <w:jc w:val="center"/>
            </w:pPr>
            <w:r>
              <w:rPr>
                <w:sz w:val="14"/>
              </w:rPr>
              <w:t>-190.945</w:t>
            </w:r>
          </w:p>
        </w:tc>
        <w:tc>
          <w:tcPr>
            <w:tcW w:w="3251" w:type="dxa"/>
          </w:tcPr>
          <w:p w14:paraId="6000D3EB" w14:textId="77777777" w:rsidR="00794A14" w:rsidRDefault="00384B49">
            <w:pPr>
              <w:keepNext/>
              <w:spacing w:before="10" w:after="10"/>
              <w:ind w:firstLine="0"/>
              <w:jc w:val="center"/>
            </w:pPr>
            <w:r>
              <w:rPr>
                <w:sz w:val="14"/>
              </w:rPr>
              <w:t>-190.945</w:t>
            </w:r>
          </w:p>
        </w:tc>
      </w:tr>
      <w:tr w:rsidR="00794A14" w14:paraId="2362CB7F" w14:textId="77777777">
        <w:trPr>
          <w:cantSplit/>
          <w:jc w:val="center"/>
        </w:trPr>
        <w:tc>
          <w:tcPr>
            <w:tcW w:w="3251" w:type="dxa"/>
          </w:tcPr>
          <w:p w14:paraId="0B12B80A" w14:textId="77777777" w:rsidR="00794A14" w:rsidRDefault="00384B49">
            <w:pPr>
              <w:keepNext/>
              <w:spacing w:before="10" w:after="10"/>
              <w:ind w:firstLine="0"/>
              <w:jc w:val="left"/>
            </w:pPr>
            <w:r>
              <w:rPr>
                <w:sz w:val="14"/>
              </w:rPr>
              <w:t>LR chi2</w:t>
            </w:r>
          </w:p>
        </w:tc>
        <w:tc>
          <w:tcPr>
            <w:tcW w:w="3251" w:type="dxa"/>
          </w:tcPr>
          <w:p w14:paraId="682B0064" w14:textId="77777777" w:rsidR="00794A14" w:rsidRDefault="00384B49">
            <w:pPr>
              <w:keepNext/>
              <w:spacing w:before="10" w:after="10"/>
              <w:ind w:firstLine="0"/>
              <w:jc w:val="center"/>
            </w:pPr>
            <w:r>
              <w:rPr>
                <w:sz w:val="14"/>
              </w:rPr>
              <w:t>72.011</w:t>
            </w:r>
          </w:p>
        </w:tc>
        <w:tc>
          <w:tcPr>
            <w:tcW w:w="3251" w:type="dxa"/>
          </w:tcPr>
          <w:p w14:paraId="54BAF556" w14:textId="77777777" w:rsidR="00794A14" w:rsidRDefault="00384B49">
            <w:pPr>
              <w:keepNext/>
              <w:spacing w:before="10" w:after="10"/>
              <w:ind w:firstLine="0"/>
              <w:jc w:val="center"/>
            </w:pPr>
            <w:r>
              <w:rPr>
                <w:sz w:val="14"/>
              </w:rPr>
              <w:t>72.611</w:t>
            </w:r>
          </w:p>
        </w:tc>
      </w:tr>
      <w:tr w:rsidR="00794A14" w14:paraId="260287E5" w14:textId="77777777">
        <w:trPr>
          <w:cantSplit/>
          <w:jc w:val="center"/>
        </w:trPr>
        <w:tc>
          <w:tcPr>
            <w:tcW w:w="3251" w:type="dxa"/>
          </w:tcPr>
          <w:p w14:paraId="20258627" w14:textId="77777777" w:rsidR="00794A14" w:rsidRDefault="00384B49">
            <w:pPr>
              <w:keepNext/>
              <w:spacing w:before="10" w:after="10"/>
              <w:ind w:firstLine="0"/>
              <w:jc w:val="left"/>
            </w:pPr>
            <w:r>
              <w:rPr>
                <w:sz w:val="14"/>
              </w:rPr>
              <w:t>LR df</w:t>
            </w:r>
          </w:p>
        </w:tc>
        <w:tc>
          <w:tcPr>
            <w:tcW w:w="3251" w:type="dxa"/>
          </w:tcPr>
          <w:p w14:paraId="5A9856CA" w14:textId="77777777" w:rsidR="00794A14" w:rsidRDefault="00384B49">
            <w:pPr>
              <w:keepNext/>
              <w:spacing w:before="10" w:after="10"/>
              <w:ind w:firstLine="0"/>
              <w:jc w:val="center"/>
            </w:pPr>
            <w:r>
              <w:rPr>
                <w:sz w:val="14"/>
              </w:rPr>
              <w:t>11.000</w:t>
            </w:r>
          </w:p>
        </w:tc>
        <w:tc>
          <w:tcPr>
            <w:tcW w:w="3251" w:type="dxa"/>
          </w:tcPr>
          <w:p w14:paraId="21466E4F" w14:textId="77777777" w:rsidR="00794A14" w:rsidRDefault="00384B49">
            <w:pPr>
              <w:keepNext/>
              <w:spacing w:before="10" w:after="10"/>
              <w:ind w:firstLine="0"/>
              <w:jc w:val="center"/>
            </w:pPr>
            <w:r>
              <w:rPr>
                <w:sz w:val="14"/>
              </w:rPr>
              <w:t>11.000</w:t>
            </w:r>
          </w:p>
        </w:tc>
      </w:tr>
      <w:tr w:rsidR="00794A14" w14:paraId="28C7B572" w14:textId="77777777">
        <w:trPr>
          <w:cantSplit/>
          <w:jc w:val="center"/>
        </w:trPr>
        <w:tc>
          <w:tcPr>
            <w:tcW w:w="3251" w:type="dxa"/>
          </w:tcPr>
          <w:p w14:paraId="4A2422B3" w14:textId="77777777" w:rsidR="00794A14" w:rsidRDefault="00384B49">
            <w:pPr>
              <w:keepNext/>
              <w:spacing w:before="10" w:after="10"/>
              <w:ind w:firstLine="0"/>
              <w:jc w:val="left"/>
            </w:pPr>
            <w:r>
              <w:rPr>
                <w:sz w:val="14"/>
              </w:rPr>
              <w:t>Prob &gt; chi2</w:t>
            </w:r>
          </w:p>
        </w:tc>
        <w:tc>
          <w:tcPr>
            <w:tcW w:w="3251" w:type="dxa"/>
          </w:tcPr>
          <w:p w14:paraId="675403F1" w14:textId="77777777" w:rsidR="00794A14" w:rsidRDefault="00384B49">
            <w:pPr>
              <w:keepNext/>
              <w:spacing w:before="10" w:after="10"/>
              <w:ind w:firstLine="0"/>
              <w:jc w:val="center"/>
            </w:pPr>
            <w:r>
              <w:rPr>
                <w:sz w:val="14"/>
              </w:rPr>
              <w:t>0.000</w:t>
            </w:r>
          </w:p>
        </w:tc>
        <w:tc>
          <w:tcPr>
            <w:tcW w:w="3251" w:type="dxa"/>
          </w:tcPr>
          <w:p w14:paraId="1D28295E" w14:textId="77777777" w:rsidR="00794A14" w:rsidRDefault="00384B49">
            <w:pPr>
              <w:keepNext/>
              <w:spacing w:before="10" w:after="10"/>
              <w:ind w:firstLine="0"/>
              <w:jc w:val="center"/>
            </w:pPr>
            <w:r>
              <w:rPr>
                <w:sz w:val="14"/>
              </w:rPr>
              <w:t>0.000</w:t>
            </w:r>
          </w:p>
        </w:tc>
      </w:tr>
      <w:tr w:rsidR="00794A14" w14:paraId="41C8CDE7" w14:textId="77777777">
        <w:trPr>
          <w:cantSplit/>
          <w:jc w:val="center"/>
        </w:trPr>
        <w:tc>
          <w:tcPr>
            <w:tcW w:w="3251" w:type="dxa"/>
          </w:tcPr>
          <w:p w14:paraId="10889608" w14:textId="77777777" w:rsidR="00794A14" w:rsidRDefault="00384B49">
            <w:pPr>
              <w:keepNext/>
              <w:spacing w:before="10" w:after="10"/>
              <w:ind w:firstLine="0"/>
              <w:jc w:val="left"/>
            </w:pPr>
            <w:r>
              <w:rPr>
                <w:sz w:val="14"/>
              </w:rPr>
              <w:t>Pseudo R2 (McFadden)</w:t>
            </w:r>
          </w:p>
        </w:tc>
        <w:tc>
          <w:tcPr>
            <w:tcW w:w="3251" w:type="dxa"/>
          </w:tcPr>
          <w:p w14:paraId="62F06C8C" w14:textId="77777777" w:rsidR="00794A14" w:rsidRDefault="00384B49">
            <w:pPr>
              <w:keepNext/>
              <w:spacing w:before="10" w:after="10"/>
              <w:ind w:firstLine="0"/>
              <w:jc w:val="center"/>
            </w:pPr>
            <w:r>
              <w:rPr>
                <w:sz w:val="14"/>
              </w:rPr>
              <w:t>0.189</w:t>
            </w:r>
          </w:p>
        </w:tc>
        <w:tc>
          <w:tcPr>
            <w:tcW w:w="3251" w:type="dxa"/>
          </w:tcPr>
          <w:p w14:paraId="3C81272D" w14:textId="77777777" w:rsidR="00794A14" w:rsidRDefault="00384B49">
            <w:pPr>
              <w:keepNext/>
              <w:spacing w:before="10" w:after="10"/>
              <w:ind w:firstLine="0"/>
              <w:jc w:val="center"/>
            </w:pPr>
            <w:r>
              <w:rPr>
                <w:sz w:val="14"/>
              </w:rPr>
              <w:t>0.190</w:t>
            </w:r>
          </w:p>
        </w:tc>
      </w:tr>
      <w:tr w:rsidR="00794A14" w14:paraId="4D9C46A7" w14:textId="77777777">
        <w:trPr>
          <w:cantSplit/>
          <w:jc w:val="center"/>
        </w:trPr>
        <w:tc>
          <w:tcPr>
            <w:tcW w:w="3251" w:type="dxa"/>
          </w:tcPr>
          <w:p w14:paraId="4F8FE79D" w14:textId="77777777" w:rsidR="00794A14" w:rsidRDefault="00384B49">
            <w:pPr>
              <w:keepNext/>
              <w:spacing w:before="10" w:after="10"/>
              <w:ind w:firstLine="0"/>
              <w:jc w:val="left"/>
            </w:pPr>
            <w:r>
              <w:rPr>
                <w:sz w:val="14"/>
              </w:rPr>
              <w:t>AIC</w:t>
            </w:r>
          </w:p>
        </w:tc>
        <w:tc>
          <w:tcPr>
            <w:tcW w:w="3251" w:type="dxa"/>
          </w:tcPr>
          <w:p w14:paraId="5EB563ED" w14:textId="77777777" w:rsidR="00794A14" w:rsidRDefault="00384B49">
            <w:pPr>
              <w:keepNext/>
              <w:spacing w:before="10" w:after="10"/>
              <w:ind w:firstLine="0"/>
              <w:jc w:val="center"/>
            </w:pPr>
            <w:r>
              <w:rPr>
                <w:sz w:val="14"/>
              </w:rPr>
              <w:t>333.878</w:t>
            </w:r>
          </w:p>
        </w:tc>
        <w:tc>
          <w:tcPr>
            <w:tcW w:w="3251" w:type="dxa"/>
          </w:tcPr>
          <w:p w14:paraId="6FC75888" w14:textId="77777777" w:rsidR="00794A14" w:rsidRDefault="00384B49">
            <w:pPr>
              <w:keepNext/>
              <w:spacing w:before="10" w:after="10"/>
              <w:ind w:firstLine="0"/>
              <w:jc w:val="center"/>
            </w:pPr>
            <w:r>
              <w:rPr>
                <w:sz w:val="14"/>
              </w:rPr>
              <w:t>333.278</w:t>
            </w:r>
          </w:p>
        </w:tc>
      </w:tr>
      <w:tr w:rsidR="00794A14" w14:paraId="0030C2DA" w14:textId="77777777">
        <w:trPr>
          <w:cantSplit/>
          <w:jc w:val="center"/>
        </w:trPr>
        <w:tc>
          <w:tcPr>
            <w:tcW w:w="3251" w:type="dxa"/>
          </w:tcPr>
          <w:p w14:paraId="7F4F4836" w14:textId="77777777" w:rsidR="00794A14" w:rsidRDefault="00384B49">
            <w:pPr>
              <w:keepNext/>
              <w:spacing w:before="10" w:after="10"/>
              <w:ind w:firstLine="0"/>
              <w:jc w:val="left"/>
            </w:pPr>
            <w:r>
              <w:rPr>
                <w:sz w:val="14"/>
              </w:rPr>
              <w:t>BIC</w:t>
            </w:r>
          </w:p>
        </w:tc>
        <w:tc>
          <w:tcPr>
            <w:tcW w:w="3251" w:type="dxa"/>
          </w:tcPr>
          <w:p w14:paraId="1F922DC4" w14:textId="77777777" w:rsidR="00794A14" w:rsidRDefault="00384B49">
            <w:pPr>
              <w:keepNext/>
              <w:spacing w:before="10" w:after="10"/>
              <w:ind w:firstLine="0"/>
              <w:jc w:val="center"/>
            </w:pPr>
            <w:r>
              <w:rPr>
                <w:sz w:val="14"/>
              </w:rPr>
              <w:t>378.985</w:t>
            </w:r>
          </w:p>
        </w:tc>
        <w:tc>
          <w:tcPr>
            <w:tcW w:w="3251" w:type="dxa"/>
          </w:tcPr>
          <w:p w14:paraId="45F26C47" w14:textId="77777777" w:rsidR="00794A14" w:rsidRDefault="00384B49">
            <w:pPr>
              <w:keepNext/>
              <w:spacing w:before="10" w:after="10"/>
              <w:ind w:firstLine="0"/>
              <w:jc w:val="center"/>
            </w:pPr>
            <w:r>
              <w:rPr>
                <w:sz w:val="14"/>
              </w:rPr>
              <w:t>378.385</w:t>
            </w:r>
          </w:p>
        </w:tc>
      </w:tr>
      <w:tr w:rsidR="00794A14" w14:paraId="497B6B83" w14:textId="77777777">
        <w:trPr>
          <w:cantSplit/>
          <w:jc w:val="center"/>
        </w:trPr>
        <w:tc>
          <w:tcPr>
            <w:tcW w:w="3251" w:type="dxa"/>
          </w:tcPr>
          <w:p w14:paraId="69AFDD9D" w14:textId="77777777" w:rsidR="00794A14" w:rsidRDefault="00384B49">
            <w:pPr>
              <w:keepNext/>
              <w:spacing w:before="10" w:after="10"/>
              <w:ind w:firstLine="0"/>
              <w:jc w:val="left"/>
            </w:pPr>
            <w:r>
              <w:rPr>
                <w:sz w:val="14"/>
              </w:rPr>
              <w:t>AUC (ROC)</w:t>
            </w:r>
          </w:p>
        </w:tc>
        <w:tc>
          <w:tcPr>
            <w:tcW w:w="3251" w:type="dxa"/>
          </w:tcPr>
          <w:p w14:paraId="1AD5C7A0" w14:textId="77777777" w:rsidR="00794A14" w:rsidRDefault="00384B49">
            <w:pPr>
              <w:keepNext/>
              <w:spacing w:before="10" w:after="10"/>
              <w:ind w:firstLine="0"/>
              <w:jc w:val="center"/>
            </w:pPr>
            <w:r>
              <w:rPr>
                <w:sz w:val="14"/>
              </w:rPr>
              <w:t>0.782</w:t>
            </w:r>
          </w:p>
        </w:tc>
        <w:tc>
          <w:tcPr>
            <w:tcW w:w="3251" w:type="dxa"/>
          </w:tcPr>
          <w:p w14:paraId="16580318" w14:textId="77777777" w:rsidR="00794A14" w:rsidRDefault="00384B49">
            <w:pPr>
              <w:keepNext/>
              <w:spacing w:before="10" w:after="10"/>
              <w:ind w:firstLine="0"/>
              <w:jc w:val="center"/>
            </w:pPr>
            <w:r>
              <w:rPr>
                <w:sz w:val="14"/>
              </w:rPr>
              <w:t>0.782</w:t>
            </w:r>
          </w:p>
        </w:tc>
      </w:tr>
      <w:tr w:rsidR="00794A14" w14:paraId="51F6CA8D" w14:textId="77777777">
        <w:trPr>
          <w:cantSplit/>
          <w:jc w:val="center"/>
        </w:trPr>
        <w:tc>
          <w:tcPr>
            <w:tcW w:w="3251" w:type="dxa"/>
          </w:tcPr>
          <w:p w14:paraId="1ED8587C" w14:textId="77777777" w:rsidR="00794A14" w:rsidRDefault="00384B49">
            <w:pPr>
              <w:keepNext/>
              <w:spacing w:before="10" w:after="10"/>
              <w:ind w:firstLine="0"/>
              <w:jc w:val="left"/>
            </w:pPr>
            <w:r>
              <w:rPr>
                <w:sz w:val="14"/>
              </w:rPr>
              <w:t>Hosmer-Lemeshow chi2</w:t>
            </w:r>
          </w:p>
        </w:tc>
        <w:tc>
          <w:tcPr>
            <w:tcW w:w="3251" w:type="dxa"/>
          </w:tcPr>
          <w:p w14:paraId="6CC742FE" w14:textId="77777777" w:rsidR="00794A14" w:rsidRDefault="00384B49">
            <w:pPr>
              <w:keepNext/>
              <w:spacing w:before="10" w:after="10"/>
              <w:ind w:firstLine="0"/>
              <w:jc w:val="center"/>
            </w:pPr>
            <w:r>
              <w:rPr>
                <w:sz w:val="14"/>
              </w:rPr>
              <w:t>10.348</w:t>
            </w:r>
          </w:p>
        </w:tc>
        <w:tc>
          <w:tcPr>
            <w:tcW w:w="3251" w:type="dxa"/>
          </w:tcPr>
          <w:p w14:paraId="33620216" w14:textId="77777777" w:rsidR="00794A14" w:rsidRDefault="00384B49">
            <w:pPr>
              <w:keepNext/>
              <w:spacing w:before="10" w:after="10"/>
              <w:ind w:firstLine="0"/>
              <w:jc w:val="center"/>
            </w:pPr>
            <w:r>
              <w:rPr>
                <w:sz w:val="14"/>
              </w:rPr>
              <w:t>19.408</w:t>
            </w:r>
          </w:p>
        </w:tc>
      </w:tr>
      <w:tr w:rsidR="00794A14" w14:paraId="61A0D1CC" w14:textId="77777777">
        <w:trPr>
          <w:cantSplit/>
          <w:jc w:val="center"/>
        </w:trPr>
        <w:tc>
          <w:tcPr>
            <w:tcW w:w="3251" w:type="dxa"/>
          </w:tcPr>
          <w:p w14:paraId="03C564C9" w14:textId="77777777" w:rsidR="00794A14" w:rsidRDefault="00384B49">
            <w:pPr>
              <w:keepNext/>
              <w:spacing w:before="10" w:after="10"/>
              <w:ind w:firstLine="0"/>
              <w:jc w:val="left"/>
            </w:pPr>
            <w:r>
              <w:rPr>
                <w:sz w:val="14"/>
              </w:rPr>
              <w:t>HL df</w:t>
            </w:r>
          </w:p>
        </w:tc>
        <w:tc>
          <w:tcPr>
            <w:tcW w:w="3251" w:type="dxa"/>
          </w:tcPr>
          <w:p w14:paraId="46B8132A" w14:textId="77777777" w:rsidR="00794A14" w:rsidRDefault="00384B49">
            <w:pPr>
              <w:keepNext/>
              <w:spacing w:before="10" w:after="10"/>
              <w:ind w:firstLine="0"/>
              <w:jc w:val="center"/>
            </w:pPr>
            <w:r>
              <w:rPr>
                <w:sz w:val="14"/>
              </w:rPr>
              <w:t>8.000</w:t>
            </w:r>
          </w:p>
        </w:tc>
        <w:tc>
          <w:tcPr>
            <w:tcW w:w="3251" w:type="dxa"/>
          </w:tcPr>
          <w:p w14:paraId="1EC4092D" w14:textId="77777777" w:rsidR="00794A14" w:rsidRDefault="00384B49">
            <w:pPr>
              <w:keepNext/>
              <w:spacing w:before="10" w:after="10"/>
              <w:ind w:firstLine="0"/>
              <w:jc w:val="center"/>
            </w:pPr>
            <w:r>
              <w:rPr>
                <w:sz w:val="14"/>
              </w:rPr>
              <w:t>8.000</w:t>
            </w:r>
          </w:p>
        </w:tc>
      </w:tr>
      <w:tr w:rsidR="00794A14" w14:paraId="5C2A32AB" w14:textId="77777777">
        <w:trPr>
          <w:cantSplit/>
          <w:jc w:val="center"/>
        </w:trPr>
        <w:tc>
          <w:tcPr>
            <w:tcW w:w="3251" w:type="dxa"/>
            <w:tcBorders>
              <w:bottom w:val="single" w:sz="12" w:space="0" w:color="000000"/>
            </w:tcBorders>
          </w:tcPr>
          <w:p w14:paraId="719D5FC4" w14:textId="77777777" w:rsidR="00794A14" w:rsidRDefault="00384B49">
            <w:pPr>
              <w:spacing w:before="10" w:after="10"/>
              <w:ind w:firstLine="0"/>
              <w:jc w:val="left"/>
            </w:pPr>
            <w:r>
              <w:rPr>
                <w:sz w:val="14"/>
              </w:rPr>
              <w:t>HL p-value</w:t>
            </w:r>
          </w:p>
        </w:tc>
        <w:tc>
          <w:tcPr>
            <w:tcW w:w="3251" w:type="dxa"/>
            <w:tcBorders>
              <w:bottom w:val="single" w:sz="12" w:space="0" w:color="000000"/>
            </w:tcBorders>
          </w:tcPr>
          <w:p w14:paraId="3D6FC82E" w14:textId="77777777" w:rsidR="00794A14" w:rsidRDefault="00384B49">
            <w:pPr>
              <w:spacing w:before="10" w:after="10"/>
              <w:ind w:firstLine="0"/>
              <w:jc w:val="center"/>
            </w:pPr>
            <w:r>
              <w:rPr>
                <w:sz w:val="14"/>
              </w:rPr>
              <w:t>0.241</w:t>
            </w:r>
          </w:p>
        </w:tc>
        <w:tc>
          <w:tcPr>
            <w:tcW w:w="3251" w:type="dxa"/>
            <w:tcBorders>
              <w:bottom w:val="single" w:sz="12" w:space="0" w:color="000000"/>
            </w:tcBorders>
          </w:tcPr>
          <w:p w14:paraId="045F6ECC" w14:textId="77777777" w:rsidR="00794A14" w:rsidRDefault="00384B49">
            <w:pPr>
              <w:spacing w:before="10" w:after="10"/>
              <w:ind w:firstLine="0"/>
              <w:jc w:val="center"/>
            </w:pPr>
            <w:r>
              <w:rPr>
                <w:sz w:val="14"/>
              </w:rPr>
              <w:t>0.013</w:t>
            </w:r>
          </w:p>
        </w:tc>
      </w:tr>
    </w:tbl>
    <w:p w14:paraId="59E6AA8D" w14:textId="77777777" w:rsidR="00794A14" w:rsidRDefault="00794A14">
      <w:pPr>
        <w:spacing w:after="80"/>
        <w:ind w:firstLine="0"/>
      </w:pPr>
    </w:p>
    <w:p w14:paraId="0129DAAA"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3DB64D67" w14:textId="77777777" w:rsidR="00794A14" w:rsidRDefault="00384B49">
      <w:pPr>
        <w:pStyle w:val="TableCaption"/>
        <w:keepNext/>
        <w:spacing w:after="60"/>
      </w:pPr>
      <w:bookmarkStart w:id="46" w:name="_Toc242306574"/>
      <w:r>
        <w:rPr>
          <w:smallCaps/>
        </w:rPr>
        <w:t>Table XIII</w:t>
      </w:r>
      <w:r>
        <w:br/>
      </w:r>
      <w:r>
        <w:rPr>
          <w:smallCaps/>
        </w:rPr>
        <w:t>Classification Tables (Cut-off 0.5 and Sample Share)</w:t>
      </w:r>
      <w:bookmarkEnd w:id="46"/>
    </w:p>
    <w:tbl>
      <w:tblPr>
        <w:tblW w:w="0" w:type="auto"/>
        <w:jc w:val="center"/>
        <w:tblCellMar>
          <w:left w:w="34" w:type="dxa"/>
          <w:right w:w="34" w:type="dxa"/>
        </w:tblCellMar>
        <w:tblLook w:val="04A0" w:firstRow="1" w:lastRow="0" w:firstColumn="1" w:lastColumn="0" w:noHBand="0" w:noVBand="1"/>
      </w:tblPr>
      <w:tblGrid>
        <w:gridCol w:w="1084"/>
        <w:gridCol w:w="1084"/>
        <w:gridCol w:w="1084"/>
        <w:gridCol w:w="1084"/>
        <w:gridCol w:w="1084"/>
        <w:gridCol w:w="1084"/>
        <w:gridCol w:w="1084"/>
        <w:gridCol w:w="1084"/>
        <w:gridCol w:w="1084"/>
      </w:tblGrid>
      <w:tr w:rsidR="00794A14" w14:paraId="563EE60D" w14:textId="77777777">
        <w:trPr>
          <w:cantSplit/>
          <w:jc w:val="center"/>
        </w:trPr>
        <w:tc>
          <w:tcPr>
            <w:tcW w:w="1084" w:type="dxa"/>
            <w:tcBorders>
              <w:top w:val="single" w:sz="12" w:space="0" w:color="000000"/>
              <w:bottom w:val="single" w:sz="6" w:space="0" w:color="000000"/>
            </w:tcBorders>
          </w:tcPr>
          <w:p w14:paraId="15C43141" w14:textId="77777777" w:rsidR="00794A14" w:rsidRDefault="00384B49">
            <w:pPr>
              <w:keepNext/>
              <w:spacing w:before="10" w:after="10"/>
              <w:ind w:firstLine="0"/>
              <w:jc w:val="left"/>
            </w:pPr>
            <w:r>
              <w:rPr>
                <w:b/>
                <w:sz w:val="15"/>
              </w:rPr>
              <w:t>Model</w:t>
            </w:r>
          </w:p>
        </w:tc>
        <w:tc>
          <w:tcPr>
            <w:tcW w:w="1084" w:type="dxa"/>
            <w:tcBorders>
              <w:top w:val="single" w:sz="12" w:space="0" w:color="000000"/>
              <w:bottom w:val="single" w:sz="6" w:space="0" w:color="000000"/>
            </w:tcBorders>
          </w:tcPr>
          <w:p w14:paraId="22A23879" w14:textId="77777777" w:rsidR="00794A14" w:rsidRDefault="00384B49">
            <w:pPr>
              <w:keepNext/>
              <w:spacing w:before="10" w:after="10"/>
              <w:ind w:firstLine="0"/>
              <w:jc w:val="center"/>
            </w:pPr>
            <w:r>
              <w:rPr>
                <w:b/>
                <w:sz w:val="15"/>
              </w:rPr>
              <w:t>Cutoff</w:t>
            </w:r>
          </w:p>
        </w:tc>
        <w:tc>
          <w:tcPr>
            <w:tcW w:w="1084" w:type="dxa"/>
            <w:tcBorders>
              <w:top w:val="single" w:sz="12" w:space="0" w:color="000000"/>
              <w:bottom w:val="single" w:sz="6" w:space="0" w:color="000000"/>
            </w:tcBorders>
          </w:tcPr>
          <w:p w14:paraId="445D33BA" w14:textId="77777777" w:rsidR="00794A14" w:rsidRDefault="00384B49">
            <w:pPr>
              <w:keepNext/>
              <w:spacing w:before="10" w:after="10"/>
              <w:ind w:firstLine="0"/>
              <w:jc w:val="center"/>
            </w:pPr>
            <w:r>
              <w:rPr>
                <w:b/>
                <w:sz w:val="15"/>
              </w:rPr>
              <w:t>True positives</w:t>
            </w:r>
          </w:p>
        </w:tc>
        <w:tc>
          <w:tcPr>
            <w:tcW w:w="1084" w:type="dxa"/>
            <w:tcBorders>
              <w:top w:val="single" w:sz="12" w:space="0" w:color="000000"/>
              <w:bottom w:val="single" w:sz="6" w:space="0" w:color="000000"/>
            </w:tcBorders>
          </w:tcPr>
          <w:p w14:paraId="46964222" w14:textId="77777777" w:rsidR="00794A14" w:rsidRDefault="00384B49">
            <w:pPr>
              <w:keepNext/>
              <w:spacing w:before="10" w:after="10"/>
              <w:ind w:firstLine="0"/>
              <w:jc w:val="center"/>
            </w:pPr>
            <w:r>
              <w:rPr>
                <w:b/>
                <w:sz w:val="15"/>
              </w:rPr>
              <w:t>False positives</w:t>
            </w:r>
          </w:p>
        </w:tc>
        <w:tc>
          <w:tcPr>
            <w:tcW w:w="1084" w:type="dxa"/>
            <w:tcBorders>
              <w:top w:val="single" w:sz="12" w:space="0" w:color="000000"/>
              <w:bottom w:val="single" w:sz="6" w:space="0" w:color="000000"/>
            </w:tcBorders>
          </w:tcPr>
          <w:p w14:paraId="0D73EAD8" w14:textId="77777777" w:rsidR="00794A14" w:rsidRDefault="00384B49">
            <w:pPr>
              <w:keepNext/>
              <w:spacing w:before="10" w:after="10"/>
              <w:ind w:firstLine="0"/>
              <w:jc w:val="center"/>
            </w:pPr>
            <w:r>
              <w:rPr>
                <w:b/>
                <w:sz w:val="15"/>
              </w:rPr>
              <w:t>False negatives</w:t>
            </w:r>
          </w:p>
        </w:tc>
        <w:tc>
          <w:tcPr>
            <w:tcW w:w="1084" w:type="dxa"/>
            <w:tcBorders>
              <w:top w:val="single" w:sz="12" w:space="0" w:color="000000"/>
              <w:bottom w:val="single" w:sz="6" w:space="0" w:color="000000"/>
            </w:tcBorders>
          </w:tcPr>
          <w:p w14:paraId="330527CD" w14:textId="77777777" w:rsidR="00794A14" w:rsidRDefault="00384B49">
            <w:pPr>
              <w:keepNext/>
              <w:spacing w:before="10" w:after="10"/>
              <w:ind w:firstLine="0"/>
              <w:jc w:val="center"/>
            </w:pPr>
            <w:r>
              <w:rPr>
                <w:b/>
                <w:sz w:val="15"/>
              </w:rPr>
              <w:t>True negatives</w:t>
            </w:r>
          </w:p>
        </w:tc>
        <w:tc>
          <w:tcPr>
            <w:tcW w:w="1084" w:type="dxa"/>
            <w:tcBorders>
              <w:top w:val="single" w:sz="12" w:space="0" w:color="000000"/>
              <w:bottom w:val="single" w:sz="6" w:space="0" w:color="000000"/>
            </w:tcBorders>
          </w:tcPr>
          <w:p w14:paraId="67D4BA50" w14:textId="77777777" w:rsidR="00794A14" w:rsidRDefault="00384B49">
            <w:pPr>
              <w:keepNext/>
              <w:spacing w:before="10" w:after="10"/>
              <w:ind w:firstLine="0"/>
              <w:jc w:val="center"/>
            </w:pPr>
            <w:r>
              <w:rPr>
                <w:b/>
                <w:sz w:val="15"/>
              </w:rPr>
              <w:t>Sensitivity</w:t>
            </w:r>
          </w:p>
        </w:tc>
        <w:tc>
          <w:tcPr>
            <w:tcW w:w="1084" w:type="dxa"/>
            <w:tcBorders>
              <w:top w:val="single" w:sz="12" w:space="0" w:color="000000"/>
              <w:bottom w:val="single" w:sz="6" w:space="0" w:color="000000"/>
            </w:tcBorders>
          </w:tcPr>
          <w:p w14:paraId="66FC7CE8" w14:textId="77777777" w:rsidR="00794A14" w:rsidRDefault="00384B49">
            <w:pPr>
              <w:keepNext/>
              <w:spacing w:before="10" w:after="10"/>
              <w:ind w:firstLine="0"/>
              <w:jc w:val="center"/>
            </w:pPr>
            <w:r>
              <w:rPr>
                <w:b/>
                <w:sz w:val="15"/>
              </w:rPr>
              <w:t>Specificity</w:t>
            </w:r>
          </w:p>
        </w:tc>
        <w:tc>
          <w:tcPr>
            <w:tcW w:w="1084" w:type="dxa"/>
            <w:tcBorders>
              <w:top w:val="single" w:sz="12" w:space="0" w:color="000000"/>
              <w:bottom w:val="single" w:sz="6" w:space="0" w:color="000000"/>
            </w:tcBorders>
          </w:tcPr>
          <w:p w14:paraId="7F50B50E" w14:textId="77777777" w:rsidR="00794A14" w:rsidRDefault="00384B49">
            <w:pPr>
              <w:keepNext/>
              <w:spacing w:before="10" w:after="10"/>
              <w:ind w:firstLine="0"/>
              <w:jc w:val="center"/>
            </w:pPr>
            <w:r>
              <w:rPr>
                <w:b/>
                <w:sz w:val="15"/>
              </w:rPr>
              <w:t>Correctly classified</w:t>
            </w:r>
          </w:p>
        </w:tc>
      </w:tr>
      <w:tr w:rsidR="00794A14" w14:paraId="78A547A1" w14:textId="77777777">
        <w:trPr>
          <w:cantSplit/>
          <w:jc w:val="center"/>
        </w:trPr>
        <w:tc>
          <w:tcPr>
            <w:tcW w:w="1084" w:type="dxa"/>
          </w:tcPr>
          <w:p w14:paraId="460C6640" w14:textId="77777777" w:rsidR="00794A14" w:rsidRDefault="00384B49">
            <w:pPr>
              <w:keepNext/>
              <w:spacing w:before="10" w:after="10"/>
              <w:ind w:firstLine="0"/>
              <w:jc w:val="left"/>
            </w:pPr>
            <w:r>
              <w:rPr>
                <w:sz w:val="15"/>
              </w:rPr>
              <w:t>Logit</w:t>
            </w:r>
          </w:p>
        </w:tc>
        <w:tc>
          <w:tcPr>
            <w:tcW w:w="1084" w:type="dxa"/>
          </w:tcPr>
          <w:p w14:paraId="64BB83CF" w14:textId="77777777" w:rsidR="00794A14" w:rsidRDefault="00384B49">
            <w:pPr>
              <w:keepNext/>
              <w:spacing w:before="10" w:after="10"/>
              <w:ind w:firstLine="0"/>
              <w:jc w:val="center"/>
            </w:pPr>
            <w:r>
              <w:rPr>
                <w:sz w:val="15"/>
              </w:rPr>
              <w:t>0.500</w:t>
            </w:r>
          </w:p>
        </w:tc>
        <w:tc>
          <w:tcPr>
            <w:tcW w:w="1084" w:type="dxa"/>
          </w:tcPr>
          <w:p w14:paraId="08BC7EE2" w14:textId="77777777" w:rsidR="00794A14" w:rsidRDefault="00384B49">
            <w:pPr>
              <w:keepNext/>
              <w:spacing w:before="10" w:after="10"/>
              <w:ind w:firstLine="0"/>
              <w:jc w:val="center"/>
            </w:pPr>
            <w:r>
              <w:rPr>
                <w:sz w:val="15"/>
              </w:rPr>
              <w:t>23</w:t>
            </w:r>
          </w:p>
        </w:tc>
        <w:tc>
          <w:tcPr>
            <w:tcW w:w="1084" w:type="dxa"/>
          </w:tcPr>
          <w:p w14:paraId="425C600B" w14:textId="77777777" w:rsidR="00794A14" w:rsidRDefault="00384B49">
            <w:pPr>
              <w:keepNext/>
              <w:spacing w:before="10" w:after="10"/>
              <w:ind w:firstLine="0"/>
              <w:jc w:val="center"/>
            </w:pPr>
            <w:r>
              <w:rPr>
                <w:sz w:val="15"/>
              </w:rPr>
              <w:t>27</w:t>
            </w:r>
          </w:p>
        </w:tc>
        <w:tc>
          <w:tcPr>
            <w:tcW w:w="1084" w:type="dxa"/>
          </w:tcPr>
          <w:p w14:paraId="6CDD6BD2" w14:textId="77777777" w:rsidR="00794A14" w:rsidRDefault="00384B49">
            <w:pPr>
              <w:keepNext/>
              <w:spacing w:before="10" w:after="10"/>
              <w:ind w:firstLine="0"/>
              <w:jc w:val="center"/>
            </w:pPr>
            <w:r>
              <w:rPr>
                <w:sz w:val="15"/>
              </w:rPr>
              <w:t>69</w:t>
            </w:r>
          </w:p>
        </w:tc>
        <w:tc>
          <w:tcPr>
            <w:tcW w:w="1084" w:type="dxa"/>
          </w:tcPr>
          <w:p w14:paraId="057E51BA" w14:textId="77777777" w:rsidR="00794A14" w:rsidRDefault="00384B49">
            <w:pPr>
              <w:keepNext/>
              <w:spacing w:before="10" w:after="10"/>
              <w:ind w:firstLine="0"/>
              <w:jc w:val="center"/>
            </w:pPr>
            <w:r>
              <w:rPr>
                <w:sz w:val="15"/>
              </w:rPr>
              <w:t>198</w:t>
            </w:r>
          </w:p>
        </w:tc>
        <w:tc>
          <w:tcPr>
            <w:tcW w:w="1084" w:type="dxa"/>
          </w:tcPr>
          <w:p w14:paraId="5A11F88D" w14:textId="77777777" w:rsidR="00794A14" w:rsidRDefault="00384B49">
            <w:pPr>
              <w:keepNext/>
              <w:spacing w:before="10" w:after="10"/>
              <w:ind w:firstLine="0"/>
              <w:jc w:val="center"/>
            </w:pPr>
            <w:r>
              <w:rPr>
                <w:sz w:val="15"/>
              </w:rPr>
              <w:t>0.250</w:t>
            </w:r>
          </w:p>
        </w:tc>
        <w:tc>
          <w:tcPr>
            <w:tcW w:w="1084" w:type="dxa"/>
          </w:tcPr>
          <w:p w14:paraId="7E792AF6" w14:textId="77777777" w:rsidR="00794A14" w:rsidRDefault="00384B49">
            <w:pPr>
              <w:keepNext/>
              <w:spacing w:before="10" w:after="10"/>
              <w:ind w:firstLine="0"/>
              <w:jc w:val="center"/>
            </w:pPr>
            <w:r>
              <w:rPr>
                <w:sz w:val="15"/>
              </w:rPr>
              <w:t>0.880</w:t>
            </w:r>
          </w:p>
        </w:tc>
        <w:tc>
          <w:tcPr>
            <w:tcW w:w="1084" w:type="dxa"/>
          </w:tcPr>
          <w:p w14:paraId="0972153C" w14:textId="77777777" w:rsidR="00794A14" w:rsidRDefault="00384B49">
            <w:pPr>
              <w:keepNext/>
              <w:spacing w:before="10" w:after="10"/>
              <w:ind w:firstLine="0"/>
              <w:jc w:val="center"/>
            </w:pPr>
            <w:r>
              <w:rPr>
                <w:sz w:val="15"/>
              </w:rPr>
              <w:t>0.697</w:t>
            </w:r>
          </w:p>
        </w:tc>
      </w:tr>
      <w:tr w:rsidR="00794A14" w14:paraId="3F9BFCAC" w14:textId="77777777">
        <w:trPr>
          <w:cantSplit/>
          <w:jc w:val="center"/>
        </w:trPr>
        <w:tc>
          <w:tcPr>
            <w:tcW w:w="1084" w:type="dxa"/>
          </w:tcPr>
          <w:p w14:paraId="77B9EB76" w14:textId="77777777" w:rsidR="00794A14" w:rsidRDefault="00384B49">
            <w:pPr>
              <w:keepNext/>
              <w:spacing w:before="10" w:after="10"/>
              <w:ind w:firstLine="0"/>
              <w:jc w:val="left"/>
            </w:pPr>
            <w:r>
              <w:rPr>
                <w:sz w:val="15"/>
              </w:rPr>
              <w:t>Logit</w:t>
            </w:r>
          </w:p>
        </w:tc>
        <w:tc>
          <w:tcPr>
            <w:tcW w:w="1084" w:type="dxa"/>
          </w:tcPr>
          <w:p w14:paraId="328B175D" w14:textId="77777777" w:rsidR="00794A14" w:rsidRDefault="00384B49">
            <w:pPr>
              <w:keepNext/>
              <w:spacing w:before="10" w:after="10"/>
              <w:ind w:firstLine="0"/>
              <w:jc w:val="center"/>
            </w:pPr>
            <w:r>
              <w:rPr>
                <w:sz w:val="15"/>
              </w:rPr>
              <w:t>0.290</w:t>
            </w:r>
          </w:p>
        </w:tc>
        <w:tc>
          <w:tcPr>
            <w:tcW w:w="1084" w:type="dxa"/>
          </w:tcPr>
          <w:p w14:paraId="1D0C0A40" w14:textId="77777777" w:rsidR="00794A14" w:rsidRDefault="00384B49">
            <w:pPr>
              <w:keepNext/>
              <w:spacing w:before="10" w:after="10"/>
              <w:ind w:firstLine="0"/>
              <w:jc w:val="center"/>
            </w:pPr>
            <w:r>
              <w:rPr>
                <w:sz w:val="15"/>
              </w:rPr>
              <w:t>78</w:t>
            </w:r>
          </w:p>
        </w:tc>
        <w:tc>
          <w:tcPr>
            <w:tcW w:w="1084" w:type="dxa"/>
          </w:tcPr>
          <w:p w14:paraId="71F20D51" w14:textId="77777777" w:rsidR="00794A14" w:rsidRDefault="00384B49">
            <w:pPr>
              <w:keepNext/>
              <w:spacing w:before="10" w:after="10"/>
              <w:ind w:firstLine="0"/>
              <w:jc w:val="center"/>
            </w:pPr>
            <w:r>
              <w:rPr>
                <w:sz w:val="15"/>
              </w:rPr>
              <w:t>74</w:t>
            </w:r>
          </w:p>
        </w:tc>
        <w:tc>
          <w:tcPr>
            <w:tcW w:w="1084" w:type="dxa"/>
          </w:tcPr>
          <w:p w14:paraId="6DF5D4FC" w14:textId="77777777" w:rsidR="00794A14" w:rsidRDefault="00384B49">
            <w:pPr>
              <w:keepNext/>
              <w:spacing w:before="10" w:after="10"/>
              <w:ind w:firstLine="0"/>
              <w:jc w:val="center"/>
            </w:pPr>
            <w:r>
              <w:rPr>
                <w:sz w:val="15"/>
              </w:rPr>
              <w:t>14</w:t>
            </w:r>
          </w:p>
        </w:tc>
        <w:tc>
          <w:tcPr>
            <w:tcW w:w="1084" w:type="dxa"/>
          </w:tcPr>
          <w:p w14:paraId="0AF8AB6E" w14:textId="77777777" w:rsidR="00794A14" w:rsidRDefault="00384B49">
            <w:pPr>
              <w:keepNext/>
              <w:spacing w:before="10" w:after="10"/>
              <w:ind w:firstLine="0"/>
              <w:jc w:val="center"/>
            </w:pPr>
            <w:r>
              <w:rPr>
                <w:sz w:val="15"/>
              </w:rPr>
              <w:t>151</w:t>
            </w:r>
          </w:p>
        </w:tc>
        <w:tc>
          <w:tcPr>
            <w:tcW w:w="1084" w:type="dxa"/>
          </w:tcPr>
          <w:p w14:paraId="00D55363" w14:textId="77777777" w:rsidR="00794A14" w:rsidRDefault="00384B49">
            <w:pPr>
              <w:keepNext/>
              <w:spacing w:before="10" w:after="10"/>
              <w:ind w:firstLine="0"/>
              <w:jc w:val="center"/>
            </w:pPr>
            <w:r>
              <w:rPr>
                <w:sz w:val="15"/>
              </w:rPr>
              <w:t>0.848</w:t>
            </w:r>
          </w:p>
        </w:tc>
        <w:tc>
          <w:tcPr>
            <w:tcW w:w="1084" w:type="dxa"/>
          </w:tcPr>
          <w:p w14:paraId="12ECA7D4" w14:textId="77777777" w:rsidR="00794A14" w:rsidRDefault="00384B49">
            <w:pPr>
              <w:keepNext/>
              <w:spacing w:before="10" w:after="10"/>
              <w:ind w:firstLine="0"/>
              <w:jc w:val="center"/>
            </w:pPr>
            <w:r>
              <w:rPr>
                <w:sz w:val="15"/>
              </w:rPr>
              <w:t>0.671</w:t>
            </w:r>
          </w:p>
        </w:tc>
        <w:tc>
          <w:tcPr>
            <w:tcW w:w="1084" w:type="dxa"/>
          </w:tcPr>
          <w:p w14:paraId="1BEF1F99" w14:textId="77777777" w:rsidR="00794A14" w:rsidRDefault="00384B49">
            <w:pPr>
              <w:keepNext/>
              <w:spacing w:before="10" w:after="10"/>
              <w:ind w:firstLine="0"/>
              <w:jc w:val="center"/>
            </w:pPr>
            <w:r>
              <w:rPr>
                <w:sz w:val="15"/>
              </w:rPr>
              <w:t>0.722</w:t>
            </w:r>
          </w:p>
        </w:tc>
      </w:tr>
      <w:tr w:rsidR="00794A14" w14:paraId="4BB5E68E" w14:textId="77777777">
        <w:trPr>
          <w:cantSplit/>
          <w:jc w:val="center"/>
        </w:trPr>
        <w:tc>
          <w:tcPr>
            <w:tcW w:w="1084" w:type="dxa"/>
          </w:tcPr>
          <w:p w14:paraId="5E392AA3" w14:textId="77777777" w:rsidR="00794A14" w:rsidRDefault="00384B49">
            <w:pPr>
              <w:keepNext/>
              <w:spacing w:before="10" w:after="10"/>
              <w:ind w:firstLine="0"/>
              <w:jc w:val="left"/>
            </w:pPr>
            <w:r>
              <w:rPr>
                <w:sz w:val="15"/>
              </w:rPr>
              <w:t>Probit</w:t>
            </w:r>
          </w:p>
        </w:tc>
        <w:tc>
          <w:tcPr>
            <w:tcW w:w="1084" w:type="dxa"/>
          </w:tcPr>
          <w:p w14:paraId="522590C5" w14:textId="77777777" w:rsidR="00794A14" w:rsidRDefault="00384B49">
            <w:pPr>
              <w:keepNext/>
              <w:spacing w:before="10" w:after="10"/>
              <w:ind w:firstLine="0"/>
              <w:jc w:val="center"/>
            </w:pPr>
            <w:r>
              <w:rPr>
                <w:sz w:val="15"/>
              </w:rPr>
              <w:t>0.500</w:t>
            </w:r>
          </w:p>
        </w:tc>
        <w:tc>
          <w:tcPr>
            <w:tcW w:w="1084" w:type="dxa"/>
          </w:tcPr>
          <w:p w14:paraId="062FC271" w14:textId="77777777" w:rsidR="00794A14" w:rsidRDefault="00384B49">
            <w:pPr>
              <w:keepNext/>
              <w:spacing w:before="10" w:after="10"/>
              <w:ind w:firstLine="0"/>
              <w:jc w:val="center"/>
            </w:pPr>
            <w:r>
              <w:rPr>
                <w:sz w:val="15"/>
              </w:rPr>
              <w:t>24</w:t>
            </w:r>
          </w:p>
        </w:tc>
        <w:tc>
          <w:tcPr>
            <w:tcW w:w="1084" w:type="dxa"/>
          </w:tcPr>
          <w:p w14:paraId="7143199A" w14:textId="77777777" w:rsidR="00794A14" w:rsidRDefault="00384B49">
            <w:pPr>
              <w:keepNext/>
              <w:spacing w:before="10" w:after="10"/>
              <w:ind w:firstLine="0"/>
              <w:jc w:val="center"/>
            </w:pPr>
            <w:r>
              <w:rPr>
                <w:sz w:val="15"/>
              </w:rPr>
              <w:t>29</w:t>
            </w:r>
          </w:p>
        </w:tc>
        <w:tc>
          <w:tcPr>
            <w:tcW w:w="1084" w:type="dxa"/>
          </w:tcPr>
          <w:p w14:paraId="363A1DC2" w14:textId="77777777" w:rsidR="00794A14" w:rsidRDefault="00384B49">
            <w:pPr>
              <w:keepNext/>
              <w:spacing w:before="10" w:after="10"/>
              <w:ind w:firstLine="0"/>
              <w:jc w:val="center"/>
            </w:pPr>
            <w:r>
              <w:rPr>
                <w:sz w:val="15"/>
              </w:rPr>
              <w:t>68</w:t>
            </w:r>
          </w:p>
        </w:tc>
        <w:tc>
          <w:tcPr>
            <w:tcW w:w="1084" w:type="dxa"/>
          </w:tcPr>
          <w:p w14:paraId="6E947C35" w14:textId="77777777" w:rsidR="00794A14" w:rsidRDefault="00384B49">
            <w:pPr>
              <w:keepNext/>
              <w:spacing w:before="10" w:after="10"/>
              <w:ind w:firstLine="0"/>
              <w:jc w:val="center"/>
            </w:pPr>
            <w:r>
              <w:rPr>
                <w:sz w:val="15"/>
              </w:rPr>
              <w:t>196</w:t>
            </w:r>
          </w:p>
        </w:tc>
        <w:tc>
          <w:tcPr>
            <w:tcW w:w="1084" w:type="dxa"/>
          </w:tcPr>
          <w:p w14:paraId="516DEA33" w14:textId="77777777" w:rsidR="00794A14" w:rsidRDefault="00384B49">
            <w:pPr>
              <w:keepNext/>
              <w:spacing w:before="10" w:after="10"/>
              <w:ind w:firstLine="0"/>
              <w:jc w:val="center"/>
            </w:pPr>
            <w:r>
              <w:rPr>
                <w:sz w:val="15"/>
              </w:rPr>
              <w:t>0.261</w:t>
            </w:r>
          </w:p>
        </w:tc>
        <w:tc>
          <w:tcPr>
            <w:tcW w:w="1084" w:type="dxa"/>
          </w:tcPr>
          <w:p w14:paraId="00BE8491" w14:textId="77777777" w:rsidR="00794A14" w:rsidRDefault="00384B49">
            <w:pPr>
              <w:keepNext/>
              <w:spacing w:before="10" w:after="10"/>
              <w:ind w:firstLine="0"/>
              <w:jc w:val="center"/>
            </w:pPr>
            <w:r>
              <w:rPr>
                <w:sz w:val="15"/>
              </w:rPr>
              <w:t>0.871</w:t>
            </w:r>
          </w:p>
        </w:tc>
        <w:tc>
          <w:tcPr>
            <w:tcW w:w="1084" w:type="dxa"/>
          </w:tcPr>
          <w:p w14:paraId="27F06094" w14:textId="77777777" w:rsidR="00794A14" w:rsidRDefault="00384B49">
            <w:pPr>
              <w:keepNext/>
              <w:spacing w:before="10" w:after="10"/>
              <w:ind w:firstLine="0"/>
              <w:jc w:val="center"/>
            </w:pPr>
            <w:r>
              <w:rPr>
                <w:sz w:val="15"/>
              </w:rPr>
              <w:t>0.694</w:t>
            </w:r>
          </w:p>
        </w:tc>
      </w:tr>
      <w:tr w:rsidR="00794A14" w14:paraId="756D3466" w14:textId="77777777">
        <w:trPr>
          <w:cantSplit/>
          <w:jc w:val="center"/>
        </w:trPr>
        <w:tc>
          <w:tcPr>
            <w:tcW w:w="1084" w:type="dxa"/>
            <w:tcBorders>
              <w:bottom w:val="single" w:sz="12" w:space="0" w:color="000000"/>
            </w:tcBorders>
          </w:tcPr>
          <w:p w14:paraId="1C5AC44C" w14:textId="77777777" w:rsidR="00794A14" w:rsidRDefault="00384B49">
            <w:pPr>
              <w:spacing w:before="10" w:after="10"/>
              <w:ind w:firstLine="0"/>
              <w:jc w:val="left"/>
            </w:pPr>
            <w:r>
              <w:rPr>
                <w:sz w:val="15"/>
              </w:rPr>
              <w:t>Probit</w:t>
            </w:r>
          </w:p>
        </w:tc>
        <w:tc>
          <w:tcPr>
            <w:tcW w:w="1084" w:type="dxa"/>
            <w:tcBorders>
              <w:bottom w:val="single" w:sz="12" w:space="0" w:color="000000"/>
            </w:tcBorders>
          </w:tcPr>
          <w:p w14:paraId="61294637" w14:textId="77777777" w:rsidR="00794A14" w:rsidRDefault="00384B49">
            <w:pPr>
              <w:spacing w:before="10" w:after="10"/>
              <w:ind w:firstLine="0"/>
              <w:jc w:val="center"/>
            </w:pPr>
            <w:r>
              <w:rPr>
                <w:sz w:val="15"/>
              </w:rPr>
              <w:t>0.290</w:t>
            </w:r>
          </w:p>
        </w:tc>
        <w:tc>
          <w:tcPr>
            <w:tcW w:w="1084" w:type="dxa"/>
            <w:tcBorders>
              <w:bottom w:val="single" w:sz="12" w:space="0" w:color="000000"/>
            </w:tcBorders>
          </w:tcPr>
          <w:p w14:paraId="07778513" w14:textId="77777777" w:rsidR="00794A14" w:rsidRDefault="00384B49">
            <w:pPr>
              <w:spacing w:before="10" w:after="10"/>
              <w:ind w:firstLine="0"/>
              <w:jc w:val="center"/>
            </w:pPr>
            <w:r>
              <w:rPr>
                <w:sz w:val="15"/>
              </w:rPr>
              <w:t>78</w:t>
            </w:r>
          </w:p>
        </w:tc>
        <w:tc>
          <w:tcPr>
            <w:tcW w:w="1084" w:type="dxa"/>
            <w:tcBorders>
              <w:bottom w:val="single" w:sz="12" w:space="0" w:color="000000"/>
            </w:tcBorders>
          </w:tcPr>
          <w:p w14:paraId="0F38DC42" w14:textId="77777777" w:rsidR="00794A14" w:rsidRDefault="00384B49">
            <w:pPr>
              <w:spacing w:before="10" w:after="10"/>
              <w:ind w:firstLine="0"/>
              <w:jc w:val="center"/>
            </w:pPr>
            <w:r>
              <w:rPr>
                <w:sz w:val="15"/>
              </w:rPr>
              <w:t>78</w:t>
            </w:r>
          </w:p>
        </w:tc>
        <w:tc>
          <w:tcPr>
            <w:tcW w:w="1084" w:type="dxa"/>
            <w:tcBorders>
              <w:bottom w:val="single" w:sz="12" w:space="0" w:color="000000"/>
            </w:tcBorders>
          </w:tcPr>
          <w:p w14:paraId="136685DA" w14:textId="77777777" w:rsidR="00794A14" w:rsidRDefault="00384B49">
            <w:pPr>
              <w:spacing w:before="10" w:after="10"/>
              <w:ind w:firstLine="0"/>
              <w:jc w:val="center"/>
            </w:pPr>
            <w:r>
              <w:rPr>
                <w:sz w:val="15"/>
              </w:rPr>
              <w:t>14</w:t>
            </w:r>
          </w:p>
        </w:tc>
        <w:tc>
          <w:tcPr>
            <w:tcW w:w="1084" w:type="dxa"/>
            <w:tcBorders>
              <w:bottom w:val="single" w:sz="12" w:space="0" w:color="000000"/>
            </w:tcBorders>
          </w:tcPr>
          <w:p w14:paraId="5F29C6AC" w14:textId="77777777" w:rsidR="00794A14" w:rsidRDefault="00384B49">
            <w:pPr>
              <w:spacing w:before="10" w:after="10"/>
              <w:ind w:firstLine="0"/>
              <w:jc w:val="center"/>
            </w:pPr>
            <w:r>
              <w:rPr>
                <w:sz w:val="15"/>
              </w:rPr>
              <w:t>147</w:t>
            </w:r>
          </w:p>
        </w:tc>
        <w:tc>
          <w:tcPr>
            <w:tcW w:w="1084" w:type="dxa"/>
            <w:tcBorders>
              <w:bottom w:val="single" w:sz="12" w:space="0" w:color="000000"/>
            </w:tcBorders>
          </w:tcPr>
          <w:p w14:paraId="60B7A374" w14:textId="77777777" w:rsidR="00794A14" w:rsidRDefault="00384B49">
            <w:pPr>
              <w:spacing w:before="10" w:after="10"/>
              <w:ind w:firstLine="0"/>
              <w:jc w:val="center"/>
            </w:pPr>
            <w:r>
              <w:rPr>
                <w:sz w:val="15"/>
              </w:rPr>
              <w:t>0.848</w:t>
            </w:r>
          </w:p>
        </w:tc>
        <w:tc>
          <w:tcPr>
            <w:tcW w:w="1084" w:type="dxa"/>
            <w:tcBorders>
              <w:bottom w:val="single" w:sz="12" w:space="0" w:color="000000"/>
            </w:tcBorders>
          </w:tcPr>
          <w:p w14:paraId="0006735C" w14:textId="77777777" w:rsidR="00794A14" w:rsidRDefault="00384B49">
            <w:pPr>
              <w:spacing w:before="10" w:after="10"/>
              <w:ind w:firstLine="0"/>
              <w:jc w:val="center"/>
            </w:pPr>
            <w:r>
              <w:rPr>
                <w:sz w:val="15"/>
              </w:rPr>
              <w:t>0.653</w:t>
            </w:r>
          </w:p>
        </w:tc>
        <w:tc>
          <w:tcPr>
            <w:tcW w:w="1084" w:type="dxa"/>
            <w:tcBorders>
              <w:bottom w:val="single" w:sz="12" w:space="0" w:color="000000"/>
            </w:tcBorders>
          </w:tcPr>
          <w:p w14:paraId="12843836" w14:textId="77777777" w:rsidR="00794A14" w:rsidRDefault="00384B49">
            <w:pPr>
              <w:spacing w:before="10" w:after="10"/>
              <w:ind w:firstLine="0"/>
              <w:jc w:val="center"/>
            </w:pPr>
            <w:r>
              <w:rPr>
                <w:sz w:val="15"/>
              </w:rPr>
              <w:t>0.710</w:t>
            </w:r>
          </w:p>
        </w:tc>
      </w:tr>
    </w:tbl>
    <w:p w14:paraId="7980312B" w14:textId="77777777" w:rsidR="00794A14" w:rsidRDefault="00794A14">
      <w:pPr>
        <w:spacing w:after="80"/>
        <w:ind w:firstLine="0"/>
      </w:pPr>
    </w:p>
    <w:p w14:paraId="45EB4006" w14:textId="77777777" w:rsidR="00794A14" w:rsidRDefault="00794A14">
      <w:pPr>
        <w:sectPr w:rsidR="00794A14">
          <w:type w:val="continuous"/>
          <w:pgSz w:w="11906" w:h="16838"/>
          <w:pgMar w:top="1134" w:right="1077" w:bottom="1134" w:left="1077" w:header="720" w:footer="720" w:gutter="0"/>
          <w:cols w:space="340"/>
          <w:docGrid w:linePitch="360"/>
        </w:sectPr>
      </w:pPr>
    </w:p>
    <w:p w14:paraId="6D03F454" w14:textId="77777777" w:rsidR="00794A14" w:rsidRDefault="00384B49">
      <w:r>
        <w:t>The ROC curves (Fig. 9) give an AUC of 0.782 (logit) and 0.782 (probit): a randomly chosen depressed student has a 78% chance of a higher predicted probability than a randomly chosen non-depressed student. Fig. 10 shows the size of the relationship effect: with other variables at their means, the predicted probability for single students ranges from 36% to 58% across the CGPA range, versus 4–11% for other students. The downward slope of both lines is not statistically significant.</w:t>
      </w:r>
    </w:p>
    <w:p w14:paraId="4BC125AA" w14:textId="77777777" w:rsidR="00794A14" w:rsidRDefault="00384B49">
      <w:pPr>
        <w:keepNext/>
        <w:spacing w:before="80"/>
        <w:ind w:firstLine="0"/>
        <w:jc w:val="center"/>
      </w:pPr>
      <w:r>
        <w:rPr>
          <w:noProof/>
        </w:rPr>
        <w:drawing>
          <wp:inline distT="0" distB="0" distL="0" distR="0" wp14:anchorId="4F36C3B5" wp14:editId="02FED70A">
            <wp:extent cx="2987999" cy="30666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oc_curves.png"/>
                    <pic:cNvPicPr/>
                  </pic:nvPicPr>
                  <pic:blipFill>
                    <a:blip r:embed="rId20"/>
                    <a:stretch>
                      <a:fillRect/>
                    </a:stretch>
                  </pic:blipFill>
                  <pic:spPr>
                    <a:xfrm>
                      <a:off x="0" y="0"/>
                      <a:ext cx="2987999" cy="3066631"/>
                    </a:xfrm>
                    <a:prstGeom prst="rect">
                      <a:avLst/>
                    </a:prstGeom>
                  </pic:spPr>
                </pic:pic>
              </a:graphicData>
            </a:graphic>
          </wp:inline>
        </w:drawing>
      </w:r>
    </w:p>
    <w:p w14:paraId="4BCEBB01" w14:textId="77777777" w:rsidR="00794A14" w:rsidRDefault="00384B49">
      <w:pPr>
        <w:pStyle w:val="FigureCaption"/>
      </w:pPr>
      <w:bookmarkStart w:id="47" w:name="_Toc242306559"/>
      <w:r>
        <w:t>Fig. 9. ROC curves of the logit and probit models.</w:t>
      </w:r>
      <w:bookmarkEnd w:id="47"/>
    </w:p>
    <w:p w14:paraId="54E903CE" w14:textId="77777777" w:rsidR="00794A14" w:rsidRDefault="00384B49">
      <w:pPr>
        <w:keepNext/>
        <w:spacing w:before="80"/>
        <w:ind w:firstLine="0"/>
        <w:jc w:val="center"/>
      </w:pPr>
      <w:r>
        <w:rPr>
          <w:noProof/>
        </w:rPr>
        <w:drawing>
          <wp:inline distT="0" distB="0" distL="0" distR="0" wp14:anchorId="058C5DC6" wp14:editId="74F61ED0">
            <wp:extent cx="2987999" cy="20448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redicted_probability_cgpa.png"/>
                    <pic:cNvPicPr/>
                  </pic:nvPicPr>
                  <pic:blipFill>
                    <a:blip r:embed="rId21"/>
                    <a:stretch>
                      <a:fillRect/>
                    </a:stretch>
                  </pic:blipFill>
                  <pic:spPr>
                    <a:xfrm>
                      <a:off x="0" y="0"/>
                      <a:ext cx="2987999" cy="2044817"/>
                    </a:xfrm>
                    <a:prstGeom prst="rect">
                      <a:avLst/>
                    </a:prstGeom>
                  </pic:spPr>
                </pic:pic>
              </a:graphicData>
            </a:graphic>
          </wp:inline>
        </w:drawing>
      </w:r>
    </w:p>
    <w:p w14:paraId="0A43EC00" w14:textId="77777777" w:rsidR="00794A14" w:rsidRDefault="00384B49">
      <w:pPr>
        <w:pStyle w:val="FigureCaption"/>
      </w:pPr>
      <w:bookmarkStart w:id="48" w:name="_Toc242306560"/>
      <w:r>
        <w:t>Fig. 10. Predicted probability of depression by CGPA and relationship status.</w:t>
      </w:r>
      <w:bookmarkEnd w:id="48"/>
    </w:p>
    <w:p w14:paraId="6AC180A2" w14:textId="77777777" w:rsidR="00794A14" w:rsidRDefault="00384B49">
      <w:pPr>
        <w:pStyle w:val="Heading2"/>
      </w:pPr>
      <w:bookmarkStart w:id="49" w:name="_Toc242306541"/>
      <w:r>
        <w:t>H. Hypothesis Tests</w:t>
      </w:r>
      <w:bookmarkEnd w:id="49"/>
    </w:p>
    <w:p w14:paraId="1C70AF61" w14:textId="77777777" w:rsidR="00794A14" w:rsidRDefault="00384B49">
      <w:r>
        <w:t>Table XIV summarises the hypothesis tests (logit model; supported if the expected sign holds with p &lt; 0.05). H3, H5 and H7 are supported: single students, students with a high living expense and female students are more likely to be depressed. H1, H2, H4a, H4b and H6 are not supported: academic performance, friend circle, family background and living with family have no significant independent effect at 5%, although the rich-family marginal effect is significant at 10%.</w:t>
      </w:r>
    </w:p>
    <w:p w14:paraId="2A04DEA0"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17DD776B" w14:textId="77777777" w:rsidR="00794A14" w:rsidRDefault="00384B49">
      <w:pPr>
        <w:pStyle w:val="TableCaption"/>
        <w:keepNext/>
        <w:spacing w:after="60"/>
      </w:pPr>
      <w:bookmarkStart w:id="50" w:name="_Toc242306575"/>
      <w:r>
        <w:rPr>
          <w:smallCaps/>
        </w:rPr>
        <w:t>Table XIV</w:t>
      </w:r>
      <w:r>
        <w:br/>
      </w:r>
      <w:r>
        <w:rPr>
          <w:smallCaps/>
        </w:rPr>
        <w:t>Summary of Hypothesis Tests</w:t>
      </w:r>
      <w:bookmarkEnd w:id="50"/>
    </w:p>
    <w:tbl>
      <w:tblPr>
        <w:tblW w:w="0" w:type="auto"/>
        <w:jc w:val="center"/>
        <w:tblCellMar>
          <w:left w:w="34" w:type="dxa"/>
          <w:right w:w="34" w:type="dxa"/>
        </w:tblCellMar>
        <w:tblLook w:val="04A0" w:firstRow="1" w:lastRow="0" w:firstColumn="1" w:lastColumn="0" w:noHBand="0" w:noVBand="1"/>
      </w:tblPr>
      <w:tblGrid>
        <w:gridCol w:w="1393"/>
        <w:gridCol w:w="1393"/>
        <w:gridCol w:w="1393"/>
        <w:gridCol w:w="1393"/>
        <w:gridCol w:w="1393"/>
        <w:gridCol w:w="1393"/>
        <w:gridCol w:w="1393"/>
      </w:tblGrid>
      <w:tr w:rsidR="00794A14" w14:paraId="6611ABD7" w14:textId="77777777">
        <w:trPr>
          <w:cantSplit/>
          <w:jc w:val="center"/>
        </w:trPr>
        <w:tc>
          <w:tcPr>
            <w:tcW w:w="1393" w:type="dxa"/>
            <w:tcBorders>
              <w:top w:val="single" w:sz="12" w:space="0" w:color="000000"/>
              <w:bottom w:val="single" w:sz="6" w:space="0" w:color="000000"/>
            </w:tcBorders>
          </w:tcPr>
          <w:p w14:paraId="263B0ECD" w14:textId="77777777" w:rsidR="00794A14" w:rsidRDefault="00384B49">
            <w:pPr>
              <w:keepNext/>
              <w:spacing w:before="10" w:after="10"/>
              <w:ind w:firstLine="0"/>
              <w:jc w:val="left"/>
            </w:pPr>
            <w:r>
              <w:rPr>
                <w:b/>
                <w:sz w:val="15"/>
              </w:rPr>
              <w:t>Hypothesis</w:t>
            </w:r>
          </w:p>
        </w:tc>
        <w:tc>
          <w:tcPr>
            <w:tcW w:w="1393" w:type="dxa"/>
            <w:tcBorders>
              <w:top w:val="single" w:sz="12" w:space="0" w:color="000000"/>
              <w:bottom w:val="single" w:sz="6" w:space="0" w:color="000000"/>
            </w:tcBorders>
          </w:tcPr>
          <w:p w14:paraId="42B39A86" w14:textId="77777777" w:rsidR="00794A14" w:rsidRDefault="00384B49">
            <w:pPr>
              <w:keepNext/>
              <w:spacing w:before="10" w:after="10"/>
              <w:ind w:firstLine="0"/>
              <w:jc w:val="center"/>
            </w:pPr>
            <w:r>
              <w:rPr>
                <w:b/>
                <w:sz w:val="15"/>
              </w:rPr>
              <w:t>Variable</w:t>
            </w:r>
          </w:p>
        </w:tc>
        <w:tc>
          <w:tcPr>
            <w:tcW w:w="1393" w:type="dxa"/>
            <w:tcBorders>
              <w:top w:val="single" w:sz="12" w:space="0" w:color="000000"/>
              <w:bottom w:val="single" w:sz="6" w:space="0" w:color="000000"/>
            </w:tcBorders>
          </w:tcPr>
          <w:p w14:paraId="7F3BEE87" w14:textId="77777777" w:rsidR="00794A14" w:rsidRDefault="00384B49">
            <w:pPr>
              <w:keepNext/>
              <w:spacing w:before="10" w:after="10"/>
              <w:ind w:firstLine="0"/>
              <w:jc w:val="center"/>
            </w:pPr>
            <w:r>
              <w:rPr>
                <w:b/>
                <w:sz w:val="15"/>
              </w:rPr>
              <w:t>Expected sign</w:t>
            </w:r>
          </w:p>
        </w:tc>
        <w:tc>
          <w:tcPr>
            <w:tcW w:w="1393" w:type="dxa"/>
            <w:tcBorders>
              <w:top w:val="single" w:sz="12" w:space="0" w:color="000000"/>
              <w:bottom w:val="single" w:sz="6" w:space="0" w:color="000000"/>
            </w:tcBorders>
          </w:tcPr>
          <w:p w14:paraId="393AA7CE" w14:textId="77777777" w:rsidR="00794A14" w:rsidRDefault="00384B49">
            <w:pPr>
              <w:keepNext/>
              <w:spacing w:before="10" w:after="10"/>
              <w:ind w:firstLine="0"/>
              <w:jc w:val="center"/>
            </w:pPr>
            <w:r>
              <w:rPr>
                <w:b/>
                <w:sz w:val="15"/>
              </w:rPr>
              <w:t>Logit coefficient</w:t>
            </w:r>
          </w:p>
        </w:tc>
        <w:tc>
          <w:tcPr>
            <w:tcW w:w="1393" w:type="dxa"/>
            <w:tcBorders>
              <w:top w:val="single" w:sz="12" w:space="0" w:color="000000"/>
              <w:bottom w:val="single" w:sz="6" w:space="0" w:color="000000"/>
            </w:tcBorders>
          </w:tcPr>
          <w:p w14:paraId="1A445FEE" w14:textId="77777777" w:rsidR="00794A14" w:rsidRDefault="00384B49">
            <w:pPr>
              <w:keepNext/>
              <w:spacing w:before="10" w:after="10"/>
              <w:ind w:firstLine="0"/>
              <w:jc w:val="center"/>
            </w:pPr>
            <w:r>
              <w:rPr>
                <w:b/>
                <w:sz w:val="15"/>
              </w:rPr>
              <w:t>AME</w:t>
            </w:r>
          </w:p>
        </w:tc>
        <w:tc>
          <w:tcPr>
            <w:tcW w:w="1393" w:type="dxa"/>
            <w:tcBorders>
              <w:top w:val="single" w:sz="12" w:space="0" w:color="000000"/>
              <w:bottom w:val="single" w:sz="6" w:space="0" w:color="000000"/>
            </w:tcBorders>
          </w:tcPr>
          <w:p w14:paraId="4C20FBFC" w14:textId="77777777" w:rsidR="00794A14" w:rsidRDefault="00384B49">
            <w:pPr>
              <w:keepNext/>
              <w:spacing w:before="10" w:after="10"/>
              <w:ind w:firstLine="0"/>
              <w:jc w:val="center"/>
            </w:pPr>
            <w:r>
              <w:rPr>
                <w:b/>
                <w:sz w:val="15"/>
              </w:rPr>
              <w:t>P&gt;|z|</w:t>
            </w:r>
          </w:p>
        </w:tc>
        <w:tc>
          <w:tcPr>
            <w:tcW w:w="1393" w:type="dxa"/>
            <w:tcBorders>
              <w:top w:val="single" w:sz="12" w:space="0" w:color="000000"/>
              <w:bottom w:val="single" w:sz="6" w:space="0" w:color="000000"/>
            </w:tcBorders>
          </w:tcPr>
          <w:p w14:paraId="286FDA2D" w14:textId="77777777" w:rsidR="00794A14" w:rsidRDefault="00384B49">
            <w:pPr>
              <w:keepNext/>
              <w:spacing w:before="10" w:after="10"/>
              <w:ind w:firstLine="0"/>
              <w:jc w:val="center"/>
            </w:pPr>
            <w:r>
              <w:rPr>
                <w:b/>
                <w:sz w:val="15"/>
              </w:rPr>
              <w:t>Result</w:t>
            </w:r>
          </w:p>
        </w:tc>
      </w:tr>
      <w:tr w:rsidR="00794A14" w14:paraId="14BC6B84" w14:textId="77777777">
        <w:trPr>
          <w:cantSplit/>
          <w:jc w:val="center"/>
        </w:trPr>
        <w:tc>
          <w:tcPr>
            <w:tcW w:w="1393" w:type="dxa"/>
          </w:tcPr>
          <w:p w14:paraId="4EFA397C" w14:textId="77777777" w:rsidR="00794A14" w:rsidRDefault="00384B49">
            <w:pPr>
              <w:keepNext/>
              <w:spacing w:before="10" w:after="10"/>
              <w:ind w:firstLine="0"/>
              <w:jc w:val="left"/>
            </w:pPr>
            <w:r>
              <w:rPr>
                <w:sz w:val="15"/>
              </w:rPr>
              <w:t>H1</w:t>
            </w:r>
          </w:p>
        </w:tc>
        <w:tc>
          <w:tcPr>
            <w:tcW w:w="1393" w:type="dxa"/>
          </w:tcPr>
          <w:p w14:paraId="707C36D7" w14:textId="77777777" w:rsidR="00794A14" w:rsidRDefault="00384B49">
            <w:pPr>
              <w:keepNext/>
              <w:spacing w:before="10" w:after="10"/>
              <w:ind w:firstLine="0"/>
              <w:jc w:val="center"/>
            </w:pPr>
            <w:r>
              <w:rPr>
                <w:sz w:val="15"/>
              </w:rPr>
              <w:t>CGPA</w:t>
            </w:r>
          </w:p>
        </w:tc>
        <w:tc>
          <w:tcPr>
            <w:tcW w:w="1393" w:type="dxa"/>
          </w:tcPr>
          <w:p w14:paraId="6850CC6A" w14:textId="77777777" w:rsidR="00794A14" w:rsidRDefault="00384B49">
            <w:pPr>
              <w:keepNext/>
              <w:spacing w:before="10" w:after="10"/>
              <w:ind w:firstLine="0"/>
              <w:jc w:val="center"/>
            </w:pPr>
            <w:r>
              <w:rPr>
                <w:sz w:val="15"/>
              </w:rPr>
              <w:t>-</w:t>
            </w:r>
          </w:p>
        </w:tc>
        <w:tc>
          <w:tcPr>
            <w:tcW w:w="1393" w:type="dxa"/>
          </w:tcPr>
          <w:p w14:paraId="7EBEF783" w14:textId="77777777" w:rsidR="00794A14" w:rsidRDefault="00384B49">
            <w:pPr>
              <w:keepNext/>
              <w:spacing w:before="10" w:after="10"/>
              <w:ind w:firstLine="0"/>
              <w:jc w:val="center"/>
            </w:pPr>
            <w:r>
              <w:rPr>
                <w:sz w:val="15"/>
              </w:rPr>
              <w:t>-0.2465</w:t>
            </w:r>
          </w:p>
        </w:tc>
        <w:tc>
          <w:tcPr>
            <w:tcW w:w="1393" w:type="dxa"/>
          </w:tcPr>
          <w:p w14:paraId="7F2A6A33" w14:textId="77777777" w:rsidR="00794A14" w:rsidRDefault="00384B49">
            <w:pPr>
              <w:keepNext/>
              <w:spacing w:before="10" w:after="10"/>
              <w:ind w:firstLine="0"/>
              <w:jc w:val="center"/>
            </w:pPr>
            <w:r>
              <w:rPr>
                <w:sz w:val="15"/>
              </w:rPr>
              <w:t>-0.0403</w:t>
            </w:r>
          </w:p>
        </w:tc>
        <w:tc>
          <w:tcPr>
            <w:tcW w:w="1393" w:type="dxa"/>
          </w:tcPr>
          <w:p w14:paraId="1939326C" w14:textId="77777777" w:rsidR="00794A14" w:rsidRDefault="00384B49">
            <w:pPr>
              <w:keepNext/>
              <w:spacing w:before="10" w:after="10"/>
              <w:ind w:firstLine="0"/>
              <w:jc w:val="center"/>
            </w:pPr>
            <w:r>
              <w:rPr>
                <w:sz w:val="15"/>
              </w:rPr>
              <w:t>0.1578</w:t>
            </w:r>
          </w:p>
        </w:tc>
        <w:tc>
          <w:tcPr>
            <w:tcW w:w="1393" w:type="dxa"/>
          </w:tcPr>
          <w:p w14:paraId="42501181" w14:textId="77777777" w:rsidR="00794A14" w:rsidRDefault="00384B49">
            <w:pPr>
              <w:keepNext/>
              <w:spacing w:before="10" w:after="10"/>
              <w:ind w:firstLine="0"/>
              <w:jc w:val="center"/>
            </w:pPr>
            <w:r>
              <w:rPr>
                <w:sz w:val="15"/>
              </w:rPr>
              <w:t>Not supported (not significant)</w:t>
            </w:r>
          </w:p>
        </w:tc>
      </w:tr>
      <w:tr w:rsidR="00794A14" w14:paraId="07B16DEF" w14:textId="77777777">
        <w:trPr>
          <w:cantSplit/>
          <w:jc w:val="center"/>
        </w:trPr>
        <w:tc>
          <w:tcPr>
            <w:tcW w:w="1393" w:type="dxa"/>
          </w:tcPr>
          <w:p w14:paraId="1B755EC7" w14:textId="77777777" w:rsidR="00794A14" w:rsidRDefault="00384B49">
            <w:pPr>
              <w:keepNext/>
              <w:spacing w:before="10" w:after="10"/>
              <w:ind w:firstLine="0"/>
              <w:jc w:val="left"/>
            </w:pPr>
            <w:r>
              <w:rPr>
                <w:sz w:val="15"/>
              </w:rPr>
              <w:t>H2</w:t>
            </w:r>
          </w:p>
        </w:tc>
        <w:tc>
          <w:tcPr>
            <w:tcW w:w="1393" w:type="dxa"/>
          </w:tcPr>
          <w:p w14:paraId="00C1B823" w14:textId="77777777" w:rsidR="00794A14" w:rsidRDefault="00384B49">
            <w:pPr>
              <w:keepNext/>
              <w:spacing w:before="10" w:after="10"/>
              <w:ind w:firstLine="0"/>
              <w:jc w:val="center"/>
            </w:pPr>
            <w:r>
              <w:rPr>
                <w:sz w:val="15"/>
              </w:rPr>
              <w:t>Has friend circle</w:t>
            </w:r>
          </w:p>
        </w:tc>
        <w:tc>
          <w:tcPr>
            <w:tcW w:w="1393" w:type="dxa"/>
          </w:tcPr>
          <w:p w14:paraId="22C1C0E7" w14:textId="77777777" w:rsidR="00794A14" w:rsidRDefault="00384B49">
            <w:pPr>
              <w:keepNext/>
              <w:spacing w:before="10" w:after="10"/>
              <w:ind w:firstLine="0"/>
              <w:jc w:val="center"/>
            </w:pPr>
            <w:r>
              <w:rPr>
                <w:sz w:val="15"/>
              </w:rPr>
              <w:t>-</w:t>
            </w:r>
          </w:p>
        </w:tc>
        <w:tc>
          <w:tcPr>
            <w:tcW w:w="1393" w:type="dxa"/>
          </w:tcPr>
          <w:p w14:paraId="7E121B82" w14:textId="77777777" w:rsidR="00794A14" w:rsidRDefault="00384B49">
            <w:pPr>
              <w:keepNext/>
              <w:spacing w:before="10" w:after="10"/>
              <w:ind w:firstLine="0"/>
              <w:jc w:val="center"/>
            </w:pPr>
            <w:r>
              <w:rPr>
                <w:sz w:val="15"/>
              </w:rPr>
              <w:t>-0.0988</w:t>
            </w:r>
          </w:p>
        </w:tc>
        <w:tc>
          <w:tcPr>
            <w:tcW w:w="1393" w:type="dxa"/>
          </w:tcPr>
          <w:p w14:paraId="17B63B69" w14:textId="77777777" w:rsidR="00794A14" w:rsidRDefault="00384B49">
            <w:pPr>
              <w:keepNext/>
              <w:spacing w:before="10" w:after="10"/>
              <w:ind w:firstLine="0"/>
              <w:jc w:val="center"/>
            </w:pPr>
            <w:r>
              <w:rPr>
                <w:sz w:val="15"/>
              </w:rPr>
              <w:t>-0.0162</w:t>
            </w:r>
          </w:p>
        </w:tc>
        <w:tc>
          <w:tcPr>
            <w:tcW w:w="1393" w:type="dxa"/>
          </w:tcPr>
          <w:p w14:paraId="4511D9AD" w14:textId="77777777" w:rsidR="00794A14" w:rsidRDefault="00384B49">
            <w:pPr>
              <w:keepNext/>
              <w:spacing w:before="10" w:after="10"/>
              <w:ind w:firstLine="0"/>
              <w:jc w:val="center"/>
            </w:pPr>
            <w:r>
              <w:rPr>
                <w:sz w:val="15"/>
              </w:rPr>
              <w:t>0.7624</w:t>
            </w:r>
          </w:p>
        </w:tc>
        <w:tc>
          <w:tcPr>
            <w:tcW w:w="1393" w:type="dxa"/>
          </w:tcPr>
          <w:p w14:paraId="58D893F8" w14:textId="77777777" w:rsidR="00794A14" w:rsidRDefault="00384B49">
            <w:pPr>
              <w:keepNext/>
              <w:spacing w:before="10" w:after="10"/>
              <w:ind w:firstLine="0"/>
              <w:jc w:val="center"/>
            </w:pPr>
            <w:r>
              <w:rPr>
                <w:sz w:val="15"/>
              </w:rPr>
              <w:t>Not supported (not significant)</w:t>
            </w:r>
          </w:p>
        </w:tc>
      </w:tr>
      <w:tr w:rsidR="00794A14" w14:paraId="66C5A497" w14:textId="77777777">
        <w:trPr>
          <w:cantSplit/>
          <w:jc w:val="center"/>
        </w:trPr>
        <w:tc>
          <w:tcPr>
            <w:tcW w:w="1393" w:type="dxa"/>
          </w:tcPr>
          <w:p w14:paraId="3CD31F53" w14:textId="77777777" w:rsidR="00794A14" w:rsidRDefault="00384B49">
            <w:pPr>
              <w:keepNext/>
              <w:spacing w:before="10" w:after="10"/>
              <w:ind w:firstLine="0"/>
              <w:jc w:val="left"/>
            </w:pPr>
            <w:r>
              <w:rPr>
                <w:sz w:val="15"/>
              </w:rPr>
              <w:t>H3</w:t>
            </w:r>
          </w:p>
        </w:tc>
        <w:tc>
          <w:tcPr>
            <w:tcW w:w="1393" w:type="dxa"/>
          </w:tcPr>
          <w:p w14:paraId="0A658128" w14:textId="77777777" w:rsidR="00794A14" w:rsidRDefault="00384B49">
            <w:pPr>
              <w:keepNext/>
              <w:spacing w:before="10" w:after="10"/>
              <w:ind w:firstLine="0"/>
              <w:jc w:val="center"/>
            </w:pPr>
            <w:r>
              <w:rPr>
                <w:sz w:val="15"/>
              </w:rPr>
              <w:t>Single</w:t>
            </w:r>
          </w:p>
        </w:tc>
        <w:tc>
          <w:tcPr>
            <w:tcW w:w="1393" w:type="dxa"/>
          </w:tcPr>
          <w:p w14:paraId="73189260" w14:textId="77777777" w:rsidR="00794A14" w:rsidRDefault="00384B49">
            <w:pPr>
              <w:keepNext/>
              <w:spacing w:before="10" w:after="10"/>
              <w:ind w:firstLine="0"/>
              <w:jc w:val="center"/>
            </w:pPr>
            <w:r>
              <w:rPr>
                <w:sz w:val="15"/>
              </w:rPr>
              <w:t>+</w:t>
            </w:r>
          </w:p>
        </w:tc>
        <w:tc>
          <w:tcPr>
            <w:tcW w:w="1393" w:type="dxa"/>
          </w:tcPr>
          <w:p w14:paraId="10B46B95" w14:textId="77777777" w:rsidR="00794A14" w:rsidRDefault="00384B49">
            <w:pPr>
              <w:keepNext/>
              <w:spacing w:before="10" w:after="10"/>
              <w:ind w:firstLine="0"/>
              <w:jc w:val="center"/>
            </w:pPr>
            <w:r>
              <w:rPr>
                <w:sz w:val="15"/>
              </w:rPr>
              <w:t>2.4750</w:t>
            </w:r>
          </w:p>
        </w:tc>
        <w:tc>
          <w:tcPr>
            <w:tcW w:w="1393" w:type="dxa"/>
          </w:tcPr>
          <w:p w14:paraId="748FEC99" w14:textId="77777777" w:rsidR="00794A14" w:rsidRDefault="00384B49">
            <w:pPr>
              <w:keepNext/>
              <w:spacing w:before="10" w:after="10"/>
              <w:ind w:firstLine="0"/>
              <w:jc w:val="center"/>
            </w:pPr>
            <w:r>
              <w:rPr>
                <w:sz w:val="15"/>
              </w:rPr>
              <w:t>0.3664</w:t>
            </w:r>
          </w:p>
        </w:tc>
        <w:tc>
          <w:tcPr>
            <w:tcW w:w="1393" w:type="dxa"/>
          </w:tcPr>
          <w:p w14:paraId="50748FA2" w14:textId="77777777" w:rsidR="00794A14" w:rsidRDefault="00384B49">
            <w:pPr>
              <w:keepNext/>
              <w:spacing w:before="10" w:after="10"/>
              <w:ind w:firstLine="0"/>
              <w:jc w:val="center"/>
            </w:pPr>
            <w:r>
              <w:rPr>
                <w:sz w:val="15"/>
              </w:rPr>
              <w:t>&lt;0.001</w:t>
            </w:r>
          </w:p>
        </w:tc>
        <w:tc>
          <w:tcPr>
            <w:tcW w:w="1393" w:type="dxa"/>
          </w:tcPr>
          <w:p w14:paraId="22B722FA" w14:textId="77777777" w:rsidR="00794A14" w:rsidRDefault="00384B49">
            <w:pPr>
              <w:keepNext/>
              <w:spacing w:before="10" w:after="10"/>
              <w:ind w:firstLine="0"/>
              <w:jc w:val="center"/>
            </w:pPr>
            <w:r>
              <w:rPr>
                <w:sz w:val="15"/>
              </w:rPr>
              <w:t>Supported</w:t>
            </w:r>
          </w:p>
        </w:tc>
      </w:tr>
      <w:tr w:rsidR="00794A14" w14:paraId="5CFC64F9" w14:textId="77777777">
        <w:trPr>
          <w:cantSplit/>
          <w:jc w:val="center"/>
        </w:trPr>
        <w:tc>
          <w:tcPr>
            <w:tcW w:w="1393" w:type="dxa"/>
          </w:tcPr>
          <w:p w14:paraId="4748118B" w14:textId="77777777" w:rsidR="00794A14" w:rsidRDefault="00384B49">
            <w:pPr>
              <w:keepNext/>
              <w:spacing w:before="10" w:after="10"/>
              <w:ind w:firstLine="0"/>
              <w:jc w:val="left"/>
            </w:pPr>
            <w:r>
              <w:rPr>
                <w:sz w:val="15"/>
              </w:rPr>
              <w:t>H4a</w:t>
            </w:r>
          </w:p>
        </w:tc>
        <w:tc>
          <w:tcPr>
            <w:tcW w:w="1393" w:type="dxa"/>
          </w:tcPr>
          <w:p w14:paraId="32D5CF6C" w14:textId="77777777" w:rsidR="00794A14" w:rsidRDefault="00384B49">
            <w:pPr>
              <w:keepNext/>
              <w:spacing w:before="10" w:after="10"/>
              <w:ind w:firstLine="0"/>
              <w:jc w:val="center"/>
            </w:pPr>
            <w:r>
              <w:rPr>
                <w:sz w:val="15"/>
              </w:rPr>
              <w:t>Lower-middle class</w:t>
            </w:r>
          </w:p>
        </w:tc>
        <w:tc>
          <w:tcPr>
            <w:tcW w:w="1393" w:type="dxa"/>
          </w:tcPr>
          <w:p w14:paraId="4F83387A" w14:textId="77777777" w:rsidR="00794A14" w:rsidRDefault="00384B49">
            <w:pPr>
              <w:keepNext/>
              <w:spacing w:before="10" w:after="10"/>
              <w:ind w:firstLine="0"/>
              <w:jc w:val="center"/>
            </w:pPr>
            <w:r>
              <w:rPr>
                <w:sz w:val="15"/>
              </w:rPr>
              <w:t>+</w:t>
            </w:r>
          </w:p>
        </w:tc>
        <w:tc>
          <w:tcPr>
            <w:tcW w:w="1393" w:type="dxa"/>
          </w:tcPr>
          <w:p w14:paraId="781A7CC7" w14:textId="77777777" w:rsidR="00794A14" w:rsidRDefault="00384B49">
            <w:pPr>
              <w:keepNext/>
              <w:spacing w:before="10" w:after="10"/>
              <w:ind w:firstLine="0"/>
              <w:jc w:val="center"/>
            </w:pPr>
            <w:r>
              <w:rPr>
                <w:sz w:val="15"/>
              </w:rPr>
              <w:t>0.0204</w:t>
            </w:r>
          </w:p>
        </w:tc>
        <w:tc>
          <w:tcPr>
            <w:tcW w:w="1393" w:type="dxa"/>
          </w:tcPr>
          <w:p w14:paraId="2B31E40B" w14:textId="77777777" w:rsidR="00794A14" w:rsidRDefault="00384B49">
            <w:pPr>
              <w:keepNext/>
              <w:spacing w:before="10" w:after="10"/>
              <w:ind w:firstLine="0"/>
              <w:jc w:val="center"/>
            </w:pPr>
            <w:r>
              <w:rPr>
                <w:sz w:val="15"/>
              </w:rPr>
              <w:t>0.0033</w:t>
            </w:r>
          </w:p>
        </w:tc>
        <w:tc>
          <w:tcPr>
            <w:tcW w:w="1393" w:type="dxa"/>
          </w:tcPr>
          <w:p w14:paraId="34063650" w14:textId="77777777" w:rsidR="00794A14" w:rsidRDefault="00384B49">
            <w:pPr>
              <w:keepNext/>
              <w:spacing w:before="10" w:after="10"/>
              <w:ind w:firstLine="0"/>
              <w:jc w:val="center"/>
            </w:pPr>
            <w:r>
              <w:rPr>
                <w:sz w:val="15"/>
              </w:rPr>
              <w:t>0.9730</w:t>
            </w:r>
          </w:p>
        </w:tc>
        <w:tc>
          <w:tcPr>
            <w:tcW w:w="1393" w:type="dxa"/>
          </w:tcPr>
          <w:p w14:paraId="6D5E7D5E" w14:textId="77777777" w:rsidR="00794A14" w:rsidRDefault="00384B49">
            <w:pPr>
              <w:keepNext/>
              <w:spacing w:before="10" w:after="10"/>
              <w:ind w:firstLine="0"/>
              <w:jc w:val="center"/>
            </w:pPr>
            <w:r>
              <w:rPr>
                <w:sz w:val="15"/>
              </w:rPr>
              <w:t>Not supported (not significant)</w:t>
            </w:r>
          </w:p>
        </w:tc>
      </w:tr>
      <w:tr w:rsidR="00794A14" w14:paraId="6BE8801C" w14:textId="77777777">
        <w:trPr>
          <w:cantSplit/>
          <w:jc w:val="center"/>
        </w:trPr>
        <w:tc>
          <w:tcPr>
            <w:tcW w:w="1393" w:type="dxa"/>
          </w:tcPr>
          <w:p w14:paraId="59BA9EF7" w14:textId="77777777" w:rsidR="00794A14" w:rsidRDefault="00384B49">
            <w:pPr>
              <w:keepNext/>
              <w:spacing w:before="10" w:after="10"/>
              <w:ind w:firstLine="0"/>
              <w:jc w:val="left"/>
            </w:pPr>
            <w:r>
              <w:rPr>
                <w:sz w:val="15"/>
              </w:rPr>
              <w:t>H4b</w:t>
            </w:r>
          </w:p>
        </w:tc>
        <w:tc>
          <w:tcPr>
            <w:tcW w:w="1393" w:type="dxa"/>
          </w:tcPr>
          <w:p w14:paraId="677142E5" w14:textId="77777777" w:rsidR="00794A14" w:rsidRDefault="00384B49">
            <w:pPr>
              <w:keepNext/>
              <w:spacing w:before="10" w:after="10"/>
              <w:ind w:firstLine="0"/>
              <w:jc w:val="center"/>
            </w:pPr>
            <w:r>
              <w:rPr>
                <w:sz w:val="15"/>
              </w:rPr>
              <w:t>Rich class</w:t>
            </w:r>
          </w:p>
        </w:tc>
        <w:tc>
          <w:tcPr>
            <w:tcW w:w="1393" w:type="dxa"/>
          </w:tcPr>
          <w:p w14:paraId="7F202ADF" w14:textId="77777777" w:rsidR="00794A14" w:rsidRDefault="00384B49">
            <w:pPr>
              <w:keepNext/>
              <w:spacing w:before="10" w:after="10"/>
              <w:ind w:firstLine="0"/>
              <w:jc w:val="center"/>
            </w:pPr>
            <w:r>
              <w:rPr>
                <w:sz w:val="15"/>
              </w:rPr>
              <w:t>-</w:t>
            </w:r>
          </w:p>
        </w:tc>
        <w:tc>
          <w:tcPr>
            <w:tcW w:w="1393" w:type="dxa"/>
          </w:tcPr>
          <w:p w14:paraId="1019AB7E" w14:textId="77777777" w:rsidR="00794A14" w:rsidRDefault="00384B49">
            <w:pPr>
              <w:keepNext/>
              <w:spacing w:before="10" w:after="10"/>
              <w:ind w:firstLine="0"/>
              <w:jc w:val="center"/>
            </w:pPr>
            <w:r>
              <w:rPr>
                <w:sz w:val="15"/>
              </w:rPr>
              <w:t>-0.8066</w:t>
            </w:r>
          </w:p>
        </w:tc>
        <w:tc>
          <w:tcPr>
            <w:tcW w:w="1393" w:type="dxa"/>
          </w:tcPr>
          <w:p w14:paraId="43D4CBA0" w14:textId="77777777" w:rsidR="00794A14" w:rsidRDefault="00384B49">
            <w:pPr>
              <w:keepNext/>
              <w:spacing w:before="10" w:after="10"/>
              <w:ind w:firstLine="0"/>
              <w:jc w:val="center"/>
            </w:pPr>
            <w:r>
              <w:rPr>
                <w:sz w:val="15"/>
              </w:rPr>
              <w:t>-0.1202</w:t>
            </w:r>
          </w:p>
        </w:tc>
        <w:tc>
          <w:tcPr>
            <w:tcW w:w="1393" w:type="dxa"/>
          </w:tcPr>
          <w:p w14:paraId="5594A492" w14:textId="77777777" w:rsidR="00794A14" w:rsidRDefault="00384B49">
            <w:pPr>
              <w:keepNext/>
              <w:spacing w:before="10" w:after="10"/>
              <w:ind w:firstLine="0"/>
              <w:jc w:val="center"/>
            </w:pPr>
            <w:r>
              <w:rPr>
                <w:sz w:val="15"/>
              </w:rPr>
              <w:t>0.1157</w:t>
            </w:r>
          </w:p>
        </w:tc>
        <w:tc>
          <w:tcPr>
            <w:tcW w:w="1393" w:type="dxa"/>
          </w:tcPr>
          <w:p w14:paraId="427A6103" w14:textId="77777777" w:rsidR="00794A14" w:rsidRDefault="00384B49">
            <w:pPr>
              <w:keepNext/>
              <w:spacing w:before="10" w:after="10"/>
              <w:ind w:firstLine="0"/>
              <w:jc w:val="center"/>
            </w:pPr>
            <w:r>
              <w:rPr>
                <w:sz w:val="15"/>
              </w:rPr>
              <w:t>Not supported (not significant)</w:t>
            </w:r>
          </w:p>
        </w:tc>
      </w:tr>
      <w:tr w:rsidR="00794A14" w14:paraId="48F37BBE" w14:textId="77777777">
        <w:trPr>
          <w:cantSplit/>
          <w:jc w:val="center"/>
        </w:trPr>
        <w:tc>
          <w:tcPr>
            <w:tcW w:w="1393" w:type="dxa"/>
          </w:tcPr>
          <w:p w14:paraId="5187B213" w14:textId="77777777" w:rsidR="00794A14" w:rsidRDefault="00384B49">
            <w:pPr>
              <w:keepNext/>
              <w:spacing w:before="10" w:after="10"/>
              <w:ind w:firstLine="0"/>
              <w:jc w:val="left"/>
            </w:pPr>
            <w:r>
              <w:rPr>
                <w:sz w:val="15"/>
              </w:rPr>
              <w:t>H5</w:t>
            </w:r>
          </w:p>
        </w:tc>
        <w:tc>
          <w:tcPr>
            <w:tcW w:w="1393" w:type="dxa"/>
          </w:tcPr>
          <w:p w14:paraId="5DC75F23" w14:textId="77777777" w:rsidR="00794A14" w:rsidRDefault="00384B49">
            <w:pPr>
              <w:keepNext/>
              <w:spacing w:before="10" w:after="10"/>
              <w:ind w:firstLine="0"/>
              <w:jc w:val="center"/>
            </w:pPr>
            <w:r>
              <w:rPr>
                <w:sz w:val="15"/>
              </w:rPr>
              <w:t>High living expense</w:t>
            </w:r>
          </w:p>
        </w:tc>
        <w:tc>
          <w:tcPr>
            <w:tcW w:w="1393" w:type="dxa"/>
          </w:tcPr>
          <w:p w14:paraId="4499B28F" w14:textId="77777777" w:rsidR="00794A14" w:rsidRDefault="00384B49">
            <w:pPr>
              <w:keepNext/>
              <w:spacing w:before="10" w:after="10"/>
              <w:ind w:firstLine="0"/>
              <w:jc w:val="center"/>
            </w:pPr>
            <w:r>
              <w:rPr>
                <w:sz w:val="15"/>
              </w:rPr>
              <w:t>+</w:t>
            </w:r>
          </w:p>
        </w:tc>
        <w:tc>
          <w:tcPr>
            <w:tcW w:w="1393" w:type="dxa"/>
          </w:tcPr>
          <w:p w14:paraId="5763E08E" w14:textId="77777777" w:rsidR="00794A14" w:rsidRDefault="00384B49">
            <w:pPr>
              <w:keepNext/>
              <w:spacing w:before="10" w:after="10"/>
              <w:ind w:firstLine="0"/>
              <w:jc w:val="center"/>
            </w:pPr>
            <w:r>
              <w:rPr>
                <w:sz w:val="15"/>
              </w:rPr>
              <w:t>1.2214</w:t>
            </w:r>
          </w:p>
        </w:tc>
        <w:tc>
          <w:tcPr>
            <w:tcW w:w="1393" w:type="dxa"/>
          </w:tcPr>
          <w:p w14:paraId="2DAA81CD" w14:textId="77777777" w:rsidR="00794A14" w:rsidRDefault="00384B49">
            <w:pPr>
              <w:keepNext/>
              <w:spacing w:before="10" w:after="10"/>
              <w:ind w:firstLine="0"/>
              <w:jc w:val="center"/>
            </w:pPr>
            <w:r>
              <w:rPr>
                <w:sz w:val="15"/>
              </w:rPr>
              <w:t>0.1998</w:t>
            </w:r>
          </w:p>
        </w:tc>
        <w:tc>
          <w:tcPr>
            <w:tcW w:w="1393" w:type="dxa"/>
          </w:tcPr>
          <w:p w14:paraId="014263A1" w14:textId="77777777" w:rsidR="00794A14" w:rsidRDefault="00384B49">
            <w:pPr>
              <w:keepNext/>
              <w:spacing w:before="10" w:after="10"/>
              <w:ind w:firstLine="0"/>
              <w:jc w:val="center"/>
            </w:pPr>
            <w:r>
              <w:rPr>
                <w:sz w:val="15"/>
              </w:rPr>
              <w:t>0.0339</w:t>
            </w:r>
          </w:p>
        </w:tc>
        <w:tc>
          <w:tcPr>
            <w:tcW w:w="1393" w:type="dxa"/>
          </w:tcPr>
          <w:p w14:paraId="6AF4B5E8" w14:textId="77777777" w:rsidR="00794A14" w:rsidRDefault="00384B49">
            <w:pPr>
              <w:keepNext/>
              <w:spacing w:before="10" w:after="10"/>
              <w:ind w:firstLine="0"/>
              <w:jc w:val="center"/>
            </w:pPr>
            <w:r>
              <w:rPr>
                <w:sz w:val="15"/>
              </w:rPr>
              <w:t>Supported</w:t>
            </w:r>
          </w:p>
        </w:tc>
      </w:tr>
      <w:tr w:rsidR="00794A14" w14:paraId="512C8058" w14:textId="77777777">
        <w:trPr>
          <w:cantSplit/>
          <w:jc w:val="center"/>
        </w:trPr>
        <w:tc>
          <w:tcPr>
            <w:tcW w:w="1393" w:type="dxa"/>
          </w:tcPr>
          <w:p w14:paraId="3FDF1425" w14:textId="77777777" w:rsidR="00794A14" w:rsidRDefault="00384B49">
            <w:pPr>
              <w:keepNext/>
              <w:spacing w:before="10" w:after="10"/>
              <w:ind w:firstLine="0"/>
              <w:jc w:val="left"/>
            </w:pPr>
            <w:r>
              <w:rPr>
                <w:sz w:val="15"/>
              </w:rPr>
              <w:t>H6</w:t>
            </w:r>
          </w:p>
        </w:tc>
        <w:tc>
          <w:tcPr>
            <w:tcW w:w="1393" w:type="dxa"/>
          </w:tcPr>
          <w:p w14:paraId="6C14AD66" w14:textId="77777777" w:rsidR="00794A14" w:rsidRDefault="00384B49">
            <w:pPr>
              <w:keepNext/>
              <w:spacing w:before="10" w:after="10"/>
              <w:ind w:firstLine="0"/>
              <w:jc w:val="center"/>
            </w:pPr>
            <w:r>
              <w:rPr>
                <w:sz w:val="15"/>
              </w:rPr>
              <w:t>Lives with family</w:t>
            </w:r>
          </w:p>
        </w:tc>
        <w:tc>
          <w:tcPr>
            <w:tcW w:w="1393" w:type="dxa"/>
          </w:tcPr>
          <w:p w14:paraId="704D19B6" w14:textId="77777777" w:rsidR="00794A14" w:rsidRDefault="00384B49">
            <w:pPr>
              <w:keepNext/>
              <w:spacing w:before="10" w:after="10"/>
              <w:ind w:firstLine="0"/>
              <w:jc w:val="center"/>
            </w:pPr>
            <w:r>
              <w:rPr>
                <w:sz w:val="15"/>
              </w:rPr>
              <w:t>-</w:t>
            </w:r>
          </w:p>
        </w:tc>
        <w:tc>
          <w:tcPr>
            <w:tcW w:w="1393" w:type="dxa"/>
          </w:tcPr>
          <w:p w14:paraId="58E05E77" w14:textId="77777777" w:rsidR="00794A14" w:rsidRDefault="00384B49">
            <w:pPr>
              <w:keepNext/>
              <w:spacing w:before="10" w:after="10"/>
              <w:ind w:firstLine="0"/>
              <w:jc w:val="center"/>
            </w:pPr>
            <w:r>
              <w:rPr>
                <w:sz w:val="15"/>
              </w:rPr>
              <w:t>-0.2524</w:t>
            </w:r>
          </w:p>
        </w:tc>
        <w:tc>
          <w:tcPr>
            <w:tcW w:w="1393" w:type="dxa"/>
          </w:tcPr>
          <w:p w14:paraId="3294E51B" w14:textId="77777777" w:rsidR="00794A14" w:rsidRDefault="00384B49">
            <w:pPr>
              <w:keepNext/>
              <w:spacing w:before="10" w:after="10"/>
              <w:ind w:firstLine="0"/>
              <w:jc w:val="center"/>
            </w:pPr>
            <w:r>
              <w:rPr>
                <w:sz w:val="15"/>
              </w:rPr>
              <w:t>-0.0410</w:t>
            </w:r>
          </w:p>
        </w:tc>
        <w:tc>
          <w:tcPr>
            <w:tcW w:w="1393" w:type="dxa"/>
          </w:tcPr>
          <w:p w14:paraId="1526098A" w14:textId="77777777" w:rsidR="00794A14" w:rsidRDefault="00384B49">
            <w:pPr>
              <w:keepNext/>
              <w:spacing w:before="10" w:after="10"/>
              <w:ind w:firstLine="0"/>
              <w:jc w:val="center"/>
            </w:pPr>
            <w:r>
              <w:rPr>
                <w:sz w:val="15"/>
              </w:rPr>
              <w:t>0.4868</w:t>
            </w:r>
          </w:p>
        </w:tc>
        <w:tc>
          <w:tcPr>
            <w:tcW w:w="1393" w:type="dxa"/>
          </w:tcPr>
          <w:p w14:paraId="6F48A69B" w14:textId="77777777" w:rsidR="00794A14" w:rsidRDefault="00384B49">
            <w:pPr>
              <w:keepNext/>
              <w:spacing w:before="10" w:after="10"/>
              <w:ind w:firstLine="0"/>
              <w:jc w:val="center"/>
            </w:pPr>
            <w:r>
              <w:rPr>
                <w:sz w:val="15"/>
              </w:rPr>
              <w:t>Not supported (not significant)</w:t>
            </w:r>
          </w:p>
        </w:tc>
      </w:tr>
      <w:tr w:rsidR="00794A14" w14:paraId="175D6870" w14:textId="77777777">
        <w:trPr>
          <w:cantSplit/>
          <w:jc w:val="center"/>
        </w:trPr>
        <w:tc>
          <w:tcPr>
            <w:tcW w:w="1393" w:type="dxa"/>
            <w:tcBorders>
              <w:bottom w:val="single" w:sz="12" w:space="0" w:color="000000"/>
            </w:tcBorders>
          </w:tcPr>
          <w:p w14:paraId="33448982" w14:textId="77777777" w:rsidR="00794A14" w:rsidRDefault="00384B49">
            <w:pPr>
              <w:spacing w:before="10" w:after="10"/>
              <w:ind w:firstLine="0"/>
              <w:jc w:val="left"/>
            </w:pPr>
            <w:r>
              <w:rPr>
                <w:sz w:val="15"/>
              </w:rPr>
              <w:t>H7</w:t>
            </w:r>
          </w:p>
        </w:tc>
        <w:tc>
          <w:tcPr>
            <w:tcW w:w="1393" w:type="dxa"/>
            <w:tcBorders>
              <w:bottom w:val="single" w:sz="12" w:space="0" w:color="000000"/>
            </w:tcBorders>
          </w:tcPr>
          <w:p w14:paraId="675C1C63" w14:textId="77777777" w:rsidR="00794A14" w:rsidRDefault="00384B49">
            <w:pPr>
              <w:spacing w:before="10" w:after="10"/>
              <w:ind w:firstLine="0"/>
              <w:jc w:val="center"/>
            </w:pPr>
            <w:r>
              <w:rPr>
                <w:sz w:val="15"/>
              </w:rPr>
              <w:t>Male</w:t>
            </w:r>
          </w:p>
        </w:tc>
        <w:tc>
          <w:tcPr>
            <w:tcW w:w="1393" w:type="dxa"/>
            <w:tcBorders>
              <w:bottom w:val="single" w:sz="12" w:space="0" w:color="000000"/>
            </w:tcBorders>
          </w:tcPr>
          <w:p w14:paraId="53B9EBD6" w14:textId="77777777" w:rsidR="00794A14" w:rsidRDefault="00384B49">
            <w:pPr>
              <w:spacing w:before="10" w:after="10"/>
              <w:ind w:firstLine="0"/>
              <w:jc w:val="center"/>
            </w:pPr>
            <w:r>
              <w:rPr>
                <w:sz w:val="15"/>
              </w:rPr>
              <w:t>-</w:t>
            </w:r>
          </w:p>
        </w:tc>
        <w:tc>
          <w:tcPr>
            <w:tcW w:w="1393" w:type="dxa"/>
            <w:tcBorders>
              <w:bottom w:val="single" w:sz="12" w:space="0" w:color="000000"/>
            </w:tcBorders>
          </w:tcPr>
          <w:p w14:paraId="1E9963D6" w14:textId="77777777" w:rsidR="00794A14" w:rsidRDefault="00384B49">
            <w:pPr>
              <w:spacing w:before="10" w:after="10"/>
              <w:ind w:firstLine="0"/>
              <w:jc w:val="center"/>
            </w:pPr>
            <w:r>
              <w:rPr>
                <w:sz w:val="15"/>
              </w:rPr>
              <w:t>-0.8725</w:t>
            </w:r>
          </w:p>
        </w:tc>
        <w:tc>
          <w:tcPr>
            <w:tcW w:w="1393" w:type="dxa"/>
            <w:tcBorders>
              <w:bottom w:val="single" w:sz="12" w:space="0" w:color="000000"/>
            </w:tcBorders>
          </w:tcPr>
          <w:p w14:paraId="7D97BC37" w14:textId="77777777" w:rsidR="00794A14" w:rsidRDefault="00384B49">
            <w:pPr>
              <w:spacing w:before="10" w:after="10"/>
              <w:ind w:firstLine="0"/>
              <w:jc w:val="center"/>
            </w:pPr>
            <w:r>
              <w:rPr>
                <w:sz w:val="15"/>
              </w:rPr>
              <w:t>-0.1403</w:t>
            </w:r>
          </w:p>
        </w:tc>
        <w:tc>
          <w:tcPr>
            <w:tcW w:w="1393" w:type="dxa"/>
            <w:tcBorders>
              <w:bottom w:val="single" w:sz="12" w:space="0" w:color="000000"/>
            </w:tcBorders>
          </w:tcPr>
          <w:p w14:paraId="411C8204" w14:textId="77777777" w:rsidR="00794A14" w:rsidRDefault="00384B49">
            <w:pPr>
              <w:spacing w:before="10" w:after="10"/>
              <w:ind w:firstLine="0"/>
              <w:jc w:val="center"/>
            </w:pPr>
            <w:r>
              <w:rPr>
                <w:sz w:val="15"/>
              </w:rPr>
              <w:t>0.0114</w:t>
            </w:r>
          </w:p>
        </w:tc>
        <w:tc>
          <w:tcPr>
            <w:tcW w:w="1393" w:type="dxa"/>
            <w:tcBorders>
              <w:bottom w:val="single" w:sz="12" w:space="0" w:color="000000"/>
            </w:tcBorders>
          </w:tcPr>
          <w:p w14:paraId="7DB4ACFD" w14:textId="77777777" w:rsidR="00794A14" w:rsidRDefault="00384B49">
            <w:pPr>
              <w:spacing w:before="10" w:after="10"/>
              <w:ind w:firstLine="0"/>
              <w:jc w:val="center"/>
            </w:pPr>
            <w:r>
              <w:rPr>
                <w:sz w:val="15"/>
              </w:rPr>
              <w:t>Supported</w:t>
            </w:r>
          </w:p>
        </w:tc>
      </w:tr>
    </w:tbl>
    <w:p w14:paraId="757C5458" w14:textId="77777777" w:rsidR="00794A14" w:rsidRDefault="00794A14">
      <w:pPr>
        <w:spacing w:after="80"/>
        <w:ind w:firstLine="0"/>
      </w:pPr>
    </w:p>
    <w:p w14:paraId="3DBCB4FF" w14:textId="77777777" w:rsidR="00794A14" w:rsidRDefault="00794A14">
      <w:pPr>
        <w:sectPr w:rsidR="00794A14">
          <w:type w:val="continuous"/>
          <w:pgSz w:w="11906" w:h="16838"/>
          <w:pgMar w:top="1134" w:right="1077" w:bottom="1134" w:left="1077" w:header="720" w:footer="720" w:gutter="0"/>
          <w:cols w:space="340"/>
          <w:docGrid w:linePitch="360"/>
        </w:sectPr>
      </w:pPr>
    </w:p>
    <w:p w14:paraId="0B786C63" w14:textId="77777777" w:rsidR="00794A14" w:rsidRDefault="00384B49">
      <w:pPr>
        <w:pStyle w:val="Heading2"/>
      </w:pPr>
      <w:bookmarkStart w:id="51" w:name="_Toc242306542"/>
      <w:r>
        <w:lastRenderedPageBreak/>
        <w:t>I. Robustness Checks</w:t>
      </w:r>
      <w:bookmarkEnd w:id="51"/>
    </w:p>
    <w:p w14:paraId="25E2CBF6" w14:textId="77777777" w:rsidR="00794A14" w:rsidRDefault="00384B49">
      <w:r>
        <w:t>Table XV compares the main model with six alternatives, and Fig. 11 compares the marginal effects of the logit, probit and linear probability models.</w:t>
      </w:r>
    </w:p>
    <w:p w14:paraId="08B7667A"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7EE2FC15" w14:textId="77777777" w:rsidR="00794A14" w:rsidRDefault="00384B49">
      <w:pPr>
        <w:pStyle w:val="TableCaption"/>
        <w:keepNext/>
        <w:spacing w:after="60"/>
      </w:pPr>
      <w:bookmarkStart w:id="52" w:name="_Toc242306576"/>
      <w:r>
        <w:rPr>
          <w:smallCaps/>
        </w:rPr>
        <w:t>Table XV</w:t>
      </w:r>
      <w:r>
        <w:br/>
      </w:r>
      <w:r>
        <w:rPr>
          <w:smallCaps/>
        </w:rPr>
        <w:t>Robustness Checks Across Model Specifications</w:t>
      </w:r>
      <w:bookmarkEnd w:id="52"/>
    </w:p>
    <w:tbl>
      <w:tblPr>
        <w:tblW w:w="0" w:type="auto"/>
        <w:jc w:val="center"/>
        <w:tblLayout w:type="fixed"/>
        <w:tblCellMar>
          <w:left w:w="34" w:type="dxa"/>
          <w:right w:w="34" w:type="dxa"/>
        </w:tblCellMar>
        <w:tblLook w:val="04A0" w:firstRow="1" w:lastRow="0" w:firstColumn="1" w:lastColumn="0" w:noHBand="0" w:noVBand="1"/>
      </w:tblPr>
      <w:tblGrid>
        <w:gridCol w:w="1587"/>
        <w:gridCol w:w="1134"/>
        <w:gridCol w:w="1134"/>
        <w:gridCol w:w="1134"/>
        <w:gridCol w:w="1134"/>
        <w:gridCol w:w="1191"/>
        <w:gridCol w:w="1134"/>
        <w:gridCol w:w="1134"/>
      </w:tblGrid>
      <w:tr w:rsidR="00794A14" w14:paraId="3935DFED" w14:textId="77777777">
        <w:trPr>
          <w:cantSplit/>
          <w:jc w:val="center"/>
        </w:trPr>
        <w:tc>
          <w:tcPr>
            <w:tcW w:w="1587" w:type="dxa"/>
            <w:tcBorders>
              <w:top w:val="single" w:sz="12" w:space="0" w:color="000000"/>
              <w:bottom w:val="single" w:sz="6" w:space="0" w:color="000000"/>
            </w:tcBorders>
          </w:tcPr>
          <w:p w14:paraId="64EDA072" w14:textId="77777777" w:rsidR="00794A14" w:rsidRDefault="00384B49">
            <w:pPr>
              <w:keepNext/>
              <w:spacing w:before="10" w:after="10"/>
              <w:ind w:firstLine="0"/>
              <w:jc w:val="left"/>
            </w:pPr>
            <w:r>
              <w:rPr>
                <w:b/>
                <w:sz w:val="14"/>
              </w:rPr>
              <w:t>Variable</w:t>
            </w:r>
          </w:p>
        </w:tc>
        <w:tc>
          <w:tcPr>
            <w:tcW w:w="1134" w:type="dxa"/>
            <w:tcBorders>
              <w:top w:val="single" w:sz="12" w:space="0" w:color="000000"/>
              <w:bottom w:val="single" w:sz="6" w:space="0" w:color="000000"/>
            </w:tcBorders>
          </w:tcPr>
          <w:p w14:paraId="0B312822" w14:textId="77777777" w:rsidR="00794A14" w:rsidRDefault="00384B49">
            <w:pPr>
              <w:keepNext/>
              <w:spacing w:before="10" w:after="10"/>
              <w:ind w:firstLine="0"/>
              <w:jc w:val="center"/>
            </w:pPr>
            <w:r>
              <w:rPr>
                <w:b/>
                <w:sz w:val="14"/>
              </w:rPr>
              <w:t>1 Logit</w:t>
            </w:r>
          </w:p>
        </w:tc>
        <w:tc>
          <w:tcPr>
            <w:tcW w:w="1134" w:type="dxa"/>
            <w:tcBorders>
              <w:top w:val="single" w:sz="12" w:space="0" w:color="000000"/>
              <w:bottom w:val="single" w:sz="6" w:space="0" w:color="000000"/>
            </w:tcBorders>
          </w:tcPr>
          <w:p w14:paraId="77DD5759" w14:textId="77777777" w:rsidR="00794A14" w:rsidRDefault="00384B49">
            <w:pPr>
              <w:keepNext/>
              <w:spacing w:before="10" w:after="10"/>
              <w:ind w:firstLine="0"/>
              <w:jc w:val="center"/>
            </w:pPr>
            <w:r>
              <w:rPr>
                <w:b/>
                <w:sz w:val="14"/>
              </w:rPr>
              <w:t>2 Logit rob.</w:t>
            </w:r>
          </w:p>
        </w:tc>
        <w:tc>
          <w:tcPr>
            <w:tcW w:w="1134" w:type="dxa"/>
            <w:tcBorders>
              <w:top w:val="single" w:sz="12" w:space="0" w:color="000000"/>
              <w:bottom w:val="single" w:sz="6" w:space="0" w:color="000000"/>
            </w:tcBorders>
          </w:tcPr>
          <w:p w14:paraId="016CD79D" w14:textId="77777777" w:rsidR="00794A14" w:rsidRDefault="00384B49">
            <w:pPr>
              <w:keepNext/>
              <w:spacing w:before="10" w:after="10"/>
              <w:ind w:firstLine="0"/>
              <w:jc w:val="center"/>
            </w:pPr>
            <w:r>
              <w:rPr>
                <w:b/>
                <w:sz w:val="14"/>
              </w:rPr>
              <w:t>3 Probit</w:t>
            </w:r>
          </w:p>
        </w:tc>
        <w:tc>
          <w:tcPr>
            <w:tcW w:w="1134" w:type="dxa"/>
            <w:tcBorders>
              <w:top w:val="single" w:sz="12" w:space="0" w:color="000000"/>
              <w:bottom w:val="single" w:sz="6" w:space="0" w:color="000000"/>
            </w:tcBorders>
          </w:tcPr>
          <w:p w14:paraId="47985343" w14:textId="77777777" w:rsidR="00794A14" w:rsidRDefault="00384B49">
            <w:pPr>
              <w:keepNext/>
              <w:spacing w:before="10" w:after="10"/>
              <w:ind w:firstLine="0"/>
              <w:jc w:val="center"/>
            </w:pPr>
            <w:r>
              <w:rPr>
                <w:b/>
                <w:sz w:val="14"/>
              </w:rPr>
              <w:t>4 LPM rob.</w:t>
            </w:r>
          </w:p>
        </w:tc>
        <w:tc>
          <w:tcPr>
            <w:tcW w:w="1191" w:type="dxa"/>
            <w:tcBorders>
              <w:top w:val="single" w:sz="12" w:space="0" w:color="000000"/>
              <w:bottom w:val="single" w:sz="6" w:space="0" w:color="000000"/>
            </w:tcBorders>
          </w:tcPr>
          <w:p w14:paraId="39BF1825" w14:textId="77777777" w:rsidR="00794A14" w:rsidRDefault="00384B49">
            <w:pPr>
              <w:keepNext/>
              <w:spacing w:before="10" w:after="10"/>
              <w:ind w:firstLine="0"/>
              <w:jc w:val="center"/>
            </w:pPr>
            <w:r>
              <w:rPr>
                <w:b/>
                <w:sz w:val="14"/>
              </w:rPr>
              <w:t>5 Logit+health</w:t>
            </w:r>
          </w:p>
        </w:tc>
        <w:tc>
          <w:tcPr>
            <w:tcW w:w="1134" w:type="dxa"/>
            <w:tcBorders>
              <w:top w:val="single" w:sz="12" w:space="0" w:color="000000"/>
              <w:bottom w:val="single" w:sz="6" w:space="0" w:color="000000"/>
            </w:tcBorders>
          </w:tcPr>
          <w:p w14:paraId="730E0A78" w14:textId="77777777" w:rsidR="00794A14" w:rsidRDefault="00384B49">
            <w:pPr>
              <w:keepNext/>
              <w:spacing w:before="10" w:after="10"/>
              <w:ind w:firstLine="0"/>
              <w:jc w:val="center"/>
            </w:pPr>
            <w:r>
              <w:rPr>
                <w:b/>
                <w:sz w:val="14"/>
              </w:rPr>
              <w:t>6 LPM male</w:t>
            </w:r>
          </w:p>
        </w:tc>
        <w:tc>
          <w:tcPr>
            <w:tcW w:w="1134" w:type="dxa"/>
            <w:tcBorders>
              <w:top w:val="single" w:sz="12" w:space="0" w:color="000000"/>
              <w:bottom w:val="single" w:sz="6" w:space="0" w:color="000000"/>
            </w:tcBorders>
          </w:tcPr>
          <w:p w14:paraId="7CB4A549" w14:textId="77777777" w:rsidR="00794A14" w:rsidRDefault="00384B49">
            <w:pPr>
              <w:keepNext/>
              <w:spacing w:before="10" w:after="10"/>
              <w:ind w:firstLine="0"/>
              <w:jc w:val="center"/>
            </w:pPr>
            <w:r>
              <w:rPr>
                <w:b/>
                <w:sz w:val="14"/>
              </w:rPr>
              <w:t>7 LPM female</w:t>
            </w:r>
          </w:p>
        </w:tc>
      </w:tr>
      <w:tr w:rsidR="00794A14" w14:paraId="05EAFE45" w14:textId="77777777">
        <w:trPr>
          <w:cantSplit/>
          <w:jc w:val="center"/>
        </w:trPr>
        <w:tc>
          <w:tcPr>
            <w:tcW w:w="1587" w:type="dxa"/>
          </w:tcPr>
          <w:p w14:paraId="62DC4B0E" w14:textId="77777777" w:rsidR="00794A14" w:rsidRDefault="00384B49">
            <w:pPr>
              <w:keepNext/>
              <w:spacing w:before="10" w:after="10"/>
              <w:ind w:firstLine="0"/>
              <w:jc w:val="left"/>
            </w:pPr>
            <w:r>
              <w:rPr>
                <w:sz w:val="14"/>
              </w:rPr>
              <w:t>Constant</w:t>
            </w:r>
          </w:p>
        </w:tc>
        <w:tc>
          <w:tcPr>
            <w:tcW w:w="1134" w:type="dxa"/>
          </w:tcPr>
          <w:p w14:paraId="38384EA0" w14:textId="77777777" w:rsidR="00794A14" w:rsidRDefault="00384B49">
            <w:pPr>
              <w:keepNext/>
              <w:spacing w:before="10" w:after="10"/>
              <w:ind w:firstLine="0"/>
              <w:jc w:val="center"/>
            </w:pPr>
            <w:r>
              <w:rPr>
                <w:sz w:val="14"/>
              </w:rPr>
              <w:t>-1.082</w:t>
            </w:r>
            <w:r>
              <w:rPr>
                <w:sz w:val="14"/>
              </w:rPr>
              <w:br/>
              <w:t>(2.655)</w:t>
            </w:r>
          </w:p>
        </w:tc>
        <w:tc>
          <w:tcPr>
            <w:tcW w:w="1134" w:type="dxa"/>
          </w:tcPr>
          <w:p w14:paraId="632D113C" w14:textId="77777777" w:rsidR="00794A14" w:rsidRDefault="00384B49">
            <w:pPr>
              <w:keepNext/>
              <w:spacing w:before="10" w:after="10"/>
              <w:ind w:firstLine="0"/>
              <w:jc w:val="center"/>
            </w:pPr>
            <w:r>
              <w:rPr>
                <w:sz w:val="14"/>
              </w:rPr>
              <w:t>-1.082</w:t>
            </w:r>
            <w:r>
              <w:rPr>
                <w:sz w:val="14"/>
              </w:rPr>
              <w:br/>
              <w:t>(2.552)</w:t>
            </w:r>
          </w:p>
        </w:tc>
        <w:tc>
          <w:tcPr>
            <w:tcW w:w="1134" w:type="dxa"/>
          </w:tcPr>
          <w:p w14:paraId="52FB2514" w14:textId="77777777" w:rsidR="00794A14" w:rsidRDefault="00384B49">
            <w:pPr>
              <w:keepNext/>
              <w:spacing w:before="10" w:after="10"/>
              <w:ind w:firstLine="0"/>
              <w:jc w:val="center"/>
            </w:pPr>
            <w:r>
              <w:rPr>
                <w:sz w:val="14"/>
              </w:rPr>
              <w:t>-0.748</w:t>
            </w:r>
            <w:r>
              <w:rPr>
                <w:sz w:val="14"/>
              </w:rPr>
              <w:br/>
              <w:t>(1.603)</w:t>
            </w:r>
          </w:p>
        </w:tc>
        <w:tc>
          <w:tcPr>
            <w:tcW w:w="1134" w:type="dxa"/>
          </w:tcPr>
          <w:p w14:paraId="07CA5AE4" w14:textId="77777777" w:rsidR="00794A14" w:rsidRDefault="00384B49">
            <w:pPr>
              <w:keepNext/>
              <w:spacing w:before="10" w:after="10"/>
              <w:ind w:firstLine="0"/>
              <w:jc w:val="center"/>
            </w:pPr>
            <w:r>
              <w:rPr>
                <w:sz w:val="14"/>
              </w:rPr>
              <w:t>0.365</w:t>
            </w:r>
            <w:r>
              <w:rPr>
                <w:sz w:val="14"/>
              </w:rPr>
              <w:br/>
              <w:t>(0.477)</w:t>
            </w:r>
          </w:p>
        </w:tc>
        <w:tc>
          <w:tcPr>
            <w:tcW w:w="1191" w:type="dxa"/>
          </w:tcPr>
          <w:p w14:paraId="790DA282" w14:textId="77777777" w:rsidR="00794A14" w:rsidRDefault="00384B49">
            <w:pPr>
              <w:keepNext/>
              <w:spacing w:before="10" w:after="10"/>
              <w:ind w:firstLine="0"/>
              <w:jc w:val="center"/>
            </w:pPr>
            <w:r>
              <w:rPr>
                <w:sz w:val="14"/>
              </w:rPr>
              <w:t>-2.025</w:t>
            </w:r>
            <w:r>
              <w:rPr>
                <w:sz w:val="14"/>
              </w:rPr>
              <w:br/>
              <w:t>(7.074)</w:t>
            </w:r>
          </w:p>
        </w:tc>
        <w:tc>
          <w:tcPr>
            <w:tcW w:w="1134" w:type="dxa"/>
          </w:tcPr>
          <w:p w14:paraId="1B205296" w14:textId="77777777" w:rsidR="00794A14" w:rsidRDefault="00384B49">
            <w:pPr>
              <w:keepNext/>
              <w:spacing w:before="10" w:after="10"/>
              <w:ind w:firstLine="0"/>
              <w:jc w:val="center"/>
            </w:pPr>
            <w:r>
              <w:rPr>
                <w:sz w:val="14"/>
              </w:rPr>
              <w:t>0.218</w:t>
            </w:r>
            <w:r>
              <w:rPr>
                <w:sz w:val="14"/>
              </w:rPr>
              <w:br/>
              <w:t>(0.625)</w:t>
            </w:r>
          </w:p>
        </w:tc>
        <w:tc>
          <w:tcPr>
            <w:tcW w:w="1134" w:type="dxa"/>
          </w:tcPr>
          <w:p w14:paraId="420CF39F" w14:textId="77777777" w:rsidR="00794A14" w:rsidRDefault="00384B49">
            <w:pPr>
              <w:keepNext/>
              <w:spacing w:before="10" w:after="10"/>
              <w:ind w:firstLine="0"/>
              <w:jc w:val="center"/>
            </w:pPr>
            <w:r>
              <w:rPr>
                <w:sz w:val="14"/>
              </w:rPr>
              <w:t>0.177</w:t>
            </w:r>
            <w:r>
              <w:rPr>
                <w:sz w:val="14"/>
              </w:rPr>
              <w:br/>
              <w:t>(0.762)</w:t>
            </w:r>
          </w:p>
        </w:tc>
      </w:tr>
      <w:tr w:rsidR="00794A14" w14:paraId="64F61D11" w14:textId="77777777">
        <w:trPr>
          <w:cantSplit/>
          <w:jc w:val="center"/>
        </w:trPr>
        <w:tc>
          <w:tcPr>
            <w:tcW w:w="1587" w:type="dxa"/>
          </w:tcPr>
          <w:p w14:paraId="232958F0" w14:textId="77777777" w:rsidR="00794A14" w:rsidRDefault="00384B49">
            <w:pPr>
              <w:keepNext/>
              <w:spacing w:before="10" w:after="10"/>
              <w:ind w:firstLine="0"/>
              <w:jc w:val="left"/>
            </w:pPr>
            <w:r>
              <w:rPr>
                <w:sz w:val="14"/>
              </w:rPr>
              <w:t>Male</w:t>
            </w:r>
          </w:p>
        </w:tc>
        <w:tc>
          <w:tcPr>
            <w:tcW w:w="1134" w:type="dxa"/>
          </w:tcPr>
          <w:p w14:paraId="0445A7B0" w14:textId="77777777" w:rsidR="00794A14" w:rsidRDefault="00384B49">
            <w:pPr>
              <w:keepNext/>
              <w:spacing w:before="10" w:after="10"/>
              <w:ind w:firstLine="0"/>
              <w:jc w:val="center"/>
            </w:pPr>
            <w:r>
              <w:rPr>
                <w:sz w:val="14"/>
              </w:rPr>
              <w:t>-0.872**</w:t>
            </w:r>
            <w:r>
              <w:rPr>
                <w:sz w:val="14"/>
              </w:rPr>
              <w:br/>
              <w:t>(0.345)</w:t>
            </w:r>
          </w:p>
        </w:tc>
        <w:tc>
          <w:tcPr>
            <w:tcW w:w="1134" w:type="dxa"/>
          </w:tcPr>
          <w:p w14:paraId="7F3EBCC3" w14:textId="77777777" w:rsidR="00794A14" w:rsidRDefault="00384B49">
            <w:pPr>
              <w:keepNext/>
              <w:spacing w:before="10" w:after="10"/>
              <w:ind w:firstLine="0"/>
              <w:jc w:val="center"/>
            </w:pPr>
            <w:r>
              <w:rPr>
                <w:sz w:val="14"/>
              </w:rPr>
              <w:t>-0.872***</w:t>
            </w:r>
            <w:r>
              <w:rPr>
                <w:sz w:val="14"/>
              </w:rPr>
              <w:br/>
              <w:t>(0.329)</w:t>
            </w:r>
          </w:p>
        </w:tc>
        <w:tc>
          <w:tcPr>
            <w:tcW w:w="1134" w:type="dxa"/>
          </w:tcPr>
          <w:p w14:paraId="24DC7D07" w14:textId="77777777" w:rsidR="00794A14" w:rsidRDefault="00384B49">
            <w:pPr>
              <w:keepNext/>
              <w:spacing w:before="10" w:after="10"/>
              <w:ind w:firstLine="0"/>
              <w:jc w:val="center"/>
            </w:pPr>
            <w:r>
              <w:rPr>
                <w:sz w:val="14"/>
              </w:rPr>
              <w:t>-0.550***</w:t>
            </w:r>
            <w:r>
              <w:rPr>
                <w:sz w:val="14"/>
              </w:rPr>
              <w:br/>
              <w:t>(0.203)</w:t>
            </w:r>
          </w:p>
        </w:tc>
        <w:tc>
          <w:tcPr>
            <w:tcW w:w="1134" w:type="dxa"/>
          </w:tcPr>
          <w:p w14:paraId="39B53682" w14:textId="77777777" w:rsidR="00794A14" w:rsidRDefault="00384B49">
            <w:pPr>
              <w:keepNext/>
              <w:spacing w:before="10" w:after="10"/>
              <w:ind w:firstLine="0"/>
              <w:jc w:val="center"/>
            </w:pPr>
            <w:r>
              <w:rPr>
                <w:sz w:val="14"/>
              </w:rPr>
              <w:t>-0.135**</w:t>
            </w:r>
            <w:r>
              <w:rPr>
                <w:sz w:val="14"/>
              </w:rPr>
              <w:br/>
              <w:t>(0.054)</w:t>
            </w:r>
          </w:p>
        </w:tc>
        <w:tc>
          <w:tcPr>
            <w:tcW w:w="1191" w:type="dxa"/>
          </w:tcPr>
          <w:p w14:paraId="77F8DF35" w14:textId="77777777" w:rsidR="00794A14" w:rsidRDefault="00384B49">
            <w:pPr>
              <w:keepNext/>
              <w:spacing w:before="10" w:after="10"/>
              <w:ind w:firstLine="0"/>
              <w:jc w:val="center"/>
            </w:pPr>
            <w:r>
              <w:rPr>
                <w:sz w:val="14"/>
              </w:rPr>
              <w:t>-1.935**</w:t>
            </w:r>
            <w:r>
              <w:rPr>
                <w:sz w:val="14"/>
              </w:rPr>
              <w:br/>
              <w:t>(0.956)</w:t>
            </w:r>
          </w:p>
        </w:tc>
        <w:tc>
          <w:tcPr>
            <w:tcW w:w="1134" w:type="dxa"/>
          </w:tcPr>
          <w:p w14:paraId="2197E71F" w14:textId="77777777" w:rsidR="00794A14" w:rsidRDefault="00794A14">
            <w:pPr>
              <w:keepNext/>
              <w:spacing w:before="10" w:after="10"/>
              <w:ind w:firstLine="0"/>
              <w:jc w:val="center"/>
            </w:pPr>
          </w:p>
        </w:tc>
        <w:tc>
          <w:tcPr>
            <w:tcW w:w="1134" w:type="dxa"/>
          </w:tcPr>
          <w:p w14:paraId="5B8A5545" w14:textId="77777777" w:rsidR="00794A14" w:rsidRDefault="00794A14">
            <w:pPr>
              <w:keepNext/>
              <w:spacing w:before="10" w:after="10"/>
              <w:ind w:firstLine="0"/>
              <w:jc w:val="center"/>
            </w:pPr>
          </w:p>
        </w:tc>
      </w:tr>
      <w:tr w:rsidR="00794A14" w14:paraId="4ECCD5CB" w14:textId="77777777">
        <w:trPr>
          <w:cantSplit/>
          <w:jc w:val="center"/>
        </w:trPr>
        <w:tc>
          <w:tcPr>
            <w:tcW w:w="1587" w:type="dxa"/>
          </w:tcPr>
          <w:p w14:paraId="50C60FAF" w14:textId="77777777" w:rsidR="00794A14" w:rsidRDefault="00384B49">
            <w:pPr>
              <w:keepNext/>
              <w:spacing w:before="10" w:after="10"/>
              <w:ind w:firstLine="0"/>
              <w:jc w:val="left"/>
            </w:pPr>
            <w:r>
              <w:rPr>
                <w:sz w:val="14"/>
              </w:rPr>
              <w:t>Age (years)</w:t>
            </w:r>
          </w:p>
        </w:tc>
        <w:tc>
          <w:tcPr>
            <w:tcW w:w="1134" w:type="dxa"/>
          </w:tcPr>
          <w:p w14:paraId="595485BD" w14:textId="77777777" w:rsidR="00794A14" w:rsidRDefault="00384B49">
            <w:pPr>
              <w:keepNext/>
              <w:spacing w:before="10" w:after="10"/>
              <w:ind w:firstLine="0"/>
              <w:jc w:val="center"/>
            </w:pPr>
            <w:r>
              <w:rPr>
                <w:sz w:val="14"/>
              </w:rPr>
              <w:t>0.024</w:t>
            </w:r>
            <w:r>
              <w:rPr>
                <w:sz w:val="14"/>
              </w:rPr>
              <w:br/>
              <w:t>(0.102)</w:t>
            </w:r>
          </w:p>
        </w:tc>
        <w:tc>
          <w:tcPr>
            <w:tcW w:w="1134" w:type="dxa"/>
          </w:tcPr>
          <w:p w14:paraId="1A9B8359" w14:textId="77777777" w:rsidR="00794A14" w:rsidRDefault="00384B49">
            <w:pPr>
              <w:keepNext/>
              <w:spacing w:before="10" w:after="10"/>
              <w:ind w:firstLine="0"/>
              <w:jc w:val="center"/>
            </w:pPr>
            <w:r>
              <w:rPr>
                <w:sz w:val="14"/>
              </w:rPr>
              <w:t>0.024</w:t>
            </w:r>
            <w:r>
              <w:rPr>
                <w:sz w:val="14"/>
              </w:rPr>
              <w:br/>
              <w:t>(0.099)</w:t>
            </w:r>
          </w:p>
        </w:tc>
        <w:tc>
          <w:tcPr>
            <w:tcW w:w="1134" w:type="dxa"/>
          </w:tcPr>
          <w:p w14:paraId="5B0A9F15" w14:textId="77777777" w:rsidR="00794A14" w:rsidRDefault="00384B49">
            <w:pPr>
              <w:keepNext/>
              <w:spacing w:before="10" w:after="10"/>
              <w:ind w:firstLine="0"/>
              <w:jc w:val="center"/>
            </w:pPr>
            <w:r>
              <w:rPr>
                <w:sz w:val="14"/>
              </w:rPr>
              <w:t>0.018</w:t>
            </w:r>
            <w:r>
              <w:rPr>
                <w:sz w:val="14"/>
              </w:rPr>
              <w:br/>
              <w:t>(0.061)</w:t>
            </w:r>
          </w:p>
        </w:tc>
        <w:tc>
          <w:tcPr>
            <w:tcW w:w="1134" w:type="dxa"/>
          </w:tcPr>
          <w:p w14:paraId="4185D9D9" w14:textId="77777777" w:rsidR="00794A14" w:rsidRDefault="00384B49">
            <w:pPr>
              <w:keepNext/>
              <w:spacing w:before="10" w:after="10"/>
              <w:ind w:firstLine="0"/>
              <w:jc w:val="center"/>
            </w:pPr>
            <w:r>
              <w:rPr>
                <w:sz w:val="14"/>
              </w:rPr>
              <w:t>0.002</w:t>
            </w:r>
            <w:r>
              <w:rPr>
                <w:sz w:val="14"/>
              </w:rPr>
              <w:br/>
              <w:t>(0.017)</w:t>
            </w:r>
          </w:p>
        </w:tc>
        <w:tc>
          <w:tcPr>
            <w:tcW w:w="1191" w:type="dxa"/>
          </w:tcPr>
          <w:p w14:paraId="47031EEA" w14:textId="77777777" w:rsidR="00794A14" w:rsidRDefault="00384B49">
            <w:pPr>
              <w:keepNext/>
              <w:spacing w:before="10" w:after="10"/>
              <w:ind w:firstLine="0"/>
              <w:jc w:val="center"/>
            </w:pPr>
            <w:r>
              <w:rPr>
                <w:sz w:val="14"/>
              </w:rPr>
              <w:t>-0.212</w:t>
            </w:r>
            <w:r>
              <w:rPr>
                <w:sz w:val="14"/>
              </w:rPr>
              <w:br/>
              <w:t>(0.241)</w:t>
            </w:r>
          </w:p>
        </w:tc>
        <w:tc>
          <w:tcPr>
            <w:tcW w:w="1134" w:type="dxa"/>
          </w:tcPr>
          <w:p w14:paraId="5DC5E2FA" w14:textId="77777777" w:rsidR="00794A14" w:rsidRDefault="00384B49">
            <w:pPr>
              <w:keepNext/>
              <w:spacing w:before="10" w:after="10"/>
              <w:ind w:firstLine="0"/>
              <w:jc w:val="center"/>
            </w:pPr>
            <w:r>
              <w:rPr>
                <w:sz w:val="14"/>
              </w:rPr>
              <w:t>-0.029</w:t>
            </w:r>
            <w:r>
              <w:rPr>
                <w:sz w:val="14"/>
              </w:rPr>
              <w:br/>
              <w:t>(0.023)</w:t>
            </w:r>
          </w:p>
        </w:tc>
        <w:tc>
          <w:tcPr>
            <w:tcW w:w="1134" w:type="dxa"/>
          </w:tcPr>
          <w:p w14:paraId="0BA18736" w14:textId="77777777" w:rsidR="00794A14" w:rsidRDefault="00384B49">
            <w:pPr>
              <w:keepNext/>
              <w:spacing w:before="10" w:after="10"/>
              <w:ind w:firstLine="0"/>
              <w:jc w:val="center"/>
            </w:pPr>
            <w:r>
              <w:rPr>
                <w:sz w:val="14"/>
              </w:rPr>
              <w:t>0.028</w:t>
            </w:r>
            <w:r>
              <w:rPr>
                <w:sz w:val="14"/>
              </w:rPr>
              <w:br/>
              <w:t>(0.029)</w:t>
            </w:r>
          </w:p>
        </w:tc>
      </w:tr>
      <w:tr w:rsidR="00794A14" w14:paraId="5B7AC3DC" w14:textId="77777777">
        <w:trPr>
          <w:cantSplit/>
          <w:jc w:val="center"/>
        </w:trPr>
        <w:tc>
          <w:tcPr>
            <w:tcW w:w="1587" w:type="dxa"/>
          </w:tcPr>
          <w:p w14:paraId="2332A8E9" w14:textId="77777777" w:rsidR="00794A14" w:rsidRDefault="00384B49">
            <w:pPr>
              <w:keepNext/>
              <w:spacing w:before="10" w:after="10"/>
              <w:ind w:firstLine="0"/>
              <w:jc w:val="left"/>
            </w:pPr>
            <w:r>
              <w:rPr>
                <w:sz w:val="14"/>
              </w:rPr>
              <w:t>CGPA</w:t>
            </w:r>
          </w:p>
        </w:tc>
        <w:tc>
          <w:tcPr>
            <w:tcW w:w="1134" w:type="dxa"/>
          </w:tcPr>
          <w:p w14:paraId="6986B627" w14:textId="77777777" w:rsidR="00794A14" w:rsidRDefault="00384B49">
            <w:pPr>
              <w:keepNext/>
              <w:spacing w:before="10" w:after="10"/>
              <w:ind w:firstLine="0"/>
              <w:jc w:val="center"/>
            </w:pPr>
            <w:r>
              <w:rPr>
                <w:sz w:val="14"/>
              </w:rPr>
              <w:t>-0.247</w:t>
            </w:r>
            <w:r>
              <w:rPr>
                <w:sz w:val="14"/>
              </w:rPr>
              <w:br/>
              <w:t>(0.175)</w:t>
            </w:r>
          </w:p>
        </w:tc>
        <w:tc>
          <w:tcPr>
            <w:tcW w:w="1134" w:type="dxa"/>
          </w:tcPr>
          <w:p w14:paraId="7006E941" w14:textId="77777777" w:rsidR="00794A14" w:rsidRDefault="00384B49">
            <w:pPr>
              <w:keepNext/>
              <w:spacing w:before="10" w:after="10"/>
              <w:ind w:firstLine="0"/>
              <w:jc w:val="center"/>
            </w:pPr>
            <w:r>
              <w:rPr>
                <w:sz w:val="14"/>
              </w:rPr>
              <w:t>-0.247</w:t>
            </w:r>
            <w:r>
              <w:rPr>
                <w:sz w:val="14"/>
              </w:rPr>
              <w:br/>
              <w:t>(0.179)</w:t>
            </w:r>
          </w:p>
        </w:tc>
        <w:tc>
          <w:tcPr>
            <w:tcW w:w="1134" w:type="dxa"/>
          </w:tcPr>
          <w:p w14:paraId="542F62D1" w14:textId="77777777" w:rsidR="00794A14" w:rsidRDefault="00384B49">
            <w:pPr>
              <w:keepNext/>
              <w:spacing w:before="10" w:after="10"/>
              <w:ind w:firstLine="0"/>
              <w:jc w:val="center"/>
            </w:pPr>
            <w:r>
              <w:rPr>
                <w:sz w:val="14"/>
              </w:rPr>
              <w:t>-0.141</w:t>
            </w:r>
            <w:r>
              <w:rPr>
                <w:sz w:val="14"/>
              </w:rPr>
              <w:br/>
              <w:t>(0.102)</w:t>
            </w:r>
          </w:p>
        </w:tc>
        <w:tc>
          <w:tcPr>
            <w:tcW w:w="1134" w:type="dxa"/>
          </w:tcPr>
          <w:p w14:paraId="38EEBDAC" w14:textId="77777777" w:rsidR="00794A14" w:rsidRDefault="00384B49">
            <w:pPr>
              <w:keepNext/>
              <w:spacing w:before="10" w:after="10"/>
              <w:ind w:firstLine="0"/>
              <w:jc w:val="center"/>
            </w:pPr>
            <w:r>
              <w:rPr>
                <w:sz w:val="14"/>
              </w:rPr>
              <w:t>-0.034</w:t>
            </w:r>
            <w:r>
              <w:rPr>
                <w:sz w:val="14"/>
              </w:rPr>
              <w:br/>
              <w:t>(0.029)</w:t>
            </w:r>
          </w:p>
        </w:tc>
        <w:tc>
          <w:tcPr>
            <w:tcW w:w="1191" w:type="dxa"/>
          </w:tcPr>
          <w:p w14:paraId="39EF4FD8" w14:textId="77777777" w:rsidR="00794A14" w:rsidRDefault="00384B49">
            <w:pPr>
              <w:keepNext/>
              <w:spacing w:before="10" w:after="10"/>
              <w:ind w:firstLine="0"/>
              <w:jc w:val="center"/>
            </w:pPr>
            <w:r>
              <w:rPr>
                <w:sz w:val="14"/>
              </w:rPr>
              <w:t>-0.024</w:t>
            </w:r>
            <w:r>
              <w:rPr>
                <w:sz w:val="14"/>
              </w:rPr>
              <w:br/>
              <w:t>(0.420)</w:t>
            </w:r>
          </w:p>
        </w:tc>
        <w:tc>
          <w:tcPr>
            <w:tcW w:w="1134" w:type="dxa"/>
          </w:tcPr>
          <w:p w14:paraId="2CD6DB93" w14:textId="77777777" w:rsidR="00794A14" w:rsidRDefault="00384B49">
            <w:pPr>
              <w:keepNext/>
              <w:spacing w:before="10" w:after="10"/>
              <w:ind w:firstLine="0"/>
              <w:jc w:val="center"/>
            </w:pPr>
            <w:r>
              <w:rPr>
                <w:sz w:val="14"/>
              </w:rPr>
              <w:t>0.029</w:t>
            </w:r>
            <w:r>
              <w:rPr>
                <w:sz w:val="14"/>
              </w:rPr>
              <w:br/>
              <w:t>(0.047)</w:t>
            </w:r>
          </w:p>
        </w:tc>
        <w:tc>
          <w:tcPr>
            <w:tcW w:w="1134" w:type="dxa"/>
          </w:tcPr>
          <w:p w14:paraId="49B26287" w14:textId="77777777" w:rsidR="00794A14" w:rsidRDefault="00384B49">
            <w:pPr>
              <w:keepNext/>
              <w:spacing w:before="10" w:after="10"/>
              <w:ind w:firstLine="0"/>
              <w:jc w:val="center"/>
            </w:pPr>
            <w:r>
              <w:rPr>
                <w:sz w:val="14"/>
              </w:rPr>
              <w:t>-0.080**</w:t>
            </w:r>
            <w:r>
              <w:rPr>
                <w:sz w:val="14"/>
              </w:rPr>
              <w:br/>
              <w:t>(0.040)</w:t>
            </w:r>
          </w:p>
        </w:tc>
      </w:tr>
      <w:tr w:rsidR="00794A14" w14:paraId="68798E37" w14:textId="77777777">
        <w:trPr>
          <w:cantSplit/>
          <w:jc w:val="center"/>
        </w:trPr>
        <w:tc>
          <w:tcPr>
            <w:tcW w:w="1587" w:type="dxa"/>
          </w:tcPr>
          <w:p w14:paraId="0FB8C191" w14:textId="77777777" w:rsidR="00794A14" w:rsidRDefault="00384B49">
            <w:pPr>
              <w:keepNext/>
              <w:spacing w:before="10" w:after="10"/>
              <w:ind w:firstLine="0"/>
              <w:jc w:val="left"/>
            </w:pPr>
            <w:r>
              <w:rPr>
                <w:sz w:val="14"/>
              </w:rPr>
              <w:t>Current semester</w:t>
            </w:r>
          </w:p>
        </w:tc>
        <w:tc>
          <w:tcPr>
            <w:tcW w:w="1134" w:type="dxa"/>
          </w:tcPr>
          <w:p w14:paraId="3DE687B5" w14:textId="77777777" w:rsidR="00794A14" w:rsidRDefault="00384B49">
            <w:pPr>
              <w:keepNext/>
              <w:spacing w:before="10" w:after="10"/>
              <w:ind w:firstLine="0"/>
              <w:jc w:val="center"/>
            </w:pPr>
            <w:r>
              <w:rPr>
                <w:sz w:val="14"/>
              </w:rPr>
              <w:t>-0.020</w:t>
            </w:r>
            <w:r>
              <w:rPr>
                <w:sz w:val="14"/>
              </w:rPr>
              <w:br/>
              <w:t>(0.070)</w:t>
            </w:r>
          </w:p>
        </w:tc>
        <w:tc>
          <w:tcPr>
            <w:tcW w:w="1134" w:type="dxa"/>
          </w:tcPr>
          <w:p w14:paraId="4FF0EECA" w14:textId="77777777" w:rsidR="00794A14" w:rsidRDefault="00384B49">
            <w:pPr>
              <w:keepNext/>
              <w:spacing w:before="10" w:after="10"/>
              <w:ind w:firstLine="0"/>
              <w:jc w:val="center"/>
            </w:pPr>
            <w:r>
              <w:rPr>
                <w:sz w:val="14"/>
              </w:rPr>
              <w:t>-0.020</w:t>
            </w:r>
            <w:r>
              <w:rPr>
                <w:sz w:val="14"/>
              </w:rPr>
              <w:br/>
              <w:t>(0.074)</w:t>
            </w:r>
          </w:p>
        </w:tc>
        <w:tc>
          <w:tcPr>
            <w:tcW w:w="1134" w:type="dxa"/>
          </w:tcPr>
          <w:p w14:paraId="69059286" w14:textId="77777777" w:rsidR="00794A14" w:rsidRDefault="00384B49">
            <w:pPr>
              <w:keepNext/>
              <w:spacing w:before="10" w:after="10"/>
              <w:ind w:firstLine="0"/>
              <w:jc w:val="center"/>
            </w:pPr>
            <w:r>
              <w:rPr>
                <w:sz w:val="14"/>
              </w:rPr>
              <w:t>-0.009</w:t>
            </w:r>
            <w:r>
              <w:rPr>
                <w:sz w:val="14"/>
              </w:rPr>
              <w:br/>
              <w:t>(0.041)</w:t>
            </w:r>
          </w:p>
        </w:tc>
        <w:tc>
          <w:tcPr>
            <w:tcW w:w="1134" w:type="dxa"/>
          </w:tcPr>
          <w:p w14:paraId="15D3020A" w14:textId="77777777" w:rsidR="00794A14" w:rsidRDefault="00384B49">
            <w:pPr>
              <w:keepNext/>
              <w:spacing w:before="10" w:after="10"/>
              <w:ind w:firstLine="0"/>
              <w:jc w:val="center"/>
            </w:pPr>
            <w:r>
              <w:rPr>
                <w:sz w:val="14"/>
              </w:rPr>
              <w:t>-0.003</w:t>
            </w:r>
            <w:r>
              <w:rPr>
                <w:sz w:val="14"/>
              </w:rPr>
              <w:br/>
              <w:t>(0.011)</w:t>
            </w:r>
          </w:p>
        </w:tc>
        <w:tc>
          <w:tcPr>
            <w:tcW w:w="1191" w:type="dxa"/>
          </w:tcPr>
          <w:p w14:paraId="5B01E790" w14:textId="77777777" w:rsidR="00794A14" w:rsidRDefault="00384B49">
            <w:pPr>
              <w:keepNext/>
              <w:spacing w:before="10" w:after="10"/>
              <w:ind w:firstLine="0"/>
              <w:jc w:val="center"/>
            </w:pPr>
            <w:r>
              <w:rPr>
                <w:sz w:val="14"/>
              </w:rPr>
              <w:t>-0.091</w:t>
            </w:r>
            <w:r>
              <w:rPr>
                <w:sz w:val="14"/>
              </w:rPr>
              <w:br/>
              <w:t>(0.161)</w:t>
            </w:r>
          </w:p>
        </w:tc>
        <w:tc>
          <w:tcPr>
            <w:tcW w:w="1134" w:type="dxa"/>
          </w:tcPr>
          <w:p w14:paraId="731D6669" w14:textId="77777777" w:rsidR="00794A14" w:rsidRDefault="00384B49">
            <w:pPr>
              <w:keepNext/>
              <w:spacing w:before="10" w:after="10"/>
              <w:ind w:firstLine="0"/>
              <w:jc w:val="center"/>
            </w:pPr>
            <w:r>
              <w:rPr>
                <w:sz w:val="14"/>
              </w:rPr>
              <w:t>0.002</w:t>
            </w:r>
            <w:r>
              <w:rPr>
                <w:sz w:val="14"/>
              </w:rPr>
              <w:br/>
              <w:t>(0.017)</w:t>
            </w:r>
          </w:p>
        </w:tc>
        <w:tc>
          <w:tcPr>
            <w:tcW w:w="1134" w:type="dxa"/>
          </w:tcPr>
          <w:p w14:paraId="49EEC7F3" w14:textId="77777777" w:rsidR="00794A14" w:rsidRDefault="00384B49">
            <w:pPr>
              <w:keepNext/>
              <w:spacing w:before="10" w:after="10"/>
              <w:ind w:firstLine="0"/>
              <w:jc w:val="center"/>
            </w:pPr>
            <w:r>
              <w:rPr>
                <w:sz w:val="14"/>
              </w:rPr>
              <w:t>-0.012</w:t>
            </w:r>
            <w:r>
              <w:rPr>
                <w:sz w:val="14"/>
              </w:rPr>
              <w:br/>
              <w:t>(0.015)</w:t>
            </w:r>
          </w:p>
        </w:tc>
      </w:tr>
      <w:tr w:rsidR="00794A14" w14:paraId="5AEF709E" w14:textId="77777777">
        <w:trPr>
          <w:cantSplit/>
          <w:jc w:val="center"/>
        </w:trPr>
        <w:tc>
          <w:tcPr>
            <w:tcW w:w="1587" w:type="dxa"/>
          </w:tcPr>
          <w:p w14:paraId="1A51C520" w14:textId="77777777" w:rsidR="00794A14" w:rsidRDefault="00384B49">
            <w:pPr>
              <w:keepNext/>
              <w:spacing w:before="10" w:after="10"/>
              <w:ind w:firstLine="0"/>
              <w:jc w:val="left"/>
            </w:pPr>
            <w:r>
              <w:rPr>
                <w:sz w:val="14"/>
              </w:rPr>
              <w:t>Mid living expense</w:t>
            </w:r>
          </w:p>
        </w:tc>
        <w:tc>
          <w:tcPr>
            <w:tcW w:w="1134" w:type="dxa"/>
          </w:tcPr>
          <w:p w14:paraId="4E041ABD" w14:textId="77777777" w:rsidR="00794A14" w:rsidRDefault="00384B49">
            <w:pPr>
              <w:keepNext/>
              <w:spacing w:before="10" w:after="10"/>
              <w:ind w:firstLine="0"/>
              <w:jc w:val="center"/>
            </w:pPr>
            <w:r>
              <w:rPr>
                <w:sz w:val="14"/>
              </w:rPr>
              <w:t>1.208**</w:t>
            </w:r>
            <w:r>
              <w:rPr>
                <w:sz w:val="14"/>
              </w:rPr>
              <w:br/>
              <w:t>(0.588)</w:t>
            </w:r>
          </w:p>
        </w:tc>
        <w:tc>
          <w:tcPr>
            <w:tcW w:w="1134" w:type="dxa"/>
          </w:tcPr>
          <w:p w14:paraId="0E82B4C2" w14:textId="77777777" w:rsidR="00794A14" w:rsidRDefault="00384B49">
            <w:pPr>
              <w:keepNext/>
              <w:spacing w:before="10" w:after="10"/>
              <w:ind w:firstLine="0"/>
              <w:jc w:val="center"/>
            </w:pPr>
            <w:r>
              <w:rPr>
                <w:sz w:val="14"/>
              </w:rPr>
              <w:t>1.208**</w:t>
            </w:r>
            <w:r>
              <w:rPr>
                <w:sz w:val="14"/>
              </w:rPr>
              <w:br/>
              <w:t>(0.505)</w:t>
            </w:r>
          </w:p>
        </w:tc>
        <w:tc>
          <w:tcPr>
            <w:tcW w:w="1134" w:type="dxa"/>
          </w:tcPr>
          <w:p w14:paraId="475D1FC3" w14:textId="77777777" w:rsidR="00794A14" w:rsidRDefault="00384B49">
            <w:pPr>
              <w:keepNext/>
              <w:spacing w:before="10" w:after="10"/>
              <w:ind w:firstLine="0"/>
              <w:jc w:val="center"/>
            </w:pPr>
            <w:r>
              <w:rPr>
                <w:sz w:val="14"/>
              </w:rPr>
              <w:t>0.737**</w:t>
            </w:r>
            <w:r>
              <w:rPr>
                <w:sz w:val="14"/>
              </w:rPr>
              <w:br/>
              <w:t>(0.354)</w:t>
            </w:r>
          </w:p>
        </w:tc>
        <w:tc>
          <w:tcPr>
            <w:tcW w:w="1134" w:type="dxa"/>
          </w:tcPr>
          <w:p w14:paraId="5A9858E6" w14:textId="77777777" w:rsidR="00794A14" w:rsidRDefault="00384B49">
            <w:pPr>
              <w:keepNext/>
              <w:spacing w:before="10" w:after="10"/>
              <w:ind w:firstLine="0"/>
              <w:jc w:val="center"/>
            </w:pPr>
            <w:r>
              <w:rPr>
                <w:sz w:val="14"/>
              </w:rPr>
              <w:t>0.135*</w:t>
            </w:r>
            <w:r>
              <w:rPr>
                <w:sz w:val="14"/>
              </w:rPr>
              <w:br/>
              <w:t>(0.082)</w:t>
            </w:r>
          </w:p>
        </w:tc>
        <w:tc>
          <w:tcPr>
            <w:tcW w:w="1191" w:type="dxa"/>
          </w:tcPr>
          <w:p w14:paraId="21976053" w14:textId="77777777" w:rsidR="00794A14" w:rsidRDefault="00384B49">
            <w:pPr>
              <w:keepNext/>
              <w:spacing w:before="10" w:after="10"/>
              <w:ind w:firstLine="0"/>
              <w:jc w:val="center"/>
            </w:pPr>
            <w:r>
              <w:rPr>
                <w:sz w:val="14"/>
              </w:rPr>
              <w:t>-1.010</w:t>
            </w:r>
            <w:r>
              <w:rPr>
                <w:sz w:val="14"/>
              </w:rPr>
              <w:br/>
              <w:t>(1.207)</w:t>
            </w:r>
          </w:p>
        </w:tc>
        <w:tc>
          <w:tcPr>
            <w:tcW w:w="1134" w:type="dxa"/>
          </w:tcPr>
          <w:p w14:paraId="475711CA" w14:textId="77777777" w:rsidR="00794A14" w:rsidRDefault="00384B49">
            <w:pPr>
              <w:keepNext/>
              <w:spacing w:before="10" w:after="10"/>
              <w:ind w:firstLine="0"/>
              <w:jc w:val="center"/>
            </w:pPr>
            <w:r>
              <w:rPr>
                <w:sz w:val="14"/>
              </w:rPr>
              <w:t>0.278***</w:t>
            </w:r>
            <w:r>
              <w:rPr>
                <w:sz w:val="14"/>
              </w:rPr>
              <w:br/>
              <w:t>(0.094)</w:t>
            </w:r>
          </w:p>
        </w:tc>
        <w:tc>
          <w:tcPr>
            <w:tcW w:w="1134" w:type="dxa"/>
          </w:tcPr>
          <w:p w14:paraId="725250B7" w14:textId="77777777" w:rsidR="00794A14" w:rsidRDefault="00384B49">
            <w:pPr>
              <w:keepNext/>
              <w:spacing w:before="10" w:after="10"/>
              <w:ind w:firstLine="0"/>
              <w:jc w:val="center"/>
            </w:pPr>
            <w:r>
              <w:rPr>
                <w:sz w:val="14"/>
              </w:rPr>
              <w:t>0.167</w:t>
            </w:r>
            <w:r>
              <w:rPr>
                <w:sz w:val="14"/>
              </w:rPr>
              <w:br/>
              <w:t>(0.113)</w:t>
            </w:r>
          </w:p>
        </w:tc>
      </w:tr>
      <w:tr w:rsidR="00794A14" w14:paraId="4059512E" w14:textId="77777777">
        <w:trPr>
          <w:cantSplit/>
          <w:jc w:val="center"/>
        </w:trPr>
        <w:tc>
          <w:tcPr>
            <w:tcW w:w="1587" w:type="dxa"/>
          </w:tcPr>
          <w:p w14:paraId="2EC04C38" w14:textId="77777777" w:rsidR="00794A14" w:rsidRDefault="00384B49">
            <w:pPr>
              <w:keepNext/>
              <w:spacing w:before="10" w:after="10"/>
              <w:ind w:firstLine="0"/>
              <w:jc w:val="left"/>
            </w:pPr>
            <w:r>
              <w:rPr>
                <w:sz w:val="14"/>
              </w:rPr>
              <w:t>High living expense</w:t>
            </w:r>
          </w:p>
        </w:tc>
        <w:tc>
          <w:tcPr>
            <w:tcW w:w="1134" w:type="dxa"/>
          </w:tcPr>
          <w:p w14:paraId="2238CC9F" w14:textId="77777777" w:rsidR="00794A14" w:rsidRDefault="00384B49">
            <w:pPr>
              <w:keepNext/>
              <w:spacing w:before="10" w:after="10"/>
              <w:ind w:firstLine="0"/>
              <w:jc w:val="center"/>
            </w:pPr>
            <w:r>
              <w:rPr>
                <w:sz w:val="14"/>
              </w:rPr>
              <w:t>1.221**</w:t>
            </w:r>
            <w:r>
              <w:rPr>
                <w:sz w:val="14"/>
              </w:rPr>
              <w:br/>
              <w:t>(0.576)</w:t>
            </w:r>
          </w:p>
        </w:tc>
        <w:tc>
          <w:tcPr>
            <w:tcW w:w="1134" w:type="dxa"/>
          </w:tcPr>
          <w:p w14:paraId="780EC627" w14:textId="77777777" w:rsidR="00794A14" w:rsidRDefault="00384B49">
            <w:pPr>
              <w:keepNext/>
              <w:spacing w:before="10" w:after="10"/>
              <w:ind w:firstLine="0"/>
              <w:jc w:val="center"/>
            </w:pPr>
            <w:r>
              <w:rPr>
                <w:sz w:val="14"/>
              </w:rPr>
              <w:t>1.221**</w:t>
            </w:r>
            <w:r>
              <w:rPr>
                <w:sz w:val="14"/>
              </w:rPr>
              <w:br/>
              <w:t>(0.503)</w:t>
            </w:r>
          </w:p>
        </w:tc>
        <w:tc>
          <w:tcPr>
            <w:tcW w:w="1134" w:type="dxa"/>
          </w:tcPr>
          <w:p w14:paraId="69D4B090" w14:textId="77777777" w:rsidR="00794A14" w:rsidRDefault="00384B49">
            <w:pPr>
              <w:keepNext/>
              <w:spacing w:before="10" w:after="10"/>
              <w:ind w:firstLine="0"/>
              <w:jc w:val="center"/>
            </w:pPr>
            <w:r>
              <w:rPr>
                <w:sz w:val="14"/>
              </w:rPr>
              <w:t>0.742**</w:t>
            </w:r>
            <w:r>
              <w:rPr>
                <w:sz w:val="14"/>
              </w:rPr>
              <w:br/>
              <w:t>(0.342)</w:t>
            </w:r>
          </w:p>
        </w:tc>
        <w:tc>
          <w:tcPr>
            <w:tcW w:w="1134" w:type="dxa"/>
          </w:tcPr>
          <w:p w14:paraId="1F8681D2" w14:textId="77777777" w:rsidR="00794A14" w:rsidRDefault="00384B49">
            <w:pPr>
              <w:keepNext/>
              <w:spacing w:before="10" w:after="10"/>
              <w:ind w:firstLine="0"/>
              <w:jc w:val="center"/>
            </w:pPr>
            <w:r>
              <w:rPr>
                <w:sz w:val="14"/>
              </w:rPr>
              <w:t>0.129*</w:t>
            </w:r>
            <w:r>
              <w:rPr>
                <w:sz w:val="14"/>
              </w:rPr>
              <w:br/>
              <w:t>(0.072)</w:t>
            </w:r>
          </w:p>
        </w:tc>
        <w:tc>
          <w:tcPr>
            <w:tcW w:w="1191" w:type="dxa"/>
          </w:tcPr>
          <w:p w14:paraId="062F1249" w14:textId="77777777" w:rsidR="00794A14" w:rsidRDefault="00384B49">
            <w:pPr>
              <w:keepNext/>
              <w:spacing w:before="10" w:after="10"/>
              <w:ind w:firstLine="0"/>
              <w:jc w:val="center"/>
            </w:pPr>
            <w:r>
              <w:rPr>
                <w:sz w:val="14"/>
              </w:rPr>
              <w:t>-0.721</w:t>
            </w:r>
            <w:r>
              <w:rPr>
                <w:sz w:val="14"/>
              </w:rPr>
              <w:br/>
              <w:t>(1.068)</w:t>
            </w:r>
          </w:p>
        </w:tc>
        <w:tc>
          <w:tcPr>
            <w:tcW w:w="1134" w:type="dxa"/>
          </w:tcPr>
          <w:p w14:paraId="56DD2873" w14:textId="77777777" w:rsidR="00794A14" w:rsidRDefault="00384B49">
            <w:pPr>
              <w:keepNext/>
              <w:spacing w:before="10" w:after="10"/>
              <w:ind w:firstLine="0"/>
              <w:jc w:val="center"/>
            </w:pPr>
            <w:r>
              <w:rPr>
                <w:sz w:val="14"/>
              </w:rPr>
              <w:t>0.298***</w:t>
            </w:r>
            <w:r>
              <w:rPr>
                <w:sz w:val="14"/>
              </w:rPr>
              <w:br/>
              <w:t>(0.096)</w:t>
            </w:r>
          </w:p>
        </w:tc>
        <w:tc>
          <w:tcPr>
            <w:tcW w:w="1134" w:type="dxa"/>
          </w:tcPr>
          <w:p w14:paraId="7D65AAE0" w14:textId="77777777" w:rsidR="00794A14" w:rsidRDefault="00384B49">
            <w:pPr>
              <w:keepNext/>
              <w:spacing w:before="10" w:after="10"/>
              <w:ind w:firstLine="0"/>
              <w:jc w:val="center"/>
            </w:pPr>
            <w:r>
              <w:rPr>
                <w:sz w:val="14"/>
              </w:rPr>
              <w:t>0.145</w:t>
            </w:r>
            <w:r>
              <w:rPr>
                <w:sz w:val="14"/>
              </w:rPr>
              <w:br/>
              <w:t>(0.094)</w:t>
            </w:r>
          </w:p>
        </w:tc>
      </w:tr>
      <w:tr w:rsidR="00794A14" w14:paraId="7A9B5A86" w14:textId="77777777">
        <w:trPr>
          <w:cantSplit/>
          <w:jc w:val="center"/>
        </w:trPr>
        <w:tc>
          <w:tcPr>
            <w:tcW w:w="1587" w:type="dxa"/>
          </w:tcPr>
          <w:p w14:paraId="3D8C2AA7" w14:textId="77777777" w:rsidR="00794A14" w:rsidRDefault="00384B49">
            <w:pPr>
              <w:keepNext/>
              <w:spacing w:before="10" w:after="10"/>
              <w:ind w:firstLine="0"/>
              <w:jc w:val="left"/>
            </w:pPr>
            <w:r>
              <w:rPr>
                <w:sz w:val="14"/>
              </w:rPr>
              <w:t>Lower-middle class</w:t>
            </w:r>
          </w:p>
        </w:tc>
        <w:tc>
          <w:tcPr>
            <w:tcW w:w="1134" w:type="dxa"/>
          </w:tcPr>
          <w:p w14:paraId="454D1372" w14:textId="77777777" w:rsidR="00794A14" w:rsidRDefault="00384B49">
            <w:pPr>
              <w:keepNext/>
              <w:spacing w:before="10" w:after="10"/>
              <w:ind w:firstLine="0"/>
              <w:jc w:val="center"/>
            </w:pPr>
            <w:r>
              <w:rPr>
                <w:sz w:val="14"/>
              </w:rPr>
              <w:t>0.020</w:t>
            </w:r>
            <w:r>
              <w:rPr>
                <w:sz w:val="14"/>
              </w:rPr>
              <w:br/>
              <w:t>(0.602)</w:t>
            </w:r>
          </w:p>
        </w:tc>
        <w:tc>
          <w:tcPr>
            <w:tcW w:w="1134" w:type="dxa"/>
          </w:tcPr>
          <w:p w14:paraId="38EFE0E5" w14:textId="77777777" w:rsidR="00794A14" w:rsidRDefault="00384B49">
            <w:pPr>
              <w:keepNext/>
              <w:spacing w:before="10" w:after="10"/>
              <w:ind w:firstLine="0"/>
              <w:jc w:val="center"/>
            </w:pPr>
            <w:r>
              <w:rPr>
                <w:sz w:val="14"/>
              </w:rPr>
              <w:t>0.020</w:t>
            </w:r>
            <w:r>
              <w:rPr>
                <w:sz w:val="14"/>
              </w:rPr>
              <w:br/>
              <w:t>(0.546)</w:t>
            </w:r>
          </w:p>
        </w:tc>
        <w:tc>
          <w:tcPr>
            <w:tcW w:w="1134" w:type="dxa"/>
          </w:tcPr>
          <w:p w14:paraId="65937AEB" w14:textId="77777777" w:rsidR="00794A14" w:rsidRDefault="00384B49">
            <w:pPr>
              <w:keepNext/>
              <w:spacing w:before="10" w:after="10"/>
              <w:ind w:firstLine="0"/>
              <w:jc w:val="center"/>
            </w:pPr>
            <w:r>
              <w:rPr>
                <w:sz w:val="14"/>
              </w:rPr>
              <w:t>0.029</w:t>
            </w:r>
            <w:r>
              <w:rPr>
                <w:sz w:val="14"/>
              </w:rPr>
              <w:br/>
              <w:t>(0.360)</w:t>
            </w:r>
          </w:p>
        </w:tc>
        <w:tc>
          <w:tcPr>
            <w:tcW w:w="1134" w:type="dxa"/>
          </w:tcPr>
          <w:p w14:paraId="65DF7F62" w14:textId="77777777" w:rsidR="00794A14" w:rsidRDefault="00384B49">
            <w:pPr>
              <w:keepNext/>
              <w:spacing w:before="10" w:after="10"/>
              <w:ind w:firstLine="0"/>
              <w:jc w:val="center"/>
            </w:pPr>
            <w:r>
              <w:rPr>
                <w:sz w:val="14"/>
              </w:rPr>
              <w:t>-0.065</w:t>
            </w:r>
            <w:r>
              <w:rPr>
                <w:sz w:val="14"/>
              </w:rPr>
              <w:br/>
              <w:t>(0.087)</w:t>
            </w:r>
          </w:p>
        </w:tc>
        <w:tc>
          <w:tcPr>
            <w:tcW w:w="1191" w:type="dxa"/>
          </w:tcPr>
          <w:p w14:paraId="4A26AFAA" w14:textId="77777777" w:rsidR="00794A14" w:rsidRDefault="00384B49">
            <w:pPr>
              <w:keepNext/>
              <w:spacing w:before="10" w:after="10"/>
              <w:ind w:firstLine="0"/>
              <w:jc w:val="center"/>
            </w:pPr>
            <w:r>
              <w:rPr>
                <w:sz w:val="14"/>
              </w:rPr>
              <w:t>-1.311</w:t>
            </w:r>
            <w:r>
              <w:rPr>
                <w:sz w:val="14"/>
              </w:rPr>
              <w:br/>
              <w:t>(1.319)</w:t>
            </w:r>
          </w:p>
        </w:tc>
        <w:tc>
          <w:tcPr>
            <w:tcW w:w="1134" w:type="dxa"/>
          </w:tcPr>
          <w:p w14:paraId="492DD729" w14:textId="77777777" w:rsidR="00794A14" w:rsidRDefault="00384B49">
            <w:pPr>
              <w:keepNext/>
              <w:spacing w:before="10" w:after="10"/>
              <w:ind w:firstLine="0"/>
              <w:jc w:val="center"/>
            </w:pPr>
            <w:r>
              <w:rPr>
                <w:sz w:val="14"/>
              </w:rPr>
              <w:t>0.004</w:t>
            </w:r>
            <w:r>
              <w:rPr>
                <w:sz w:val="14"/>
              </w:rPr>
              <w:br/>
              <w:t>(0.103)</w:t>
            </w:r>
          </w:p>
        </w:tc>
        <w:tc>
          <w:tcPr>
            <w:tcW w:w="1134" w:type="dxa"/>
          </w:tcPr>
          <w:p w14:paraId="7EA427E4" w14:textId="77777777" w:rsidR="00794A14" w:rsidRDefault="00384B49">
            <w:pPr>
              <w:keepNext/>
              <w:spacing w:before="10" w:after="10"/>
              <w:ind w:firstLine="0"/>
              <w:jc w:val="center"/>
            </w:pPr>
            <w:r>
              <w:rPr>
                <w:sz w:val="14"/>
              </w:rPr>
              <w:t>0.056</w:t>
            </w:r>
            <w:r>
              <w:rPr>
                <w:sz w:val="14"/>
              </w:rPr>
              <w:br/>
              <w:t>(0.122)</w:t>
            </w:r>
          </w:p>
        </w:tc>
      </w:tr>
      <w:tr w:rsidR="00794A14" w14:paraId="116A6568" w14:textId="77777777">
        <w:trPr>
          <w:cantSplit/>
          <w:jc w:val="center"/>
        </w:trPr>
        <w:tc>
          <w:tcPr>
            <w:tcW w:w="1587" w:type="dxa"/>
          </w:tcPr>
          <w:p w14:paraId="34ECBAE5" w14:textId="77777777" w:rsidR="00794A14" w:rsidRDefault="00384B49">
            <w:pPr>
              <w:keepNext/>
              <w:spacing w:before="10" w:after="10"/>
              <w:ind w:firstLine="0"/>
              <w:jc w:val="left"/>
            </w:pPr>
            <w:r>
              <w:rPr>
                <w:sz w:val="14"/>
              </w:rPr>
              <w:t>Rich class</w:t>
            </w:r>
          </w:p>
        </w:tc>
        <w:tc>
          <w:tcPr>
            <w:tcW w:w="1134" w:type="dxa"/>
          </w:tcPr>
          <w:p w14:paraId="78CAB28A" w14:textId="77777777" w:rsidR="00794A14" w:rsidRDefault="00384B49">
            <w:pPr>
              <w:keepNext/>
              <w:spacing w:before="10" w:after="10"/>
              <w:ind w:firstLine="0"/>
              <w:jc w:val="center"/>
            </w:pPr>
            <w:r>
              <w:rPr>
                <w:sz w:val="14"/>
              </w:rPr>
              <w:t>-0.807</w:t>
            </w:r>
            <w:r>
              <w:rPr>
                <w:sz w:val="14"/>
              </w:rPr>
              <w:br/>
              <w:t>(0.513)</w:t>
            </w:r>
          </w:p>
        </w:tc>
        <w:tc>
          <w:tcPr>
            <w:tcW w:w="1134" w:type="dxa"/>
          </w:tcPr>
          <w:p w14:paraId="13303FB0" w14:textId="77777777" w:rsidR="00794A14" w:rsidRDefault="00384B49">
            <w:pPr>
              <w:keepNext/>
              <w:spacing w:before="10" w:after="10"/>
              <w:ind w:firstLine="0"/>
              <w:jc w:val="center"/>
            </w:pPr>
            <w:r>
              <w:rPr>
                <w:sz w:val="14"/>
              </w:rPr>
              <w:t>-0.807</w:t>
            </w:r>
            <w:r>
              <w:rPr>
                <w:sz w:val="14"/>
              </w:rPr>
              <w:br/>
              <w:t>(0.568)</w:t>
            </w:r>
          </w:p>
        </w:tc>
        <w:tc>
          <w:tcPr>
            <w:tcW w:w="1134" w:type="dxa"/>
          </w:tcPr>
          <w:p w14:paraId="3D07F79D" w14:textId="77777777" w:rsidR="00794A14" w:rsidRDefault="00384B49">
            <w:pPr>
              <w:keepNext/>
              <w:spacing w:before="10" w:after="10"/>
              <w:ind w:firstLine="0"/>
              <w:jc w:val="center"/>
            </w:pPr>
            <w:r>
              <w:rPr>
                <w:sz w:val="14"/>
              </w:rPr>
              <w:t>-0.367</w:t>
            </w:r>
            <w:r>
              <w:rPr>
                <w:sz w:val="14"/>
              </w:rPr>
              <w:br/>
              <w:t>(0.283)</w:t>
            </w:r>
          </w:p>
        </w:tc>
        <w:tc>
          <w:tcPr>
            <w:tcW w:w="1134" w:type="dxa"/>
          </w:tcPr>
          <w:p w14:paraId="75B3101C" w14:textId="77777777" w:rsidR="00794A14" w:rsidRDefault="00384B49">
            <w:pPr>
              <w:keepNext/>
              <w:spacing w:before="10" w:after="10"/>
              <w:ind w:firstLine="0"/>
              <w:jc w:val="center"/>
            </w:pPr>
            <w:r>
              <w:rPr>
                <w:sz w:val="14"/>
              </w:rPr>
              <w:t>-0.082</w:t>
            </w:r>
            <w:r>
              <w:rPr>
                <w:sz w:val="14"/>
              </w:rPr>
              <w:br/>
              <w:t>(0.077)</w:t>
            </w:r>
          </w:p>
        </w:tc>
        <w:tc>
          <w:tcPr>
            <w:tcW w:w="1191" w:type="dxa"/>
          </w:tcPr>
          <w:p w14:paraId="717DE659" w14:textId="77777777" w:rsidR="00794A14" w:rsidRDefault="00384B49">
            <w:pPr>
              <w:keepNext/>
              <w:spacing w:before="10" w:after="10"/>
              <w:ind w:firstLine="0"/>
              <w:jc w:val="center"/>
            </w:pPr>
            <w:r>
              <w:rPr>
                <w:sz w:val="14"/>
              </w:rPr>
              <w:t>0.932</w:t>
            </w:r>
            <w:r>
              <w:rPr>
                <w:sz w:val="14"/>
              </w:rPr>
              <w:br/>
              <w:t>(0.848)</w:t>
            </w:r>
          </w:p>
        </w:tc>
        <w:tc>
          <w:tcPr>
            <w:tcW w:w="1134" w:type="dxa"/>
          </w:tcPr>
          <w:p w14:paraId="05FADEFE" w14:textId="77777777" w:rsidR="00794A14" w:rsidRDefault="00384B49">
            <w:pPr>
              <w:keepNext/>
              <w:spacing w:before="10" w:after="10"/>
              <w:ind w:firstLine="0"/>
              <w:jc w:val="center"/>
            </w:pPr>
            <w:r>
              <w:rPr>
                <w:sz w:val="14"/>
              </w:rPr>
              <w:t>-0.445***</w:t>
            </w:r>
            <w:r>
              <w:rPr>
                <w:sz w:val="14"/>
              </w:rPr>
              <w:br/>
              <w:t>(0.097)</w:t>
            </w:r>
          </w:p>
        </w:tc>
        <w:tc>
          <w:tcPr>
            <w:tcW w:w="1134" w:type="dxa"/>
          </w:tcPr>
          <w:p w14:paraId="04497717" w14:textId="77777777" w:rsidR="00794A14" w:rsidRDefault="00384B49">
            <w:pPr>
              <w:keepNext/>
              <w:spacing w:before="10" w:after="10"/>
              <w:ind w:firstLine="0"/>
              <w:jc w:val="center"/>
            </w:pPr>
            <w:r>
              <w:rPr>
                <w:sz w:val="14"/>
              </w:rPr>
              <w:t>-0.002</w:t>
            </w:r>
            <w:r>
              <w:rPr>
                <w:sz w:val="14"/>
              </w:rPr>
              <w:br/>
              <w:t>(0.104)</w:t>
            </w:r>
          </w:p>
        </w:tc>
      </w:tr>
      <w:tr w:rsidR="00794A14" w14:paraId="19D4CDAF" w14:textId="77777777">
        <w:trPr>
          <w:cantSplit/>
          <w:jc w:val="center"/>
        </w:trPr>
        <w:tc>
          <w:tcPr>
            <w:tcW w:w="1587" w:type="dxa"/>
          </w:tcPr>
          <w:p w14:paraId="39C0F52A" w14:textId="77777777" w:rsidR="00794A14" w:rsidRDefault="00384B49">
            <w:pPr>
              <w:keepNext/>
              <w:spacing w:before="10" w:after="10"/>
              <w:ind w:firstLine="0"/>
              <w:jc w:val="left"/>
            </w:pPr>
            <w:r>
              <w:rPr>
                <w:sz w:val="14"/>
              </w:rPr>
              <w:t>Single</w:t>
            </w:r>
          </w:p>
        </w:tc>
        <w:tc>
          <w:tcPr>
            <w:tcW w:w="1134" w:type="dxa"/>
          </w:tcPr>
          <w:p w14:paraId="3A8A1071" w14:textId="77777777" w:rsidR="00794A14" w:rsidRDefault="00384B49">
            <w:pPr>
              <w:keepNext/>
              <w:spacing w:before="10" w:after="10"/>
              <w:ind w:firstLine="0"/>
              <w:jc w:val="center"/>
            </w:pPr>
            <w:r>
              <w:rPr>
                <w:sz w:val="14"/>
              </w:rPr>
              <w:t>2.475***</w:t>
            </w:r>
            <w:r>
              <w:rPr>
                <w:sz w:val="14"/>
              </w:rPr>
              <w:br/>
              <w:t>(0.400)</w:t>
            </w:r>
          </w:p>
        </w:tc>
        <w:tc>
          <w:tcPr>
            <w:tcW w:w="1134" w:type="dxa"/>
          </w:tcPr>
          <w:p w14:paraId="5DA5A421" w14:textId="77777777" w:rsidR="00794A14" w:rsidRDefault="00384B49">
            <w:pPr>
              <w:keepNext/>
              <w:spacing w:before="10" w:after="10"/>
              <w:ind w:firstLine="0"/>
              <w:jc w:val="center"/>
            </w:pPr>
            <w:r>
              <w:rPr>
                <w:sz w:val="14"/>
              </w:rPr>
              <w:t>2.475***</w:t>
            </w:r>
            <w:r>
              <w:rPr>
                <w:sz w:val="14"/>
              </w:rPr>
              <w:br/>
              <w:t>(0.390)</w:t>
            </w:r>
          </w:p>
        </w:tc>
        <w:tc>
          <w:tcPr>
            <w:tcW w:w="1134" w:type="dxa"/>
          </w:tcPr>
          <w:p w14:paraId="3696611A" w14:textId="77777777" w:rsidR="00794A14" w:rsidRDefault="00384B49">
            <w:pPr>
              <w:keepNext/>
              <w:spacing w:before="10" w:after="10"/>
              <w:ind w:firstLine="0"/>
              <w:jc w:val="center"/>
            </w:pPr>
            <w:r>
              <w:rPr>
                <w:sz w:val="14"/>
              </w:rPr>
              <w:t>1.432***</w:t>
            </w:r>
            <w:r>
              <w:rPr>
                <w:sz w:val="14"/>
              </w:rPr>
              <w:br/>
              <w:t>(0.217)</w:t>
            </w:r>
          </w:p>
        </w:tc>
        <w:tc>
          <w:tcPr>
            <w:tcW w:w="1134" w:type="dxa"/>
          </w:tcPr>
          <w:p w14:paraId="4217F77D" w14:textId="77777777" w:rsidR="00794A14" w:rsidRDefault="00384B49">
            <w:pPr>
              <w:keepNext/>
              <w:spacing w:before="10" w:after="10"/>
              <w:ind w:firstLine="0"/>
              <w:jc w:val="center"/>
            </w:pPr>
            <w:r>
              <w:rPr>
                <w:sz w:val="14"/>
              </w:rPr>
              <w:t>0.376***</w:t>
            </w:r>
            <w:r>
              <w:rPr>
                <w:sz w:val="14"/>
              </w:rPr>
              <w:br/>
              <w:t>(0.046)</w:t>
            </w:r>
          </w:p>
        </w:tc>
        <w:tc>
          <w:tcPr>
            <w:tcW w:w="1191" w:type="dxa"/>
          </w:tcPr>
          <w:p w14:paraId="2C7E5678" w14:textId="77777777" w:rsidR="00794A14" w:rsidRDefault="00384B49">
            <w:pPr>
              <w:keepNext/>
              <w:spacing w:before="10" w:after="10"/>
              <w:ind w:firstLine="0"/>
              <w:jc w:val="center"/>
            </w:pPr>
            <w:r>
              <w:rPr>
                <w:sz w:val="14"/>
              </w:rPr>
              <w:t>5.981***</w:t>
            </w:r>
            <w:r>
              <w:rPr>
                <w:sz w:val="14"/>
              </w:rPr>
              <w:br/>
              <w:t>(1.144)</w:t>
            </w:r>
          </w:p>
        </w:tc>
        <w:tc>
          <w:tcPr>
            <w:tcW w:w="1134" w:type="dxa"/>
          </w:tcPr>
          <w:p w14:paraId="05C80E31" w14:textId="77777777" w:rsidR="00794A14" w:rsidRDefault="00384B49">
            <w:pPr>
              <w:keepNext/>
              <w:spacing w:before="10" w:after="10"/>
              <w:ind w:firstLine="0"/>
              <w:jc w:val="center"/>
            </w:pPr>
            <w:r>
              <w:rPr>
                <w:sz w:val="14"/>
              </w:rPr>
              <w:t>0.394***</w:t>
            </w:r>
            <w:r>
              <w:rPr>
                <w:sz w:val="14"/>
              </w:rPr>
              <w:br/>
              <w:t>(0.059)</w:t>
            </w:r>
          </w:p>
        </w:tc>
        <w:tc>
          <w:tcPr>
            <w:tcW w:w="1134" w:type="dxa"/>
          </w:tcPr>
          <w:p w14:paraId="66D5240C" w14:textId="77777777" w:rsidR="00794A14" w:rsidRDefault="00384B49">
            <w:pPr>
              <w:keepNext/>
              <w:spacing w:before="10" w:after="10"/>
              <w:ind w:firstLine="0"/>
              <w:jc w:val="center"/>
            </w:pPr>
            <w:r>
              <w:rPr>
                <w:sz w:val="14"/>
              </w:rPr>
              <w:t>0.342***</w:t>
            </w:r>
            <w:r>
              <w:rPr>
                <w:sz w:val="14"/>
              </w:rPr>
              <w:br/>
              <w:t>(0.071)</w:t>
            </w:r>
          </w:p>
        </w:tc>
      </w:tr>
      <w:tr w:rsidR="00794A14" w14:paraId="06383330" w14:textId="77777777">
        <w:trPr>
          <w:cantSplit/>
          <w:jc w:val="center"/>
        </w:trPr>
        <w:tc>
          <w:tcPr>
            <w:tcW w:w="1587" w:type="dxa"/>
          </w:tcPr>
          <w:p w14:paraId="13E36694" w14:textId="77777777" w:rsidR="00794A14" w:rsidRDefault="00384B49">
            <w:pPr>
              <w:keepNext/>
              <w:spacing w:before="10" w:after="10"/>
              <w:ind w:firstLine="0"/>
              <w:jc w:val="left"/>
            </w:pPr>
            <w:r>
              <w:rPr>
                <w:sz w:val="14"/>
              </w:rPr>
              <w:t>Lives with family</w:t>
            </w:r>
          </w:p>
        </w:tc>
        <w:tc>
          <w:tcPr>
            <w:tcW w:w="1134" w:type="dxa"/>
          </w:tcPr>
          <w:p w14:paraId="15E2F17E" w14:textId="77777777" w:rsidR="00794A14" w:rsidRDefault="00384B49">
            <w:pPr>
              <w:keepNext/>
              <w:spacing w:before="10" w:after="10"/>
              <w:ind w:firstLine="0"/>
              <w:jc w:val="center"/>
            </w:pPr>
            <w:r>
              <w:rPr>
                <w:sz w:val="14"/>
              </w:rPr>
              <w:t>-0.252</w:t>
            </w:r>
            <w:r>
              <w:rPr>
                <w:sz w:val="14"/>
              </w:rPr>
              <w:br/>
              <w:t>(0.363)</w:t>
            </w:r>
          </w:p>
        </w:tc>
        <w:tc>
          <w:tcPr>
            <w:tcW w:w="1134" w:type="dxa"/>
          </w:tcPr>
          <w:p w14:paraId="3E572B51" w14:textId="77777777" w:rsidR="00794A14" w:rsidRDefault="00384B49">
            <w:pPr>
              <w:keepNext/>
              <w:spacing w:before="10" w:after="10"/>
              <w:ind w:firstLine="0"/>
              <w:jc w:val="center"/>
            </w:pPr>
            <w:r>
              <w:rPr>
                <w:sz w:val="14"/>
              </w:rPr>
              <w:t>-0.252</w:t>
            </w:r>
            <w:r>
              <w:rPr>
                <w:sz w:val="14"/>
              </w:rPr>
              <w:br/>
              <w:t>(0.358)</w:t>
            </w:r>
          </w:p>
        </w:tc>
        <w:tc>
          <w:tcPr>
            <w:tcW w:w="1134" w:type="dxa"/>
          </w:tcPr>
          <w:p w14:paraId="31259346" w14:textId="77777777" w:rsidR="00794A14" w:rsidRDefault="00384B49">
            <w:pPr>
              <w:keepNext/>
              <w:spacing w:before="10" w:after="10"/>
              <w:ind w:firstLine="0"/>
              <w:jc w:val="center"/>
            </w:pPr>
            <w:r>
              <w:rPr>
                <w:sz w:val="14"/>
              </w:rPr>
              <w:t>-0.181</w:t>
            </w:r>
            <w:r>
              <w:rPr>
                <w:sz w:val="14"/>
              </w:rPr>
              <w:br/>
              <w:t>(0.210)</w:t>
            </w:r>
          </w:p>
        </w:tc>
        <w:tc>
          <w:tcPr>
            <w:tcW w:w="1134" w:type="dxa"/>
          </w:tcPr>
          <w:p w14:paraId="098FBDE6" w14:textId="77777777" w:rsidR="00794A14" w:rsidRDefault="00384B49">
            <w:pPr>
              <w:keepNext/>
              <w:spacing w:before="10" w:after="10"/>
              <w:ind w:firstLine="0"/>
              <w:jc w:val="center"/>
            </w:pPr>
            <w:r>
              <w:rPr>
                <w:sz w:val="14"/>
              </w:rPr>
              <w:t>-0.036</w:t>
            </w:r>
            <w:r>
              <w:rPr>
                <w:sz w:val="14"/>
              </w:rPr>
              <w:br/>
              <w:t>(0.055)</w:t>
            </w:r>
          </w:p>
        </w:tc>
        <w:tc>
          <w:tcPr>
            <w:tcW w:w="1191" w:type="dxa"/>
          </w:tcPr>
          <w:p w14:paraId="6A74CF62" w14:textId="77777777" w:rsidR="00794A14" w:rsidRDefault="00384B49">
            <w:pPr>
              <w:keepNext/>
              <w:spacing w:before="10" w:after="10"/>
              <w:ind w:firstLine="0"/>
              <w:jc w:val="center"/>
            </w:pPr>
            <w:r>
              <w:rPr>
                <w:sz w:val="14"/>
              </w:rPr>
              <w:t>-0.991</w:t>
            </w:r>
            <w:r>
              <w:rPr>
                <w:sz w:val="14"/>
              </w:rPr>
              <w:br/>
              <w:t>(0.759)</w:t>
            </w:r>
          </w:p>
        </w:tc>
        <w:tc>
          <w:tcPr>
            <w:tcW w:w="1134" w:type="dxa"/>
          </w:tcPr>
          <w:p w14:paraId="1E44D099" w14:textId="77777777" w:rsidR="00794A14" w:rsidRDefault="00384B49">
            <w:pPr>
              <w:keepNext/>
              <w:spacing w:before="10" w:after="10"/>
              <w:ind w:firstLine="0"/>
              <w:jc w:val="center"/>
            </w:pPr>
            <w:r>
              <w:rPr>
                <w:sz w:val="14"/>
              </w:rPr>
              <w:t>0.011</w:t>
            </w:r>
            <w:r>
              <w:rPr>
                <w:sz w:val="14"/>
              </w:rPr>
              <w:br/>
              <w:t>(0.074)</w:t>
            </w:r>
          </w:p>
        </w:tc>
        <w:tc>
          <w:tcPr>
            <w:tcW w:w="1134" w:type="dxa"/>
          </w:tcPr>
          <w:p w14:paraId="510349EF" w14:textId="77777777" w:rsidR="00794A14" w:rsidRDefault="00384B49">
            <w:pPr>
              <w:keepNext/>
              <w:spacing w:before="10" w:after="10"/>
              <w:ind w:firstLine="0"/>
              <w:jc w:val="center"/>
            </w:pPr>
            <w:r>
              <w:rPr>
                <w:sz w:val="14"/>
              </w:rPr>
              <w:t>-0.024</w:t>
            </w:r>
            <w:r>
              <w:rPr>
                <w:sz w:val="14"/>
              </w:rPr>
              <w:br/>
              <w:t>(0.075)</w:t>
            </w:r>
          </w:p>
        </w:tc>
      </w:tr>
      <w:tr w:rsidR="00794A14" w14:paraId="4F031507" w14:textId="77777777">
        <w:trPr>
          <w:cantSplit/>
          <w:jc w:val="center"/>
        </w:trPr>
        <w:tc>
          <w:tcPr>
            <w:tcW w:w="1587" w:type="dxa"/>
          </w:tcPr>
          <w:p w14:paraId="3510785A" w14:textId="77777777" w:rsidR="00794A14" w:rsidRDefault="00384B49">
            <w:pPr>
              <w:keepNext/>
              <w:spacing w:before="10" w:after="10"/>
              <w:ind w:firstLine="0"/>
              <w:jc w:val="left"/>
            </w:pPr>
            <w:r>
              <w:rPr>
                <w:sz w:val="14"/>
              </w:rPr>
              <w:t>Has friend circle</w:t>
            </w:r>
          </w:p>
        </w:tc>
        <w:tc>
          <w:tcPr>
            <w:tcW w:w="1134" w:type="dxa"/>
          </w:tcPr>
          <w:p w14:paraId="53E5EC36" w14:textId="77777777" w:rsidR="00794A14" w:rsidRDefault="00384B49">
            <w:pPr>
              <w:keepNext/>
              <w:spacing w:before="10" w:after="10"/>
              <w:ind w:firstLine="0"/>
              <w:jc w:val="center"/>
            </w:pPr>
            <w:r>
              <w:rPr>
                <w:sz w:val="14"/>
              </w:rPr>
              <w:t>-0.099</w:t>
            </w:r>
            <w:r>
              <w:rPr>
                <w:sz w:val="14"/>
              </w:rPr>
              <w:br/>
              <w:t>(0.327)</w:t>
            </w:r>
          </w:p>
        </w:tc>
        <w:tc>
          <w:tcPr>
            <w:tcW w:w="1134" w:type="dxa"/>
          </w:tcPr>
          <w:p w14:paraId="36A3B374" w14:textId="77777777" w:rsidR="00794A14" w:rsidRDefault="00384B49">
            <w:pPr>
              <w:keepNext/>
              <w:spacing w:before="10" w:after="10"/>
              <w:ind w:firstLine="0"/>
              <w:jc w:val="center"/>
            </w:pPr>
            <w:r>
              <w:rPr>
                <w:sz w:val="14"/>
              </w:rPr>
              <w:t>-0.099</w:t>
            </w:r>
            <w:r>
              <w:rPr>
                <w:sz w:val="14"/>
              </w:rPr>
              <w:br/>
              <w:t>(0.311)</w:t>
            </w:r>
          </w:p>
        </w:tc>
        <w:tc>
          <w:tcPr>
            <w:tcW w:w="1134" w:type="dxa"/>
          </w:tcPr>
          <w:p w14:paraId="412828D4" w14:textId="77777777" w:rsidR="00794A14" w:rsidRDefault="00384B49">
            <w:pPr>
              <w:keepNext/>
              <w:spacing w:before="10" w:after="10"/>
              <w:ind w:firstLine="0"/>
              <w:jc w:val="center"/>
            </w:pPr>
            <w:r>
              <w:rPr>
                <w:sz w:val="14"/>
              </w:rPr>
              <w:t>-0.062</w:t>
            </w:r>
            <w:r>
              <w:rPr>
                <w:sz w:val="14"/>
              </w:rPr>
              <w:br/>
              <w:t>(0.193)</w:t>
            </w:r>
          </w:p>
        </w:tc>
        <w:tc>
          <w:tcPr>
            <w:tcW w:w="1134" w:type="dxa"/>
          </w:tcPr>
          <w:p w14:paraId="3CB335FE" w14:textId="77777777" w:rsidR="00794A14" w:rsidRDefault="00384B49">
            <w:pPr>
              <w:keepNext/>
              <w:spacing w:before="10" w:after="10"/>
              <w:ind w:firstLine="0"/>
              <w:jc w:val="center"/>
            </w:pPr>
            <w:r>
              <w:rPr>
                <w:sz w:val="14"/>
              </w:rPr>
              <w:t>-0.009</w:t>
            </w:r>
            <w:r>
              <w:rPr>
                <w:sz w:val="14"/>
              </w:rPr>
              <w:br/>
              <w:t>(0.053)</w:t>
            </w:r>
          </w:p>
        </w:tc>
        <w:tc>
          <w:tcPr>
            <w:tcW w:w="1191" w:type="dxa"/>
          </w:tcPr>
          <w:p w14:paraId="422B171B" w14:textId="77777777" w:rsidR="00794A14" w:rsidRDefault="00384B49">
            <w:pPr>
              <w:keepNext/>
              <w:spacing w:before="10" w:after="10"/>
              <w:ind w:firstLine="0"/>
              <w:jc w:val="center"/>
            </w:pPr>
            <w:r>
              <w:rPr>
                <w:sz w:val="14"/>
              </w:rPr>
              <w:t>-1.074</w:t>
            </w:r>
            <w:r>
              <w:rPr>
                <w:sz w:val="14"/>
              </w:rPr>
              <w:br/>
              <w:t>(0.751)</w:t>
            </w:r>
          </w:p>
        </w:tc>
        <w:tc>
          <w:tcPr>
            <w:tcW w:w="1134" w:type="dxa"/>
          </w:tcPr>
          <w:p w14:paraId="0A224BBE" w14:textId="77777777" w:rsidR="00794A14" w:rsidRDefault="00384B49">
            <w:pPr>
              <w:keepNext/>
              <w:spacing w:before="10" w:after="10"/>
              <w:ind w:firstLine="0"/>
              <w:jc w:val="center"/>
            </w:pPr>
            <w:r>
              <w:rPr>
                <w:sz w:val="14"/>
              </w:rPr>
              <w:t>-0.072</w:t>
            </w:r>
            <w:r>
              <w:rPr>
                <w:sz w:val="14"/>
              </w:rPr>
              <w:br/>
              <w:t>(0.079)</w:t>
            </w:r>
          </w:p>
        </w:tc>
        <w:tc>
          <w:tcPr>
            <w:tcW w:w="1134" w:type="dxa"/>
          </w:tcPr>
          <w:p w14:paraId="60C05ED6" w14:textId="77777777" w:rsidR="00794A14" w:rsidRDefault="00384B49">
            <w:pPr>
              <w:keepNext/>
              <w:spacing w:before="10" w:after="10"/>
              <w:ind w:firstLine="0"/>
              <w:jc w:val="center"/>
            </w:pPr>
            <w:r>
              <w:rPr>
                <w:sz w:val="14"/>
              </w:rPr>
              <w:t>0.017</w:t>
            </w:r>
            <w:r>
              <w:rPr>
                <w:sz w:val="14"/>
              </w:rPr>
              <w:br/>
              <w:t>(0.072)</w:t>
            </w:r>
          </w:p>
        </w:tc>
      </w:tr>
      <w:tr w:rsidR="00794A14" w14:paraId="3580A630" w14:textId="77777777">
        <w:trPr>
          <w:cantSplit/>
          <w:jc w:val="center"/>
        </w:trPr>
        <w:tc>
          <w:tcPr>
            <w:tcW w:w="1587" w:type="dxa"/>
          </w:tcPr>
          <w:p w14:paraId="444A8CDA" w14:textId="77777777" w:rsidR="00794A14" w:rsidRDefault="00384B49">
            <w:pPr>
              <w:keepNext/>
              <w:spacing w:before="10" w:after="10"/>
              <w:ind w:firstLine="0"/>
              <w:jc w:val="left"/>
            </w:pPr>
            <w:r>
              <w:rPr>
                <w:sz w:val="14"/>
              </w:rPr>
              <w:t>Poor health</w:t>
            </w:r>
          </w:p>
        </w:tc>
        <w:tc>
          <w:tcPr>
            <w:tcW w:w="1134" w:type="dxa"/>
          </w:tcPr>
          <w:p w14:paraId="7B0A62D4" w14:textId="77777777" w:rsidR="00794A14" w:rsidRDefault="00794A14">
            <w:pPr>
              <w:keepNext/>
              <w:spacing w:before="10" w:after="10"/>
              <w:ind w:firstLine="0"/>
              <w:jc w:val="center"/>
            </w:pPr>
          </w:p>
        </w:tc>
        <w:tc>
          <w:tcPr>
            <w:tcW w:w="1134" w:type="dxa"/>
          </w:tcPr>
          <w:p w14:paraId="587E64D6" w14:textId="77777777" w:rsidR="00794A14" w:rsidRDefault="00794A14">
            <w:pPr>
              <w:keepNext/>
              <w:spacing w:before="10" w:after="10"/>
              <w:ind w:firstLine="0"/>
              <w:jc w:val="center"/>
            </w:pPr>
          </w:p>
        </w:tc>
        <w:tc>
          <w:tcPr>
            <w:tcW w:w="1134" w:type="dxa"/>
          </w:tcPr>
          <w:p w14:paraId="03EF4F78" w14:textId="77777777" w:rsidR="00794A14" w:rsidRDefault="00794A14">
            <w:pPr>
              <w:keepNext/>
              <w:spacing w:before="10" w:after="10"/>
              <w:ind w:firstLine="0"/>
              <w:jc w:val="center"/>
            </w:pPr>
          </w:p>
        </w:tc>
        <w:tc>
          <w:tcPr>
            <w:tcW w:w="1134" w:type="dxa"/>
          </w:tcPr>
          <w:p w14:paraId="0EC86D63" w14:textId="77777777" w:rsidR="00794A14" w:rsidRDefault="00794A14">
            <w:pPr>
              <w:keepNext/>
              <w:spacing w:before="10" w:after="10"/>
              <w:ind w:firstLine="0"/>
              <w:jc w:val="center"/>
            </w:pPr>
          </w:p>
        </w:tc>
        <w:tc>
          <w:tcPr>
            <w:tcW w:w="1191" w:type="dxa"/>
          </w:tcPr>
          <w:p w14:paraId="3A192AAF" w14:textId="77777777" w:rsidR="00794A14" w:rsidRDefault="00384B49">
            <w:pPr>
              <w:keepNext/>
              <w:spacing w:before="10" w:after="10"/>
              <w:ind w:firstLine="0"/>
              <w:jc w:val="center"/>
            </w:pPr>
            <w:r>
              <w:rPr>
                <w:sz w:val="14"/>
              </w:rPr>
              <w:t>8.479***</w:t>
            </w:r>
            <w:r>
              <w:rPr>
                <w:sz w:val="14"/>
              </w:rPr>
              <w:br/>
            </w:r>
            <w:r>
              <w:rPr>
                <w:sz w:val="14"/>
              </w:rPr>
              <w:t>(1.261)</w:t>
            </w:r>
          </w:p>
        </w:tc>
        <w:tc>
          <w:tcPr>
            <w:tcW w:w="1134" w:type="dxa"/>
          </w:tcPr>
          <w:p w14:paraId="72874C7E" w14:textId="77777777" w:rsidR="00794A14" w:rsidRDefault="00794A14">
            <w:pPr>
              <w:keepNext/>
              <w:spacing w:before="10" w:after="10"/>
              <w:ind w:firstLine="0"/>
              <w:jc w:val="center"/>
            </w:pPr>
          </w:p>
        </w:tc>
        <w:tc>
          <w:tcPr>
            <w:tcW w:w="1134" w:type="dxa"/>
          </w:tcPr>
          <w:p w14:paraId="4B8E8492" w14:textId="77777777" w:rsidR="00794A14" w:rsidRDefault="00794A14">
            <w:pPr>
              <w:keepNext/>
              <w:spacing w:before="10" w:after="10"/>
              <w:ind w:firstLine="0"/>
              <w:jc w:val="center"/>
            </w:pPr>
          </w:p>
        </w:tc>
      </w:tr>
      <w:tr w:rsidR="00794A14" w14:paraId="423449CC" w14:textId="77777777">
        <w:trPr>
          <w:cantSplit/>
          <w:jc w:val="center"/>
        </w:trPr>
        <w:tc>
          <w:tcPr>
            <w:tcW w:w="1587" w:type="dxa"/>
          </w:tcPr>
          <w:p w14:paraId="23744E6A" w14:textId="77777777" w:rsidR="00794A14" w:rsidRDefault="00384B49">
            <w:pPr>
              <w:keepNext/>
              <w:spacing w:before="10" w:after="10"/>
              <w:ind w:firstLine="0"/>
              <w:jc w:val="left"/>
            </w:pPr>
            <w:r>
              <w:rPr>
                <w:sz w:val="14"/>
              </w:rPr>
              <w:t>Observations</w:t>
            </w:r>
          </w:p>
        </w:tc>
        <w:tc>
          <w:tcPr>
            <w:tcW w:w="1134" w:type="dxa"/>
          </w:tcPr>
          <w:p w14:paraId="3FF0FD38" w14:textId="77777777" w:rsidR="00794A14" w:rsidRDefault="00384B49">
            <w:pPr>
              <w:keepNext/>
              <w:spacing w:before="10" w:after="10"/>
              <w:ind w:firstLine="0"/>
              <w:jc w:val="center"/>
            </w:pPr>
            <w:r>
              <w:rPr>
                <w:sz w:val="14"/>
              </w:rPr>
              <w:t>317</w:t>
            </w:r>
          </w:p>
        </w:tc>
        <w:tc>
          <w:tcPr>
            <w:tcW w:w="1134" w:type="dxa"/>
          </w:tcPr>
          <w:p w14:paraId="1B2F167A" w14:textId="77777777" w:rsidR="00794A14" w:rsidRDefault="00384B49">
            <w:pPr>
              <w:keepNext/>
              <w:spacing w:before="10" w:after="10"/>
              <w:ind w:firstLine="0"/>
              <w:jc w:val="center"/>
            </w:pPr>
            <w:r>
              <w:rPr>
                <w:sz w:val="14"/>
              </w:rPr>
              <w:t>317</w:t>
            </w:r>
          </w:p>
        </w:tc>
        <w:tc>
          <w:tcPr>
            <w:tcW w:w="1134" w:type="dxa"/>
          </w:tcPr>
          <w:p w14:paraId="787E0495" w14:textId="77777777" w:rsidR="00794A14" w:rsidRDefault="00384B49">
            <w:pPr>
              <w:keepNext/>
              <w:spacing w:before="10" w:after="10"/>
              <w:ind w:firstLine="0"/>
              <w:jc w:val="center"/>
            </w:pPr>
            <w:r>
              <w:rPr>
                <w:sz w:val="14"/>
              </w:rPr>
              <w:t>317</w:t>
            </w:r>
          </w:p>
        </w:tc>
        <w:tc>
          <w:tcPr>
            <w:tcW w:w="1134" w:type="dxa"/>
          </w:tcPr>
          <w:p w14:paraId="1582C629" w14:textId="77777777" w:rsidR="00794A14" w:rsidRDefault="00384B49">
            <w:pPr>
              <w:keepNext/>
              <w:spacing w:before="10" w:after="10"/>
              <w:ind w:firstLine="0"/>
              <w:jc w:val="center"/>
            </w:pPr>
            <w:r>
              <w:rPr>
                <w:sz w:val="14"/>
              </w:rPr>
              <w:t>317</w:t>
            </w:r>
          </w:p>
        </w:tc>
        <w:tc>
          <w:tcPr>
            <w:tcW w:w="1191" w:type="dxa"/>
          </w:tcPr>
          <w:p w14:paraId="54F8DA73" w14:textId="77777777" w:rsidR="00794A14" w:rsidRDefault="00384B49">
            <w:pPr>
              <w:keepNext/>
              <w:spacing w:before="10" w:after="10"/>
              <w:ind w:firstLine="0"/>
              <w:jc w:val="center"/>
            </w:pPr>
            <w:r>
              <w:rPr>
                <w:sz w:val="14"/>
              </w:rPr>
              <w:t>317</w:t>
            </w:r>
          </w:p>
        </w:tc>
        <w:tc>
          <w:tcPr>
            <w:tcW w:w="1134" w:type="dxa"/>
          </w:tcPr>
          <w:p w14:paraId="69E15986" w14:textId="77777777" w:rsidR="00794A14" w:rsidRDefault="00384B49">
            <w:pPr>
              <w:keepNext/>
              <w:spacing w:before="10" w:after="10"/>
              <w:ind w:firstLine="0"/>
              <w:jc w:val="center"/>
            </w:pPr>
            <w:r>
              <w:rPr>
                <w:sz w:val="14"/>
              </w:rPr>
              <w:t>155</w:t>
            </w:r>
          </w:p>
        </w:tc>
        <w:tc>
          <w:tcPr>
            <w:tcW w:w="1134" w:type="dxa"/>
          </w:tcPr>
          <w:p w14:paraId="05344B2A" w14:textId="77777777" w:rsidR="00794A14" w:rsidRDefault="00384B49">
            <w:pPr>
              <w:keepNext/>
              <w:spacing w:before="10" w:after="10"/>
              <w:ind w:firstLine="0"/>
              <w:jc w:val="center"/>
            </w:pPr>
            <w:r>
              <w:rPr>
                <w:sz w:val="14"/>
              </w:rPr>
              <w:t>162</w:t>
            </w:r>
          </w:p>
        </w:tc>
      </w:tr>
      <w:tr w:rsidR="00794A14" w14:paraId="2227753B" w14:textId="77777777">
        <w:trPr>
          <w:cantSplit/>
          <w:jc w:val="center"/>
        </w:trPr>
        <w:tc>
          <w:tcPr>
            <w:tcW w:w="1587" w:type="dxa"/>
            <w:tcBorders>
              <w:bottom w:val="single" w:sz="12" w:space="0" w:color="000000"/>
            </w:tcBorders>
          </w:tcPr>
          <w:p w14:paraId="6AFFF225" w14:textId="77777777" w:rsidR="00794A14" w:rsidRDefault="00384B49">
            <w:pPr>
              <w:spacing w:before="10" w:after="10"/>
              <w:ind w:firstLine="0"/>
              <w:jc w:val="left"/>
            </w:pPr>
            <w:r>
              <w:rPr>
                <w:sz w:val="14"/>
              </w:rPr>
              <w:t>Pseudo R2 / R2</w:t>
            </w:r>
          </w:p>
        </w:tc>
        <w:tc>
          <w:tcPr>
            <w:tcW w:w="1134" w:type="dxa"/>
            <w:tcBorders>
              <w:bottom w:val="single" w:sz="12" w:space="0" w:color="000000"/>
            </w:tcBorders>
          </w:tcPr>
          <w:p w14:paraId="77F969E0" w14:textId="77777777" w:rsidR="00794A14" w:rsidRDefault="00384B49">
            <w:pPr>
              <w:spacing w:before="10" w:after="10"/>
              <w:ind w:firstLine="0"/>
              <w:jc w:val="center"/>
            </w:pPr>
            <w:r>
              <w:rPr>
                <w:sz w:val="14"/>
              </w:rPr>
              <w:t>0.189</w:t>
            </w:r>
          </w:p>
        </w:tc>
        <w:tc>
          <w:tcPr>
            <w:tcW w:w="1134" w:type="dxa"/>
            <w:tcBorders>
              <w:bottom w:val="single" w:sz="12" w:space="0" w:color="000000"/>
            </w:tcBorders>
          </w:tcPr>
          <w:p w14:paraId="365FC111" w14:textId="77777777" w:rsidR="00794A14" w:rsidRDefault="00384B49">
            <w:pPr>
              <w:spacing w:before="10" w:after="10"/>
              <w:ind w:firstLine="0"/>
              <w:jc w:val="center"/>
            </w:pPr>
            <w:r>
              <w:rPr>
                <w:sz w:val="14"/>
              </w:rPr>
              <w:t>0.189</w:t>
            </w:r>
          </w:p>
        </w:tc>
        <w:tc>
          <w:tcPr>
            <w:tcW w:w="1134" w:type="dxa"/>
            <w:tcBorders>
              <w:bottom w:val="single" w:sz="12" w:space="0" w:color="000000"/>
            </w:tcBorders>
          </w:tcPr>
          <w:p w14:paraId="127E8B69" w14:textId="77777777" w:rsidR="00794A14" w:rsidRDefault="00384B49">
            <w:pPr>
              <w:spacing w:before="10" w:after="10"/>
              <w:ind w:firstLine="0"/>
              <w:jc w:val="center"/>
            </w:pPr>
            <w:r>
              <w:rPr>
                <w:sz w:val="14"/>
              </w:rPr>
              <w:t>0.190</w:t>
            </w:r>
          </w:p>
        </w:tc>
        <w:tc>
          <w:tcPr>
            <w:tcW w:w="1134" w:type="dxa"/>
            <w:tcBorders>
              <w:bottom w:val="single" w:sz="12" w:space="0" w:color="000000"/>
            </w:tcBorders>
          </w:tcPr>
          <w:p w14:paraId="1BB6F3A5" w14:textId="77777777" w:rsidR="00794A14" w:rsidRDefault="00384B49">
            <w:pPr>
              <w:spacing w:before="10" w:after="10"/>
              <w:ind w:firstLine="0"/>
              <w:jc w:val="center"/>
            </w:pPr>
            <w:r>
              <w:rPr>
                <w:sz w:val="14"/>
              </w:rPr>
              <w:t>0.192</w:t>
            </w:r>
          </w:p>
        </w:tc>
        <w:tc>
          <w:tcPr>
            <w:tcW w:w="1191" w:type="dxa"/>
            <w:tcBorders>
              <w:bottom w:val="single" w:sz="12" w:space="0" w:color="000000"/>
            </w:tcBorders>
          </w:tcPr>
          <w:p w14:paraId="54ADB2C5" w14:textId="77777777" w:rsidR="00794A14" w:rsidRDefault="00384B49">
            <w:pPr>
              <w:spacing w:before="10" w:after="10"/>
              <w:ind w:firstLine="0"/>
              <w:jc w:val="center"/>
            </w:pPr>
            <w:r>
              <w:rPr>
                <w:sz w:val="14"/>
              </w:rPr>
              <w:t>0.794</w:t>
            </w:r>
          </w:p>
        </w:tc>
        <w:tc>
          <w:tcPr>
            <w:tcW w:w="1134" w:type="dxa"/>
            <w:tcBorders>
              <w:bottom w:val="single" w:sz="12" w:space="0" w:color="000000"/>
            </w:tcBorders>
          </w:tcPr>
          <w:p w14:paraId="26B00164" w14:textId="77777777" w:rsidR="00794A14" w:rsidRDefault="00384B49">
            <w:pPr>
              <w:spacing w:before="10" w:after="10"/>
              <w:ind w:firstLine="0"/>
              <w:jc w:val="center"/>
            </w:pPr>
            <w:r>
              <w:rPr>
                <w:sz w:val="14"/>
              </w:rPr>
              <w:t>0.247</w:t>
            </w:r>
          </w:p>
        </w:tc>
        <w:tc>
          <w:tcPr>
            <w:tcW w:w="1134" w:type="dxa"/>
            <w:tcBorders>
              <w:bottom w:val="single" w:sz="12" w:space="0" w:color="000000"/>
            </w:tcBorders>
          </w:tcPr>
          <w:p w14:paraId="49321A4A" w14:textId="77777777" w:rsidR="00794A14" w:rsidRDefault="00384B49">
            <w:pPr>
              <w:spacing w:before="10" w:after="10"/>
              <w:ind w:firstLine="0"/>
              <w:jc w:val="center"/>
            </w:pPr>
            <w:r>
              <w:rPr>
                <w:sz w:val="14"/>
              </w:rPr>
              <w:t>0.205</w:t>
            </w:r>
          </w:p>
        </w:tc>
      </w:tr>
    </w:tbl>
    <w:p w14:paraId="5EC924EF" w14:textId="77777777" w:rsidR="00794A14" w:rsidRDefault="00794A14">
      <w:pPr>
        <w:spacing w:after="80"/>
        <w:ind w:firstLine="0"/>
      </w:pPr>
    </w:p>
    <w:p w14:paraId="659AD01F" w14:textId="77777777" w:rsidR="00794A14" w:rsidRDefault="00794A14">
      <w:pPr>
        <w:sectPr w:rsidR="00794A14">
          <w:type w:val="continuous"/>
          <w:pgSz w:w="11906" w:h="16838"/>
          <w:pgMar w:top="1134" w:right="1077" w:bottom="1134" w:left="1077" w:header="720" w:footer="720" w:gutter="0"/>
          <w:cols w:space="340"/>
          <w:docGrid w:linePitch="360"/>
        </w:sectPr>
      </w:pPr>
    </w:p>
    <w:p w14:paraId="7F2F134B" w14:textId="77777777" w:rsidR="00794A14" w:rsidRDefault="00384B49">
      <w:pPr>
        <w:spacing w:after="80"/>
        <w:ind w:firstLine="0"/>
      </w:pPr>
      <w:r>
        <w:rPr>
          <w:sz w:val="15"/>
        </w:rPr>
        <w:t>Significance levels: *** p &lt; 0.01, ** p &lt; 0.05, * p &lt; 0.10. Standard errors in parentheses. Models 6–7 are linear probability models with robust standard errors.</w:t>
      </w:r>
    </w:p>
    <w:p w14:paraId="4C0422E0"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55BAC450" w14:textId="77777777" w:rsidR="00794A14" w:rsidRDefault="00384B49">
      <w:pPr>
        <w:keepNext/>
        <w:spacing w:before="80"/>
        <w:ind w:firstLine="0"/>
        <w:jc w:val="center"/>
      </w:pPr>
      <w:r>
        <w:rPr>
          <w:noProof/>
        </w:rPr>
        <w:drawing>
          <wp:inline distT="0" distB="0" distL="0" distR="0" wp14:anchorId="21091701" wp14:editId="74C438E2">
            <wp:extent cx="4140000" cy="25778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obustness_comparison.png"/>
                    <pic:cNvPicPr/>
                  </pic:nvPicPr>
                  <pic:blipFill>
                    <a:blip r:embed="rId22"/>
                    <a:stretch>
                      <a:fillRect/>
                    </a:stretch>
                  </pic:blipFill>
                  <pic:spPr>
                    <a:xfrm>
                      <a:off x="0" y="0"/>
                      <a:ext cx="4140000" cy="2577836"/>
                    </a:xfrm>
                    <a:prstGeom prst="rect">
                      <a:avLst/>
                    </a:prstGeom>
                  </pic:spPr>
                </pic:pic>
              </a:graphicData>
            </a:graphic>
          </wp:inline>
        </w:drawing>
      </w:r>
    </w:p>
    <w:p w14:paraId="790A2233" w14:textId="77777777" w:rsidR="00794A14" w:rsidRDefault="00384B49">
      <w:pPr>
        <w:pStyle w:val="FigureCaption"/>
      </w:pPr>
      <w:bookmarkStart w:id="53" w:name="_Toc242306561"/>
      <w:r>
        <w:t>Fig. 11. Marginal effects across logit, probit and linear probability models.</w:t>
      </w:r>
      <w:bookmarkEnd w:id="53"/>
    </w:p>
    <w:p w14:paraId="14CF095F" w14:textId="77777777" w:rsidR="00794A14" w:rsidRDefault="00794A14">
      <w:pPr>
        <w:sectPr w:rsidR="00794A14">
          <w:type w:val="continuous"/>
          <w:pgSz w:w="11906" w:h="16838"/>
          <w:pgMar w:top="1134" w:right="1077" w:bottom="1134" w:left="1077" w:header="720" w:footer="720" w:gutter="0"/>
          <w:cols w:space="340"/>
          <w:docGrid w:linePitch="360"/>
        </w:sectPr>
      </w:pPr>
    </w:p>
    <w:p w14:paraId="65A74B50" w14:textId="77777777" w:rsidR="00794A14" w:rsidRDefault="00384B49">
      <w:pPr>
        <w:pStyle w:val="ListBullet"/>
        <w:spacing w:after="20"/>
      </w:pPr>
      <w:r>
        <w:rPr>
          <w:b/>
        </w:rPr>
        <w:t>Robust standard errors</w:t>
      </w:r>
      <w:r>
        <w:t xml:space="preserve"> change the standard errors only slightly; every variable keeps its sign and its significance at the 5% level.</w:t>
      </w:r>
    </w:p>
    <w:p w14:paraId="5E01390B" w14:textId="77777777" w:rsidR="00794A14" w:rsidRDefault="00384B49">
      <w:pPr>
        <w:pStyle w:val="ListBullet"/>
        <w:spacing w:after="20"/>
      </w:pPr>
      <w:r>
        <w:rPr>
          <w:b/>
        </w:rPr>
        <w:t>The LPM</w:t>
      </w:r>
      <w:r>
        <w:t xml:space="preserve"> (R² = 0.192) gives almost the same effects for single (+37.6 percentage points) and male (-13.6 percentage points). Its living-expense effects are smaller (+13.5 percentage points and +12.9 percentage points) and significant only at 10% (p = 0.100 and 0.074), so the expense result is somewhat less robust than the others.</w:t>
      </w:r>
    </w:p>
    <w:p w14:paraId="6FF633EF" w14:textId="77777777" w:rsidR="00794A14" w:rsidRDefault="00384B49">
      <w:pPr>
        <w:pStyle w:val="ListBullet"/>
        <w:spacing w:after="20"/>
      </w:pPr>
      <w:r>
        <w:rPr>
          <w:b/>
        </w:rPr>
        <w:t>Adding poor health</w:t>
      </w:r>
      <w:r>
        <w:t xml:space="preserve"> raises the pseudo-R² from 0.189 to 0.794 and the AUC to 0.986 (LR χ²(1) = </w:t>
      </w:r>
      <w:r>
        <w:t>231.3, p &lt; 0.001); the software flags quasi-complete separation (a fraction 0.16 of observations predicted perfectly), confirming that health largely measures the outcome itself. Single and male remain significant; the living-expense and rich-class coefficients lose significance.</w:t>
      </w:r>
    </w:p>
    <w:p w14:paraId="533348F7" w14:textId="77777777" w:rsidR="00794A14" w:rsidRDefault="00384B49">
      <w:pPr>
        <w:pStyle w:val="ListBullet"/>
        <w:spacing w:after="20"/>
      </w:pPr>
      <w:r>
        <w:rPr>
          <w:b/>
        </w:rPr>
        <w:t>By gender,</w:t>
      </w:r>
      <w:r>
        <w:t xml:space="preserve"> a logit cannot be estimated for men because none of the 38 non-single male students is depressed, so LPMs are used. Being single is a strong risk factor for men (+39.4 percentage points, p &lt; 0.001) and women (+34.2 percentage points, p &lt; 0.001). Among men, mid (+27.8 percentage points, p </w:t>
      </w:r>
      <w:r>
        <w:lastRenderedPageBreak/>
        <w:t>= 0.003) and high living expense (+29.8 percentage points, p = 0.002) raise the risk and a rich family lowers it (-44.5 percentage points, p &lt; 0.001); among women the expense effects are smaller and not significant (p = 0.</w:t>
      </w:r>
      <w:r>
        <w:t>14, 0.12), while a higher CGPA is associated with lower risk (-8.0 points per grade point, p = 0.044). With fewer than 50 depressed students per subsample, these differences are indicative.</w:t>
      </w:r>
    </w:p>
    <w:p w14:paraId="7183105B" w14:textId="77777777" w:rsidR="00794A14" w:rsidRDefault="00384B49">
      <w:pPr>
        <w:pStyle w:val="Heading1"/>
      </w:pPr>
      <w:bookmarkStart w:id="54" w:name="_Toc242306543"/>
      <w:r>
        <w:t>V. Discussion</w:t>
      </w:r>
      <w:bookmarkEnd w:id="54"/>
    </w:p>
    <w:p w14:paraId="4C177116" w14:textId="77777777" w:rsidR="00794A14" w:rsidRDefault="00384B49">
      <w:pPr>
        <w:pStyle w:val="Heading2"/>
      </w:pPr>
      <w:bookmarkStart w:id="55" w:name="_Toc242306544"/>
      <w:r>
        <w:t>A. Key Findings</w:t>
      </w:r>
      <w:bookmarkEnd w:id="55"/>
    </w:p>
    <w:p w14:paraId="3A5A46EA" w14:textId="77777777" w:rsidR="00794A14" w:rsidRDefault="00384B49">
      <w:r>
        <w:rPr>
          <w:b/>
        </w:rPr>
        <w:t>Relationships matter more than grades.</w:t>
      </w:r>
      <w:r>
        <w:t xml:space="preserve"> Single students are 37 percentage points more likely to be depressed, an effect that is large, highly significant and stable across every specification and for both men and women. This strongly supports the stress-buffering view of close relationships [5].</w:t>
      </w:r>
    </w:p>
    <w:p w14:paraId="345F4464" w14:textId="77777777" w:rsidR="00794A14" w:rsidRDefault="00384B49">
      <w:r>
        <w:rPr>
          <w:b/>
        </w:rPr>
        <w:t>Financial pressure.</w:t>
      </w:r>
      <w:r>
        <w:t xml:space="preserve"> Students whose monthly living expense is mid or high are about 20 points more likely to be depressed than students with a low expense, after controlling for family background. The effect appears as a step from low to any higher expense rather than a steady rise, consistent with research linking money worries to poor mental health [10]. Family background itself matters less once expenses are controlled: rich students are less likely to be depressed, but only at the 10% level, and middle-class students—who h</w:t>
      </w:r>
      <w:r>
        <w:t>ave the highest raw rate—may face high costs without the cushion of richer families [6].</w:t>
      </w:r>
    </w:p>
    <w:p w14:paraId="45CF91CF" w14:textId="77777777" w:rsidR="00794A14" w:rsidRDefault="00384B49">
      <w:r>
        <w:rPr>
          <w:b/>
        </w:rPr>
        <w:t>The gender gap.</w:t>
      </w:r>
      <w:r>
        <w:t xml:space="preserve"> After controls, female students are about 14 points more likely to be depressed. The gap is hidden in the raw data—where men show a slightly higher rate—because male students are more often single. The adjusted result matches the established gender difference [7], [13].</w:t>
      </w:r>
    </w:p>
    <w:p w14:paraId="4719981A" w14:textId="77777777" w:rsidR="00794A14" w:rsidRDefault="00384B49">
      <w:r>
        <w:rPr>
          <w:b/>
        </w:rPr>
        <w:t>What did not matter.</w:t>
      </w:r>
      <w:r>
        <w:t xml:space="preserve"> CGPA, semester and age have no significant relationship with depression, and neither do a friend circle or living with family. Because every student in the sample has a CGPA above 6.00, the result says that grades do not matter much within this range, not that very low grades are harmless. Living with family looks protective in the raw data, but the effect disappears once relationship status and gender are controlled. The support that matters most here seems to be an intimate relationship rather than a wid</w:t>
      </w:r>
      <w:r>
        <w:t>er friend group.</w:t>
      </w:r>
    </w:p>
    <w:p w14:paraId="3BECF87C" w14:textId="77777777" w:rsidR="00794A14" w:rsidRDefault="00384B49">
      <w:pPr>
        <w:pStyle w:val="Heading2"/>
      </w:pPr>
      <w:bookmarkStart w:id="56" w:name="_Toc242306545"/>
      <w:r>
        <w:t>B. Implications for Universities</w:t>
      </w:r>
      <w:bookmarkEnd w:id="56"/>
    </w:p>
    <w:p w14:paraId="0D057B20" w14:textId="77777777" w:rsidR="00794A14" w:rsidRDefault="00384B49">
      <w:r>
        <w:t>Since grades do not predict depression in this sample, services focused mainly on academic difficulty will miss many depressed students. Universities should (i) invest in programmes that reduce loneliness and build close connections—peer mentoring, small-group and residential community activities; (ii) combine mental health support with financial guidance—budgeting help, affordable housing and meals—that reaches students with higher living costs, including middle-income students; (iii) design gender-sensiti</w:t>
      </w:r>
      <w:r>
        <w:t xml:space="preserve">ve outreach, since women face higher adjusted risk while men may be less likely to seek help; and (iv) use simple risk scores to prioritise screening—the logit model identifies 85% of depressed </w:t>
      </w:r>
      <w:r>
        <w:t>students at the sample-share cut-off—without replacing clinical assessment.</w:t>
      </w:r>
    </w:p>
    <w:p w14:paraId="26513871" w14:textId="77777777" w:rsidR="00794A14" w:rsidRDefault="00384B49">
      <w:pPr>
        <w:pStyle w:val="Heading2"/>
      </w:pPr>
      <w:bookmarkStart w:id="57" w:name="_Toc242306546"/>
      <w:r>
        <w:t>C. Theoretical Implications</w:t>
      </w:r>
      <w:bookmarkEnd w:id="57"/>
    </w:p>
    <w:p w14:paraId="14EF1B46" w14:textId="77777777" w:rsidR="00794A14" w:rsidRDefault="00384B49">
      <w:r>
        <w:t>The results support the diathesis–stress and stress-buffering frameworks [4], [5]: financial pressure raises the probability of depression while close relationships protect against it. They suggest that for young adults the protective effect comes from intimate relationships more than from the size of the social network, and the step pattern of living expenses suggests that moving from a low to a higher cost of living—rather than the exact amount—is what adds pressure.</w:t>
      </w:r>
    </w:p>
    <w:p w14:paraId="33F60633" w14:textId="77777777" w:rsidR="00794A14" w:rsidRDefault="00384B49">
      <w:pPr>
        <w:pStyle w:val="Heading1"/>
      </w:pPr>
      <w:bookmarkStart w:id="58" w:name="_Toc242306547"/>
      <w:r>
        <w:t>VI. Limitations and Future Research</w:t>
      </w:r>
      <w:bookmarkEnd w:id="58"/>
    </w:p>
    <w:p w14:paraId="0058AE18" w14:textId="77777777" w:rsidR="00794A14" w:rsidRDefault="00384B49">
      <w:r>
        <w:t>The data are cross-sectional, so the estimates are associations rather than causal effects; depression may itself affect relationship status. Depression and health are self-reported indicators rather than clinical diagnoses or validated scales. With 317 students and 92 depressed cases, small categories had to be merged and the gender subsample results are indicative. Living expense is measured in three bands, which loses detail within each band, and the expense effects are weaker in the linear probability m</w:t>
      </w:r>
      <w:r>
        <w:t>odel. The sample covers only students with a CGPA above 6.00 and is not representative of all university students, which limits generalisation; factors such as family history, sleep, physical activity and substance use are not observed. Future work should follow students over several semesters, use validated severity scales such as the PHQ-9 with ordered models, draw larger and more diverse samples covering the full grade range, and measure the quality—not only the presence—of social support.</w:t>
      </w:r>
    </w:p>
    <w:p w14:paraId="651B80D8" w14:textId="77777777" w:rsidR="00794A14" w:rsidRDefault="00384B49">
      <w:pPr>
        <w:pStyle w:val="Heading1"/>
      </w:pPr>
      <w:bookmarkStart w:id="59" w:name="_Toc242306548"/>
      <w:r>
        <w:t>VII. Conclusion</w:t>
      </w:r>
      <w:bookmarkEnd w:id="59"/>
    </w:p>
    <w:p w14:paraId="6B2ACC2A" w14:textId="77777777" w:rsidR="00794A14" w:rsidRDefault="00384B49">
      <w:r>
        <w:t>Depression affects almost three in ten students in this sample. It is driven less by grades and more by students' relationships and financial circumstances: being single is the strongest risk factor, a mid or high living expense raises the risk compared with a low one, and male students are less likely to be depressed than female students; a rich family background is protective only weakly. These findings are consistent across the logit and probit models, and the relationship and gender effects also hold in</w:t>
      </w:r>
      <w:r>
        <w:t xml:space="preserve"> the linear probability model. Protecting student mental health therefore requires attention to social connection and financial wellbeing, not only to academic support.</w:t>
      </w:r>
    </w:p>
    <w:p w14:paraId="63E74C7C" w14:textId="77777777" w:rsidR="00794A14" w:rsidRDefault="00384B49">
      <w:pPr>
        <w:pStyle w:val="Heading1"/>
      </w:pPr>
      <w:bookmarkStart w:id="60" w:name="_Toc242306549"/>
      <w:r>
        <w:t>References</w:t>
      </w:r>
      <w:bookmarkEnd w:id="60"/>
    </w:p>
    <w:p w14:paraId="3B6E1A2C" w14:textId="77777777" w:rsidR="00794A14" w:rsidRDefault="00384B49">
      <w:pPr>
        <w:spacing w:after="20"/>
        <w:ind w:left="340" w:hanging="340"/>
        <w:jc w:val="left"/>
      </w:pPr>
      <w:r>
        <w:rPr>
          <w:sz w:val="16"/>
        </w:rPr>
        <w:t>[1] A. K. Ibrahim, S. J. Kelly, C. E. Adams, and C. Glazebrook, "A systematic review of studies of depression prevalence in university students," J. Psychiatric Res., vol. 47, no. 3, pp. 391–400, 2013.</w:t>
      </w:r>
    </w:p>
    <w:p w14:paraId="09EEDDC2" w14:textId="77777777" w:rsidR="00794A14" w:rsidRDefault="00384B49">
      <w:pPr>
        <w:spacing w:after="20"/>
        <w:ind w:left="340" w:hanging="340"/>
        <w:jc w:val="left"/>
      </w:pPr>
      <w:r>
        <w:rPr>
          <w:sz w:val="16"/>
        </w:rPr>
        <w:t>[2] A. Hysenbegasi, S. L. Hass, and C. R. Rowland, "The impact of depression on the academic productivity of university students," J. Mental Health Policy Econ., vol. 8, no. 3, pp. 145–151, 2005.</w:t>
      </w:r>
    </w:p>
    <w:p w14:paraId="2BBE11CD" w14:textId="77777777" w:rsidR="00794A14" w:rsidRDefault="00384B49">
      <w:pPr>
        <w:spacing w:after="20"/>
        <w:ind w:left="340" w:hanging="340"/>
        <w:jc w:val="left"/>
      </w:pPr>
      <w:r>
        <w:rPr>
          <w:sz w:val="16"/>
        </w:rPr>
        <w:t>[3] D. Eisenberg, S. E. Gollust, E. Golberstein, and J. L. Hefner, "Prevalence and correlates of depression, anxiety, and suicidality among university students," Amer. J. Orthopsychiatry, vol. 77, no. 4, pp. 534–542, 2007.</w:t>
      </w:r>
    </w:p>
    <w:p w14:paraId="35BDB366" w14:textId="77777777" w:rsidR="00794A14" w:rsidRDefault="00384B49">
      <w:pPr>
        <w:spacing w:after="20"/>
        <w:ind w:left="340" w:hanging="340"/>
        <w:jc w:val="left"/>
      </w:pPr>
      <w:r>
        <w:rPr>
          <w:sz w:val="16"/>
        </w:rPr>
        <w:t>[4] S. M. Monroe and A. D. Simons, "Diathesis–stress theories in the context of life stress research: Implications for the depressive disorders," Psychol. Bull., vol. 110, no. 3, pp. 406–425, 1991.</w:t>
      </w:r>
    </w:p>
    <w:p w14:paraId="4998264C" w14:textId="77777777" w:rsidR="00794A14" w:rsidRDefault="00384B49">
      <w:pPr>
        <w:spacing w:after="20"/>
        <w:ind w:left="340" w:hanging="340"/>
        <w:jc w:val="left"/>
      </w:pPr>
      <w:r>
        <w:rPr>
          <w:sz w:val="16"/>
        </w:rPr>
        <w:t>[5] S. Cohen and T. A. Wills, "Stress, social support, and the buffering hypothesis," Psychol. Bull., vol. 98, no. 2, pp. 310–357, 1985.</w:t>
      </w:r>
    </w:p>
    <w:p w14:paraId="6D020E12" w14:textId="77777777" w:rsidR="00794A14" w:rsidRDefault="00384B49">
      <w:pPr>
        <w:spacing w:after="20"/>
        <w:ind w:left="340" w:hanging="340"/>
        <w:jc w:val="left"/>
      </w:pPr>
      <w:r>
        <w:rPr>
          <w:sz w:val="16"/>
        </w:rPr>
        <w:lastRenderedPageBreak/>
        <w:t>[6] V. Lorant, D. Deliège, W. Eaton, A. Robert, P. Philippot, and M. Ansseau, "Socioeconomic inequalities in depression: A meta-analysis," Amer. J. Epidemiol., vol. 157, no. 2, pp. 98–112, 2003.</w:t>
      </w:r>
    </w:p>
    <w:p w14:paraId="02E2A7ED" w14:textId="77777777" w:rsidR="00794A14" w:rsidRDefault="00384B49">
      <w:pPr>
        <w:spacing w:after="20"/>
        <w:ind w:left="340" w:hanging="340"/>
        <w:jc w:val="left"/>
      </w:pPr>
      <w:r>
        <w:rPr>
          <w:sz w:val="16"/>
        </w:rPr>
        <w:t>[7] S. Nolen-Hoeksema, "Sex differences in unipolar depression: Evidence and theory," Psychol. Bull., vol. 101, no. 2, pp. 259–282, 1987.</w:t>
      </w:r>
    </w:p>
    <w:p w14:paraId="4C50EB6A" w14:textId="77777777" w:rsidR="00794A14" w:rsidRDefault="00384B49">
      <w:pPr>
        <w:spacing w:after="20"/>
        <w:ind w:left="340" w:hanging="340"/>
        <w:jc w:val="left"/>
      </w:pPr>
      <w:r>
        <w:rPr>
          <w:sz w:val="16"/>
        </w:rPr>
        <w:t>[8] A. T. Beck, Depression: Clinical, Experimental, and Theoretical Aspects. New York, NY, USA: Harper &amp; Row, 1967.</w:t>
      </w:r>
    </w:p>
    <w:p w14:paraId="576423D1" w14:textId="77777777" w:rsidR="00794A14" w:rsidRDefault="00384B49">
      <w:pPr>
        <w:spacing w:after="20"/>
        <w:ind w:left="340" w:hanging="340"/>
        <w:jc w:val="left"/>
      </w:pPr>
      <w:r>
        <w:rPr>
          <w:sz w:val="16"/>
        </w:rPr>
        <w:t>[9] I. Kawachi and L. F. Berkman, "Social ties and mental health," J. Urban Health, vol. 78, no. 3, pp. 458–467, 2001.</w:t>
      </w:r>
    </w:p>
    <w:p w14:paraId="37BEDF65" w14:textId="77777777" w:rsidR="00794A14" w:rsidRDefault="00384B49">
      <w:pPr>
        <w:spacing w:after="20"/>
        <w:ind w:left="340" w:hanging="340"/>
        <w:jc w:val="left"/>
      </w:pPr>
      <w:r>
        <w:rPr>
          <w:sz w:val="16"/>
        </w:rPr>
        <w:t>[10] T. Richardson, P. Elliott, and R. Roberts, "The relationship between personal unsecured debt and mental and physical health: A systematic review and meta-analysis," Clin. Psychol. Rev., vol. 33, no. 8, pp. 1148–1162, 2013.</w:t>
      </w:r>
    </w:p>
    <w:p w14:paraId="308CF0B2" w14:textId="77777777" w:rsidR="00794A14" w:rsidRDefault="00384B49">
      <w:pPr>
        <w:spacing w:after="20"/>
        <w:ind w:left="340" w:hanging="340"/>
        <w:jc w:val="left"/>
      </w:pPr>
      <w:r>
        <w:rPr>
          <w:sz w:val="16"/>
        </w:rPr>
        <w:t>[11] S. W. Whitton and M. A. Whisman, "Relationship satisfaction instability and depression," J. Family Psychol., vol. 24, no. 6, pp. 791–794, 2010.</w:t>
      </w:r>
    </w:p>
    <w:p w14:paraId="29FAAFB0" w14:textId="77777777" w:rsidR="00794A14" w:rsidRDefault="00384B49">
      <w:pPr>
        <w:spacing w:after="20"/>
        <w:ind w:left="340" w:hanging="340"/>
        <w:jc w:val="left"/>
      </w:pPr>
      <w:r>
        <w:rPr>
          <w:sz w:val="16"/>
        </w:rPr>
        <w:t xml:space="preserve">[12] A. G. Bulloch, J. V. Williams, D. H. Lavorato, and S. B. Patten, "The relationship between major depression and marital disruption </w:t>
      </w:r>
      <w:r>
        <w:rPr>
          <w:sz w:val="16"/>
        </w:rPr>
        <w:t>is bidirectional," Depression Anxiety, vol. 26, no. 12, pp. 1172–1177, 2009.</w:t>
      </w:r>
    </w:p>
    <w:p w14:paraId="1132B04F" w14:textId="77777777" w:rsidR="00794A14" w:rsidRDefault="00384B49">
      <w:pPr>
        <w:spacing w:after="20"/>
        <w:ind w:left="340" w:hanging="340"/>
        <w:jc w:val="left"/>
      </w:pPr>
      <w:r>
        <w:rPr>
          <w:sz w:val="16"/>
        </w:rPr>
        <w:t>[13] R. C. Kessler, "Epidemiology of women and depression," J. Affective Disorders, vol. 74, no. 1, pp. 5–13, 2003.</w:t>
      </w:r>
    </w:p>
    <w:p w14:paraId="60A2711B" w14:textId="77777777" w:rsidR="00794A14" w:rsidRDefault="00384B49">
      <w:pPr>
        <w:spacing w:after="20"/>
        <w:ind w:left="340" w:hanging="340"/>
        <w:jc w:val="left"/>
      </w:pPr>
      <w:r>
        <w:rPr>
          <w:sz w:val="16"/>
        </w:rPr>
        <w:t>[14] S. Moussavi, S. Chatterji, E. Verdes, A. Tandon, V. Patel, and B. Ustun, "Depression, chronic diseases, and decrements in health: Results from the World Health Surveys," Lancet, vol. 370, no. 9590, pp. 851–858, 2007.</w:t>
      </w:r>
    </w:p>
    <w:p w14:paraId="52DA11AB" w14:textId="77777777" w:rsidR="00794A14" w:rsidRDefault="00384B49">
      <w:pPr>
        <w:spacing w:after="20"/>
        <w:ind w:left="340" w:hanging="340"/>
        <w:jc w:val="left"/>
      </w:pPr>
      <w:r>
        <w:rPr>
          <w:sz w:val="16"/>
        </w:rPr>
        <w:t>[15] J. M. Wooldridge, Econometric Analysis of Cross Section and Panel Data, 2nd ed. Cambridge, MA, USA: MIT Press, 2010.</w:t>
      </w:r>
    </w:p>
    <w:p w14:paraId="12E4A670" w14:textId="77777777" w:rsidR="00794A14" w:rsidRDefault="00384B49">
      <w:pPr>
        <w:spacing w:after="20"/>
        <w:ind w:left="340" w:hanging="340"/>
        <w:jc w:val="left"/>
      </w:pPr>
      <w:r>
        <w:rPr>
          <w:sz w:val="16"/>
        </w:rPr>
        <w:t>[16] J. S. Long and J. Freese, Regression Models for Categorical Dependent Variables Using Stata, 3rd ed. College Station, TX, USA: Stata Press, 2014.</w:t>
      </w:r>
    </w:p>
    <w:p w14:paraId="68D1DDF1" w14:textId="77777777" w:rsidR="00794A14" w:rsidRDefault="00384B49">
      <w:pPr>
        <w:spacing w:after="20"/>
        <w:ind w:left="340" w:hanging="340"/>
        <w:jc w:val="left"/>
      </w:pPr>
      <w:r>
        <w:rPr>
          <w:sz w:val="16"/>
        </w:rPr>
        <w:t>[17] D. W. Hosmer, S. Lemeshow, and R. X. Sturdivant, Applied Logistic Regression, 3rd ed. Hoboken, NJ, USA: Wiley, 2013.</w:t>
      </w:r>
    </w:p>
    <w:p w14:paraId="563C5CC9" w14:textId="77777777" w:rsidR="00794A14" w:rsidRDefault="00384B49">
      <w:pPr>
        <w:spacing w:after="20"/>
        <w:ind w:left="340" w:hanging="340"/>
        <w:jc w:val="left"/>
      </w:pPr>
      <w:r>
        <w:rPr>
          <w:sz w:val="16"/>
        </w:rPr>
        <w:t>[18] S. Seabold and J. Perktold, "Statsmodels: Econometric and statistical modeling with Python," in Proc. 9th Python in Science Conf., 2010, pp. 92–96.</w:t>
      </w:r>
    </w:p>
    <w:p w14:paraId="64C07CFC" w14:textId="77777777" w:rsidR="00794A14" w:rsidRDefault="00384B49">
      <w:pPr>
        <w:spacing w:after="20"/>
        <w:ind w:left="340" w:hanging="340"/>
        <w:jc w:val="left"/>
      </w:pPr>
      <w:r>
        <w:rPr>
          <w:sz w:val="16"/>
        </w:rPr>
        <w:t>[19] StataCorp, Stata Statistical Software: Release 17. College Station, TX, USA: StataCorp LLC, 2021.</w:t>
      </w:r>
    </w:p>
    <w:p w14:paraId="4787B3F3" w14:textId="77777777" w:rsidR="00794A14" w:rsidRDefault="00794A14">
      <w:pPr>
        <w:sectPr w:rsidR="00794A14">
          <w:type w:val="continuous"/>
          <w:pgSz w:w="11906" w:h="16838"/>
          <w:pgMar w:top="1134" w:right="1077" w:bottom="1134" w:left="1077" w:header="720" w:footer="720" w:gutter="0"/>
          <w:cols w:num="2" w:space="340"/>
          <w:docGrid w:linePitch="360"/>
        </w:sectPr>
      </w:pPr>
    </w:p>
    <w:p w14:paraId="3C0F5A67" w14:textId="77777777" w:rsidR="00794A14" w:rsidRDefault="00384B49">
      <w:pPr>
        <w:pStyle w:val="Heading1"/>
      </w:pPr>
      <w:bookmarkStart w:id="61" w:name="_Toc242306550"/>
      <w:r>
        <w:t>Appendix: Full Model Output</w:t>
      </w:r>
      <w:bookmarkEnd w:id="61"/>
    </w:p>
    <w:p w14:paraId="340BF530" w14:textId="77777777" w:rsidR="00794A14" w:rsidRDefault="00384B49">
      <w:pPr>
        <w:spacing w:after="80"/>
        <w:ind w:firstLine="0"/>
      </w:pPr>
      <w:r>
        <w:t>Full estimation output from the analysis notebook (notebooks/student_depression_analysis.ipynb, Python statsmodels). The Stata do-file stata/student_depression_analysis.do contains the equivalent commands (summarize, tabulate, logit, probit, margins, estat classification, estat gof, lroc, regress). All tables are also in results/Student_Depression_Analysis_Results.xlsx.</w:t>
      </w:r>
    </w:p>
    <w:p w14:paraId="49CA0F20" w14:textId="77777777" w:rsidR="00794A14" w:rsidRDefault="00384B49">
      <w:pPr>
        <w:keepNext/>
        <w:spacing w:after="40"/>
        <w:ind w:firstLine="0"/>
      </w:pPr>
      <w:r>
        <w:rPr>
          <w:i/>
        </w:rPr>
        <w:t>A. Binary logit model</w:t>
      </w:r>
    </w:p>
    <w:p w14:paraId="67B30C8C" w14:textId="77777777" w:rsidR="00794A14" w:rsidRDefault="00384B49">
      <w:pPr>
        <w:pStyle w:val="CodeBlock"/>
      </w:pPr>
      <w:r>
        <w:t xml:space="preserve">                           Logit Regression Results                           </w:t>
      </w:r>
    </w:p>
    <w:p w14:paraId="5AF55377" w14:textId="77777777" w:rsidR="00794A14" w:rsidRDefault="00384B49">
      <w:pPr>
        <w:pStyle w:val="CodeBlock"/>
      </w:pPr>
      <w:r>
        <w:t>==============================================================================</w:t>
      </w:r>
    </w:p>
    <w:p w14:paraId="108FD8B2" w14:textId="77777777" w:rsidR="00794A14" w:rsidRDefault="00384B49">
      <w:pPr>
        <w:pStyle w:val="CodeBlock"/>
      </w:pPr>
      <w:r>
        <w:t>Dep. Variable:             depression   No. Observations:                  317</w:t>
      </w:r>
    </w:p>
    <w:p w14:paraId="7978DDAE" w14:textId="77777777" w:rsidR="00794A14" w:rsidRDefault="00384B49">
      <w:pPr>
        <w:pStyle w:val="CodeBlock"/>
      </w:pPr>
      <w:r>
        <w:t>Model:                          Logit   Df Residuals:                      305</w:t>
      </w:r>
    </w:p>
    <w:p w14:paraId="2CDD652E" w14:textId="77777777" w:rsidR="00794A14" w:rsidRDefault="00384B49">
      <w:pPr>
        <w:pStyle w:val="CodeBlock"/>
      </w:pPr>
      <w:r>
        <w:t>Method:                           MLE   Df Model:                           11</w:t>
      </w:r>
    </w:p>
    <w:p w14:paraId="447F710C" w14:textId="77777777" w:rsidR="00794A14" w:rsidRDefault="00384B49">
      <w:pPr>
        <w:pStyle w:val="CodeBlock"/>
      </w:pPr>
      <w:r>
        <w:t>Date:                Wed, 07 Oct 2026   Pseudo R-squ.:                  0.1886</w:t>
      </w:r>
    </w:p>
    <w:p w14:paraId="6820C34E" w14:textId="77777777" w:rsidR="00794A14" w:rsidRDefault="00384B49">
      <w:pPr>
        <w:pStyle w:val="CodeBlock"/>
      </w:pPr>
      <w:r>
        <w:t>Time:                        22:07:04   Log-Likelihood:                -154.94</w:t>
      </w:r>
    </w:p>
    <w:p w14:paraId="4BF18165" w14:textId="77777777" w:rsidR="00794A14" w:rsidRDefault="00384B49">
      <w:pPr>
        <w:pStyle w:val="CodeBlock"/>
      </w:pPr>
      <w:r>
        <w:t>converged:                       True   LL-Null:                       -190.94</w:t>
      </w:r>
    </w:p>
    <w:p w14:paraId="0AFDD56A" w14:textId="77777777" w:rsidR="00794A14" w:rsidRDefault="00384B49">
      <w:pPr>
        <w:pStyle w:val="CodeBlock"/>
      </w:pPr>
      <w:r>
        <w:t>Covariance Type:            nonrobust   LLR p-value:                 5.058e-11</w:t>
      </w:r>
    </w:p>
    <w:p w14:paraId="46F0EF31" w14:textId="77777777" w:rsidR="00794A14" w:rsidRDefault="00384B49">
      <w:pPr>
        <w:pStyle w:val="CodeBlock"/>
      </w:pPr>
      <w:r>
        <w:t>=================================================================================</w:t>
      </w:r>
    </w:p>
    <w:p w14:paraId="241500AC" w14:textId="77777777" w:rsidR="00794A14" w:rsidRDefault="00384B49">
      <w:pPr>
        <w:pStyle w:val="CodeBlock"/>
      </w:pPr>
      <w:r>
        <w:t xml:space="preserve">                    coef    std err          z      P&gt;|z|      [0.025      0.975]</w:t>
      </w:r>
    </w:p>
    <w:p w14:paraId="54C7801A" w14:textId="77777777" w:rsidR="00794A14" w:rsidRDefault="00384B49">
      <w:pPr>
        <w:pStyle w:val="CodeBlock"/>
      </w:pPr>
      <w:r>
        <w:t>---------------------------------------------------------------------------------</w:t>
      </w:r>
    </w:p>
    <w:p w14:paraId="048A5970" w14:textId="77777777" w:rsidR="00794A14" w:rsidRDefault="00384B49">
      <w:pPr>
        <w:pStyle w:val="CodeBlock"/>
      </w:pPr>
      <w:r>
        <w:t>const            -1.0825      2.655     -0.408      0.683      -6.286       4.121</w:t>
      </w:r>
    </w:p>
    <w:p w14:paraId="4A95D80E" w14:textId="77777777" w:rsidR="00794A14" w:rsidRDefault="00384B49">
      <w:pPr>
        <w:pStyle w:val="CodeBlock"/>
      </w:pPr>
      <w:r>
        <w:t>male             -0.8725      0.345     -2.531      0.011      -1.548      -0.197</w:t>
      </w:r>
    </w:p>
    <w:p w14:paraId="718E7E07" w14:textId="77777777" w:rsidR="00794A14" w:rsidRDefault="00384B49">
      <w:pPr>
        <w:pStyle w:val="CodeBlock"/>
      </w:pPr>
      <w:r>
        <w:t>age               0.0238      0.102      0.234      0.815      -0.175       0.223</w:t>
      </w:r>
    </w:p>
    <w:p w14:paraId="0285D6CC" w14:textId="77777777" w:rsidR="00794A14" w:rsidRDefault="00384B49">
      <w:pPr>
        <w:pStyle w:val="CodeBlock"/>
      </w:pPr>
      <w:r>
        <w:t>cgpa             -0.2465      0.175     -1.412      0.158      -0.589       0.096</w:t>
      </w:r>
    </w:p>
    <w:p w14:paraId="638DF426" w14:textId="77777777" w:rsidR="00794A14" w:rsidRDefault="00384B49">
      <w:pPr>
        <w:pStyle w:val="CodeBlock"/>
      </w:pPr>
      <w:r>
        <w:t>semester         -0.0200      0.070     -0.285      0.776      -0.158       0.118</w:t>
      </w:r>
    </w:p>
    <w:p w14:paraId="57DC3DCE" w14:textId="77777777" w:rsidR="00794A14" w:rsidRDefault="00384B49">
      <w:pPr>
        <w:pStyle w:val="CodeBlock"/>
      </w:pPr>
      <w:r>
        <w:t>cost_mid          1.2083      0.588      2.054      0.040       0.055       2.362</w:t>
      </w:r>
    </w:p>
    <w:p w14:paraId="373BFD2D" w14:textId="77777777" w:rsidR="00794A14" w:rsidRDefault="00384B49">
      <w:pPr>
        <w:pStyle w:val="CodeBlock"/>
      </w:pPr>
      <w:r>
        <w:t>cost_high         1.2214      0.576      2.121      0.034       0.093       2.350</w:t>
      </w:r>
    </w:p>
    <w:p w14:paraId="136C6C0F" w14:textId="77777777" w:rsidR="00794A14" w:rsidRDefault="00384B49">
      <w:pPr>
        <w:pStyle w:val="CodeBlock"/>
      </w:pPr>
      <w:r>
        <w:t>fam_lowermid      0.0204      0.602      0.034      0.973      -1.159       1.199</w:t>
      </w:r>
    </w:p>
    <w:p w14:paraId="417A4494" w14:textId="77777777" w:rsidR="00794A14" w:rsidRDefault="00384B49">
      <w:pPr>
        <w:pStyle w:val="CodeBlock"/>
      </w:pPr>
      <w:r>
        <w:t>fam_rich         -0.8066      0.513     -1.573      0.116      -1.812       0.198</w:t>
      </w:r>
    </w:p>
    <w:p w14:paraId="0AA5C666" w14:textId="77777777" w:rsidR="00794A14" w:rsidRDefault="00384B49">
      <w:pPr>
        <w:pStyle w:val="CodeBlock"/>
      </w:pPr>
      <w:r>
        <w:t>single            2.4750      0.400      6.195      0.000       1.692       3.258</w:t>
      </w:r>
    </w:p>
    <w:p w14:paraId="14B8E85C" w14:textId="77777777" w:rsidR="00794A14" w:rsidRDefault="00384B49">
      <w:pPr>
        <w:pStyle w:val="CodeBlock"/>
      </w:pPr>
      <w:r>
        <w:t>live_family      -0.2524      0.363     -0.695      0.487      -0.964       0.459</w:t>
      </w:r>
    </w:p>
    <w:p w14:paraId="14B6D8D5" w14:textId="77777777" w:rsidR="00794A14" w:rsidRDefault="00384B49">
      <w:pPr>
        <w:pStyle w:val="CodeBlock"/>
      </w:pPr>
      <w:r>
        <w:t>friend_circle    -0.0988      0.327     -0.302      0.762      -0.739       0.542</w:t>
      </w:r>
    </w:p>
    <w:p w14:paraId="45A91AD3" w14:textId="77777777" w:rsidR="00794A14" w:rsidRDefault="00384B49">
      <w:pPr>
        <w:pStyle w:val="CodeBlock"/>
      </w:pPr>
      <w:r>
        <w:t>=================================================================================</w:t>
      </w:r>
    </w:p>
    <w:p w14:paraId="0376FA61" w14:textId="77777777" w:rsidR="00794A14" w:rsidRDefault="00794A14">
      <w:pPr>
        <w:ind w:firstLine="0"/>
      </w:pPr>
    </w:p>
    <w:p w14:paraId="06701A08" w14:textId="77777777" w:rsidR="00794A14" w:rsidRDefault="00384B49">
      <w:pPr>
        <w:keepNext/>
        <w:spacing w:after="40"/>
        <w:ind w:firstLine="0"/>
      </w:pPr>
      <w:r>
        <w:rPr>
          <w:i/>
        </w:rPr>
        <w:t>B. Binary probit model</w:t>
      </w:r>
    </w:p>
    <w:p w14:paraId="15A360A1" w14:textId="77777777" w:rsidR="00794A14" w:rsidRDefault="00384B49">
      <w:pPr>
        <w:pStyle w:val="CodeBlock"/>
      </w:pPr>
      <w:r>
        <w:t xml:space="preserve">                          Probit Regression Results                           </w:t>
      </w:r>
    </w:p>
    <w:p w14:paraId="37BEAB0C" w14:textId="77777777" w:rsidR="00794A14" w:rsidRDefault="00384B49">
      <w:pPr>
        <w:pStyle w:val="CodeBlock"/>
      </w:pPr>
      <w:r>
        <w:t>==============================================================================</w:t>
      </w:r>
    </w:p>
    <w:p w14:paraId="28B4CBCB" w14:textId="77777777" w:rsidR="00794A14" w:rsidRDefault="00384B49">
      <w:pPr>
        <w:pStyle w:val="CodeBlock"/>
      </w:pPr>
      <w:r>
        <w:t>Dep. Variable:             depression   No. Observations:                  317</w:t>
      </w:r>
    </w:p>
    <w:p w14:paraId="3AFAFBD2" w14:textId="77777777" w:rsidR="00794A14" w:rsidRDefault="00384B49">
      <w:pPr>
        <w:pStyle w:val="CodeBlock"/>
      </w:pPr>
      <w:r>
        <w:t>Model:                         Probit   Df Residuals:                      305</w:t>
      </w:r>
    </w:p>
    <w:p w14:paraId="499B6F4B" w14:textId="77777777" w:rsidR="00794A14" w:rsidRDefault="00384B49">
      <w:pPr>
        <w:pStyle w:val="CodeBlock"/>
      </w:pPr>
      <w:r>
        <w:t>Method:                           MLE   Df Model:                           11</w:t>
      </w:r>
    </w:p>
    <w:p w14:paraId="6B097F70" w14:textId="77777777" w:rsidR="00794A14" w:rsidRDefault="00384B49">
      <w:pPr>
        <w:pStyle w:val="CodeBlock"/>
      </w:pPr>
      <w:r>
        <w:t>Date:                Wed, 07 Oct 2026   Pseudo R-squ.:                  0.1901</w:t>
      </w:r>
    </w:p>
    <w:p w14:paraId="666ADACE" w14:textId="77777777" w:rsidR="00794A14" w:rsidRDefault="00384B49">
      <w:pPr>
        <w:pStyle w:val="CodeBlock"/>
      </w:pPr>
      <w:r>
        <w:t>Time:                        22:07:05   Log-Likelihood:                -154.64</w:t>
      </w:r>
    </w:p>
    <w:p w14:paraId="2C58F910" w14:textId="77777777" w:rsidR="00794A14" w:rsidRDefault="00384B49">
      <w:pPr>
        <w:pStyle w:val="CodeBlock"/>
      </w:pPr>
      <w:r>
        <w:t>converged:                       True   LL-Null:                       -190.94</w:t>
      </w:r>
    </w:p>
    <w:p w14:paraId="6C57A7B0" w14:textId="77777777" w:rsidR="00794A14" w:rsidRDefault="00384B49">
      <w:pPr>
        <w:pStyle w:val="CodeBlock"/>
      </w:pPr>
      <w:r>
        <w:t>Covariance Type:            nonrobust   LLR p-value:                 3.885e-11</w:t>
      </w:r>
    </w:p>
    <w:p w14:paraId="79C8F2B6" w14:textId="77777777" w:rsidR="00794A14" w:rsidRDefault="00384B49">
      <w:pPr>
        <w:pStyle w:val="CodeBlock"/>
      </w:pPr>
      <w:r>
        <w:t>=================================================================================</w:t>
      </w:r>
    </w:p>
    <w:p w14:paraId="2D141FFD" w14:textId="77777777" w:rsidR="00794A14" w:rsidRDefault="00384B49">
      <w:pPr>
        <w:pStyle w:val="CodeBlock"/>
      </w:pPr>
      <w:r>
        <w:t xml:space="preserve">                    coef    std err          z      P&gt;|z|      [0.025      0.975]</w:t>
      </w:r>
    </w:p>
    <w:p w14:paraId="781BE7BA" w14:textId="77777777" w:rsidR="00794A14" w:rsidRDefault="00384B49">
      <w:pPr>
        <w:pStyle w:val="CodeBlock"/>
      </w:pPr>
      <w:r>
        <w:t>---------------------------------------------------------------------------------</w:t>
      </w:r>
    </w:p>
    <w:p w14:paraId="6195BAF6" w14:textId="77777777" w:rsidR="00794A14" w:rsidRDefault="00384B49">
      <w:pPr>
        <w:pStyle w:val="CodeBlock"/>
      </w:pPr>
      <w:r>
        <w:t>const            -0.7478      1.603     -0.466      0.641      -3.890       2.394</w:t>
      </w:r>
    </w:p>
    <w:p w14:paraId="48325AE4" w14:textId="77777777" w:rsidR="00794A14" w:rsidRDefault="00384B49">
      <w:pPr>
        <w:pStyle w:val="CodeBlock"/>
      </w:pPr>
      <w:r>
        <w:t>male             -0.5496      0.203     -2.702      0.007      -0.948      -0.151</w:t>
      </w:r>
    </w:p>
    <w:p w14:paraId="4ED5A967" w14:textId="77777777" w:rsidR="00794A14" w:rsidRDefault="00384B49">
      <w:pPr>
        <w:pStyle w:val="CodeBlock"/>
      </w:pPr>
      <w:r>
        <w:t>age               0.0177      0.061      0.293      0.769      -0.101       0.136</w:t>
      </w:r>
    </w:p>
    <w:p w14:paraId="75D0C6AE" w14:textId="77777777" w:rsidR="00794A14" w:rsidRDefault="00384B49">
      <w:pPr>
        <w:pStyle w:val="CodeBlock"/>
      </w:pPr>
      <w:r>
        <w:t>cgpa             -0.1410      0.102     -1.376      0.169      -0.342       0.060</w:t>
      </w:r>
    </w:p>
    <w:p w14:paraId="6563017C" w14:textId="77777777" w:rsidR="00794A14" w:rsidRDefault="00384B49">
      <w:pPr>
        <w:pStyle w:val="CodeBlock"/>
      </w:pPr>
      <w:r>
        <w:t>semester         -0.0093      0.041     -0.230      0.818      -0.089       0.070</w:t>
      </w:r>
    </w:p>
    <w:p w14:paraId="223CF10D" w14:textId="77777777" w:rsidR="00794A14" w:rsidRDefault="00384B49">
      <w:pPr>
        <w:pStyle w:val="CodeBlock"/>
      </w:pPr>
      <w:r>
        <w:t>cost_mid          0.7374      0.354      2.086      0.037       0.044       1.430</w:t>
      </w:r>
    </w:p>
    <w:p w14:paraId="16F854FE" w14:textId="77777777" w:rsidR="00794A14" w:rsidRDefault="00384B49">
      <w:pPr>
        <w:pStyle w:val="CodeBlock"/>
      </w:pPr>
      <w:r>
        <w:t>cost_high         0.7417      0.342      2.171      0.030       0.072       1.411</w:t>
      </w:r>
    </w:p>
    <w:p w14:paraId="4FE162DF" w14:textId="77777777" w:rsidR="00794A14" w:rsidRDefault="00384B49">
      <w:pPr>
        <w:pStyle w:val="CodeBlock"/>
      </w:pPr>
      <w:r>
        <w:t>fam_lowermid      0.0291      0.360      0.081      0.935      -0.676       0.734</w:t>
      </w:r>
    </w:p>
    <w:p w14:paraId="149AF39C" w14:textId="77777777" w:rsidR="00794A14" w:rsidRDefault="00384B49">
      <w:pPr>
        <w:pStyle w:val="CodeBlock"/>
      </w:pPr>
      <w:r>
        <w:t>fam_rich         -0.3668      0.283     -1.295      0.195      -0.922       0.189</w:t>
      </w:r>
    </w:p>
    <w:p w14:paraId="17805F0C" w14:textId="77777777" w:rsidR="00794A14" w:rsidRDefault="00384B49">
      <w:pPr>
        <w:pStyle w:val="CodeBlock"/>
      </w:pPr>
      <w:r>
        <w:t>single            1.4319      0.217      6.611      0.000       1.007       1.856</w:t>
      </w:r>
    </w:p>
    <w:p w14:paraId="32CB0BC1" w14:textId="77777777" w:rsidR="00794A14" w:rsidRDefault="00384B49">
      <w:pPr>
        <w:pStyle w:val="CodeBlock"/>
      </w:pPr>
      <w:r>
        <w:t>live_family      -0.1806      0.210     -0.860      0.390      -0.592       0.231</w:t>
      </w:r>
    </w:p>
    <w:p w14:paraId="328EAE07" w14:textId="77777777" w:rsidR="00794A14" w:rsidRDefault="00384B49">
      <w:pPr>
        <w:pStyle w:val="CodeBlock"/>
      </w:pPr>
      <w:r>
        <w:t>friend_circle    -0.0621      0.193     -0.322      0.748      -0.441       0.317</w:t>
      </w:r>
    </w:p>
    <w:p w14:paraId="26B6FDE3" w14:textId="77777777" w:rsidR="00794A14" w:rsidRDefault="00384B49">
      <w:pPr>
        <w:pStyle w:val="CodeBlock"/>
      </w:pPr>
      <w:r>
        <w:t>=================================================================================</w:t>
      </w:r>
    </w:p>
    <w:p w14:paraId="5536C1E8" w14:textId="77777777" w:rsidR="00794A14" w:rsidRDefault="00794A14">
      <w:pPr>
        <w:ind w:firstLine="0"/>
      </w:pPr>
    </w:p>
    <w:p w14:paraId="30B9D652" w14:textId="77777777" w:rsidR="00794A14" w:rsidRDefault="00384B49">
      <w:pPr>
        <w:keepNext/>
        <w:spacing w:after="40"/>
        <w:ind w:firstLine="0"/>
      </w:pPr>
      <w:r>
        <w:rPr>
          <w:i/>
        </w:rPr>
        <w:t>C. Logit model with robust standard errors</w:t>
      </w:r>
    </w:p>
    <w:p w14:paraId="645FD6FD" w14:textId="77777777" w:rsidR="00794A14" w:rsidRDefault="00384B49">
      <w:pPr>
        <w:pStyle w:val="CodeBlock"/>
      </w:pPr>
      <w:r>
        <w:t xml:space="preserve">                           Logit Regression Results                           </w:t>
      </w:r>
    </w:p>
    <w:p w14:paraId="4BC78186" w14:textId="77777777" w:rsidR="00794A14" w:rsidRDefault="00384B49">
      <w:pPr>
        <w:pStyle w:val="CodeBlock"/>
      </w:pPr>
      <w:r>
        <w:t>==============================================================================</w:t>
      </w:r>
    </w:p>
    <w:p w14:paraId="3FC0D4CF" w14:textId="77777777" w:rsidR="00794A14" w:rsidRDefault="00384B49">
      <w:pPr>
        <w:pStyle w:val="CodeBlock"/>
      </w:pPr>
      <w:r>
        <w:t>Dep. Variable:             depression   No. Observations:                  317</w:t>
      </w:r>
    </w:p>
    <w:p w14:paraId="63B0EEF3" w14:textId="77777777" w:rsidR="00794A14" w:rsidRDefault="00384B49">
      <w:pPr>
        <w:pStyle w:val="CodeBlock"/>
      </w:pPr>
      <w:r>
        <w:t>Model:                          Logit   Df Residuals:                      305</w:t>
      </w:r>
    </w:p>
    <w:p w14:paraId="15CBD3BF" w14:textId="77777777" w:rsidR="00794A14" w:rsidRDefault="00384B49">
      <w:pPr>
        <w:pStyle w:val="CodeBlock"/>
      </w:pPr>
      <w:r>
        <w:t>Method:                           MLE   Df Model:                           11</w:t>
      </w:r>
    </w:p>
    <w:p w14:paraId="4786F657" w14:textId="77777777" w:rsidR="00794A14" w:rsidRDefault="00384B49">
      <w:pPr>
        <w:pStyle w:val="CodeBlock"/>
      </w:pPr>
      <w:r>
        <w:t>Date:                Wed, 07 Oct 2026   Pseudo R-squ.:                  0.1886</w:t>
      </w:r>
    </w:p>
    <w:p w14:paraId="1FA54B0A" w14:textId="77777777" w:rsidR="00794A14" w:rsidRDefault="00384B49">
      <w:pPr>
        <w:pStyle w:val="CodeBlock"/>
      </w:pPr>
      <w:r>
        <w:t>Time:                        22:07:06   Log-Likelihood:                -154.94</w:t>
      </w:r>
    </w:p>
    <w:p w14:paraId="233C7389" w14:textId="77777777" w:rsidR="00794A14" w:rsidRDefault="00384B49">
      <w:pPr>
        <w:pStyle w:val="CodeBlock"/>
      </w:pPr>
      <w:r>
        <w:t>converged:                       True   LL-Null:                       -190.94</w:t>
      </w:r>
    </w:p>
    <w:p w14:paraId="61290B63" w14:textId="77777777" w:rsidR="00794A14" w:rsidRDefault="00384B49">
      <w:pPr>
        <w:pStyle w:val="CodeBlock"/>
      </w:pPr>
      <w:r>
        <w:t>Covariance Type:                  HC1   LLR p-value:                 5.058e-11</w:t>
      </w:r>
    </w:p>
    <w:p w14:paraId="7EA6ACC7" w14:textId="77777777" w:rsidR="00794A14" w:rsidRDefault="00384B49">
      <w:pPr>
        <w:pStyle w:val="CodeBlock"/>
      </w:pPr>
      <w:r>
        <w:t>=================================================================================</w:t>
      </w:r>
    </w:p>
    <w:p w14:paraId="5B3F4A00" w14:textId="77777777" w:rsidR="00794A14" w:rsidRDefault="00384B49">
      <w:pPr>
        <w:pStyle w:val="CodeBlock"/>
      </w:pPr>
      <w:r>
        <w:t xml:space="preserve">                    coef    std err          z      P&gt;|z|      [0.025      0.975]</w:t>
      </w:r>
    </w:p>
    <w:p w14:paraId="2606B7A5" w14:textId="77777777" w:rsidR="00794A14" w:rsidRDefault="00384B49">
      <w:pPr>
        <w:pStyle w:val="CodeBlock"/>
      </w:pPr>
      <w:r>
        <w:t>---------------------------------------------------------------------------------</w:t>
      </w:r>
    </w:p>
    <w:p w14:paraId="6AC00004" w14:textId="77777777" w:rsidR="00794A14" w:rsidRDefault="00384B49">
      <w:pPr>
        <w:pStyle w:val="CodeBlock"/>
      </w:pPr>
      <w:r>
        <w:t>const            -1.0825      2.552     -0.424      0.671      -6.085       3.920</w:t>
      </w:r>
    </w:p>
    <w:p w14:paraId="62CD99CE" w14:textId="77777777" w:rsidR="00794A14" w:rsidRDefault="00384B49">
      <w:pPr>
        <w:pStyle w:val="CodeBlock"/>
      </w:pPr>
      <w:r>
        <w:t>male             -0.8725      0.329     -2.652      0.008      -1.517      -0.228</w:t>
      </w:r>
    </w:p>
    <w:p w14:paraId="04925373" w14:textId="77777777" w:rsidR="00794A14" w:rsidRDefault="00384B49">
      <w:pPr>
        <w:pStyle w:val="CodeBlock"/>
      </w:pPr>
      <w:r>
        <w:t>age               0.0238      0.099      0.240      0.810      -0.171       0.218</w:t>
      </w:r>
    </w:p>
    <w:p w14:paraId="7C980D8F" w14:textId="77777777" w:rsidR="00794A14" w:rsidRDefault="00384B49">
      <w:pPr>
        <w:pStyle w:val="CodeBlock"/>
      </w:pPr>
      <w:r>
        <w:t>cgpa             -0.2465      0.179     -1.380      0.168      -0.597       0.104</w:t>
      </w:r>
    </w:p>
    <w:p w14:paraId="704D1C49" w14:textId="77777777" w:rsidR="00794A14" w:rsidRDefault="00384B49">
      <w:pPr>
        <w:pStyle w:val="CodeBlock"/>
      </w:pPr>
      <w:r>
        <w:t>semester         -0.0200      0.074     -0.270      0.787      -0.165       0.125</w:t>
      </w:r>
    </w:p>
    <w:p w14:paraId="594307BE" w14:textId="77777777" w:rsidR="00794A14" w:rsidRDefault="00384B49">
      <w:pPr>
        <w:pStyle w:val="CodeBlock"/>
      </w:pPr>
      <w:r>
        <w:t>cost_mid          1.2083      0.505      2.393      0.017       0.219       2.198</w:t>
      </w:r>
    </w:p>
    <w:p w14:paraId="7B8CDB29" w14:textId="77777777" w:rsidR="00794A14" w:rsidRDefault="00384B49">
      <w:pPr>
        <w:pStyle w:val="CodeBlock"/>
      </w:pPr>
      <w:r>
        <w:t>cost_high         1.2214      0.503      2.430      0.015       0.236       2.207</w:t>
      </w:r>
    </w:p>
    <w:p w14:paraId="65C0BD9C" w14:textId="77777777" w:rsidR="00794A14" w:rsidRDefault="00384B49">
      <w:pPr>
        <w:pStyle w:val="CodeBlock"/>
      </w:pPr>
      <w:r>
        <w:t>fam_lowermid      0.0204      0.546      0.037      0.970      -1.050       1.091</w:t>
      </w:r>
    </w:p>
    <w:p w14:paraId="2E37047B" w14:textId="77777777" w:rsidR="00794A14" w:rsidRDefault="00384B49">
      <w:pPr>
        <w:pStyle w:val="CodeBlock"/>
      </w:pPr>
      <w:r>
        <w:t>fam_rich         -0.8066      0.568     -1.421      0.155      -1.919       0.306</w:t>
      </w:r>
    </w:p>
    <w:p w14:paraId="0FB3B15D" w14:textId="77777777" w:rsidR="00794A14" w:rsidRDefault="00384B49">
      <w:pPr>
        <w:pStyle w:val="CodeBlock"/>
      </w:pPr>
      <w:r>
        <w:t>single            2.4750      0.390      6.338      0.000       1.710       3.240</w:t>
      </w:r>
    </w:p>
    <w:p w14:paraId="7BA7E59E" w14:textId="77777777" w:rsidR="00794A14" w:rsidRDefault="00384B49">
      <w:pPr>
        <w:pStyle w:val="CodeBlock"/>
      </w:pPr>
      <w:r>
        <w:t>live_family      -0.2524      0.358     -0.705      0.481      -0.954       0.449</w:t>
      </w:r>
    </w:p>
    <w:p w14:paraId="7320DE60" w14:textId="77777777" w:rsidR="00794A14" w:rsidRDefault="00384B49">
      <w:pPr>
        <w:pStyle w:val="CodeBlock"/>
      </w:pPr>
      <w:r>
        <w:t>friend_circle    -0.0988      0.311     -0.318      0.750      -0.708       0.510</w:t>
      </w:r>
    </w:p>
    <w:p w14:paraId="4EFFEC01" w14:textId="77777777" w:rsidR="00794A14" w:rsidRDefault="00384B49">
      <w:pPr>
        <w:pStyle w:val="CodeBlock"/>
      </w:pPr>
      <w:r>
        <w:t>=================================================================================</w:t>
      </w:r>
    </w:p>
    <w:p w14:paraId="4B0DC831" w14:textId="77777777" w:rsidR="00794A14" w:rsidRDefault="00794A14">
      <w:pPr>
        <w:ind w:firstLine="0"/>
      </w:pPr>
    </w:p>
    <w:p w14:paraId="6AC5D3DE" w14:textId="77777777" w:rsidR="00794A14" w:rsidRDefault="00384B49">
      <w:pPr>
        <w:keepNext/>
        <w:spacing w:after="40"/>
        <w:ind w:firstLine="0"/>
      </w:pPr>
      <w:r>
        <w:rPr>
          <w:i/>
        </w:rPr>
        <w:t>D. Linear probability model (robust standard errors)</w:t>
      </w:r>
    </w:p>
    <w:p w14:paraId="425DE435" w14:textId="77777777" w:rsidR="00794A14" w:rsidRDefault="00384B49">
      <w:pPr>
        <w:pStyle w:val="CodeBlock"/>
      </w:pPr>
      <w:r>
        <w:t xml:space="preserve">                            OLS Regression Results                            </w:t>
      </w:r>
    </w:p>
    <w:p w14:paraId="2708A923" w14:textId="77777777" w:rsidR="00794A14" w:rsidRDefault="00384B49">
      <w:pPr>
        <w:pStyle w:val="CodeBlock"/>
      </w:pPr>
      <w:r>
        <w:t>==============================================================================</w:t>
      </w:r>
    </w:p>
    <w:p w14:paraId="124D5C10" w14:textId="77777777" w:rsidR="00794A14" w:rsidRDefault="00384B49">
      <w:pPr>
        <w:pStyle w:val="CodeBlock"/>
      </w:pPr>
      <w:r>
        <w:t>Dep. Variable:             depression   R-squared:                       0.192</w:t>
      </w:r>
    </w:p>
    <w:p w14:paraId="3CD19C11" w14:textId="77777777" w:rsidR="00794A14" w:rsidRDefault="00384B49">
      <w:pPr>
        <w:pStyle w:val="CodeBlock"/>
      </w:pPr>
      <w:r>
        <w:t>Model:                            OLS   Adj. R-squared:                  0.163</w:t>
      </w:r>
    </w:p>
    <w:p w14:paraId="505D123D" w14:textId="77777777" w:rsidR="00794A14" w:rsidRDefault="00384B49">
      <w:pPr>
        <w:pStyle w:val="CodeBlock"/>
      </w:pPr>
      <w:r>
        <w:t>Method:                 Least Squares   F-statistic:                     9.124</w:t>
      </w:r>
    </w:p>
    <w:p w14:paraId="1D9194BD" w14:textId="77777777" w:rsidR="00794A14" w:rsidRDefault="00384B49">
      <w:pPr>
        <w:pStyle w:val="CodeBlock"/>
      </w:pPr>
      <w:r>
        <w:t>Date:                Wed, 07 Oct 2026   Prob (F-statistic):           4.08e-14</w:t>
      </w:r>
    </w:p>
    <w:p w14:paraId="7503E3AF" w14:textId="77777777" w:rsidR="00794A14" w:rsidRDefault="00384B49">
      <w:pPr>
        <w:pStyle w:val="CodeBlock"/>
      </w:pPr>
      <w:r>
        <w:t>Time:                        22:07:06   Log-Likelihood:                -165.59</w:t>
      </w:r>
    </w:p>
    <w:p w14:paraId="3142A64A" w14:textId="77777777" w:rsidR="00794A14" w:rsidRDefault="00384B49">
      <w:pPr>
        <w:pStyle w:val="CodeBlock"/>
      </w:pPr>
      <w:r>
        <w:t>No. Observations:                 317   AIC:                             355.2</w:t>
      </w:r>
    </w:p>
    <w:p w14:paraId="64F22625" w14:textId="77777777" w:rsidR="00794A14" w:rsidRDefault="00384B49">
      <w:pPr>
        <w:pStyle w:val="CodeBlock"/>
      </w:pPr>
      <w:r>
        <w:t>Df Residuals:                     305   BIC:                             400.3</w:t>
      </w:r>
    </w:p>
    <w:p w14:paraId="38AE3B4C" w14:textId="77777777" w:rsidR="00794A14" w:rsidRDefault="00384B49">
      <w:pPr>
        <w:pStyle w:val="CodeBlock"/>
      </w:pPr>
      <w:r>
        <w:t xml:space="preserve">Df Model:                          11                                         </w:t>
      </w:r>
    </w:p>
    <w:p w14:paraId="0F25B4FE" w14:textId="77777777" w:rsidR="00794A14" w:rsidRDefault="00384B49">
      <w:pPr>
        <w:pStyle w:val="CodeBlock"/>
      </w:pPr>
      <w:r>
        <w:t xml:space="preserve">Covariance Type:                  HC1                                         </w:t>
      </w:r>
    </w:p>
    <w:p w14:paraId="349D3AB5" w14:textId="77777777" w:rsidR="00794A14" w:rsidRDefault="00384B49">
      <w:pPr>
        <w:pStyle w:val="CodeBlock"/>
      </w:pPr>
      <w:r>
        <w:t>=================================================================================</w:t>
      </w:r>
    </w:p>
    <w:p w14:paraId="0EE201B5" w14:textId="77777777" w:rsidR="00794A14" w:rsidRDefault="00384B49">
      <w:pPr>
        <w:pStyle w:val="CodeBlock"/>
      </w:pPr>
      <w:r>
        <w:t xml:space="preserve">                    coef    std err          z      P&gt;|z|      [0.025      0.975]</w:t>
      </w:r>
    </w:p>
    <w:p w14:paraId="0F6828F7" w14:textId="77777777" w:rsidR="00794A14" w:rsidRDefault="00384B49">
      <w:pPr>
        <w:pStyle w:val="CodeBlock"/>
      </w:pPr>
      <w:r>
        <w:t>---------------------------------------------------------------------------------</w:t>
      </w:r>
    </w:p>
    <w:p w14:paraId="29F845A7" w14:textId="77777777" w:rsidR="00794A14" w:rsidRDefault="00384B49">
      <w:pPr>
        <w:pStyle w:val="CodeBlock"/>
      </w:pPr>
      <w:r>
        <w:t>const             0.3646      0.477      0.765      0.444      -0.570       1.299</w:t>
      </w:r>
    </w:p>
    <w:p w14:paraId="3494DACE" w14:textId="77777777" w:rsidR="00794A14" w:rsidRDefault="00384B49">
      <w:pPr>
        <w:pStyle w:val="CodeBlock"/>
      </w:pPr>
      <w:r>
        <w:t>male             -0.1355      0.054     -2.491      0.013      -0.242      -0.029</w:t>
      </w:r>
    </w:p>
    <w:p w14:paraId="4D9AE115" w14:textId="77777777" w:rsidR="00794A14" w:rsidRDefault="00384B49">
      <w:pPr>
        <w:pStyle w:val="CodeBlock"/>
      </w:pPr>
      <w:r>
        <w:t>age               0.0018      0.017      0.102      0.919      -0.032       0.036</w:t>
      </w:r>
    </w:p>
    <w:p w14:paraId="49B9D113" w14:textId="77777777" w:rsidR="00794A14" w:rsidRDefault="00384B49">
      <w:pPr>
        <w:pStyle w:val="CodeBlock"/>
      </w:pPr>
      <w:r>
        <w:t>cgpa             -0.0341      0.029     -1.173      0.241      -0.091       0.023</w:t>
      </w:r>
    </w:p>
    <w:p w14:paraId="789695B3" w14:textId="77777777" w:rsidR="00794A14" w:rsidRDefault="00384B49">
      <w:pPr>
        <w:pStyle w:val="CodeBlock"/>
      </w:pPr>
      <w:r>
        <w:t>semester         -0.0026      0.011     -0.236      0.813      -0.024       0.019</w:t>
      </w:r>
    </w:p>
    <w:p w14:paraId="43F9DF06" w14:textId="77777777" w:rsidR="00794A14" w:rsidRDefault="00384B49">
      <w:pPr>
        <w:pStyle w:val="CodeBlock"/>
      </w:pPr>
      <w:r>
        <w:t>cost_mid          0.1347      0.082      1.647      0.100      -0.026       0.295</w:t>
      </w:r>
    </w:p>
    <w:p w14:paraId="63EDD1B4" w14:textId="77777777" w:rsidR="00794A14" w:rsidRDefault="00384B49">
      <w:pPr>
        <w:pStyle w:val="CodeBlock"/>
      </w:pPr>
      <w:r>
        <w:t>cost_high         0.1292      0.072      1.788      0.074      -0.012       0.271</w:t>
      </w:r>
    </w:p>
    <w:p w14:paraId="3592CF24" w14:textId="77777777" w:rsidR="00794A14" w:rsidRDefault="00384B49">
      <w:pPr>
        <w:pStyle w:val="CodeBlock"/>
      </w:pPr>
      <w:r>
        <w:t>fam_lowermid     -0.0654      0.087     -0.754      0.451      -0.235       0.105</w:t>
      </w:r>
    </w:p>
    <w:p w14:paraId="5C216F5E" w14:textId="77777777" w:rsidR="00794A14" w:rsidRDefault="00384B49">
      <w:pPr>
        <w:pStyle w:val="CodeBlock"/>
      </w:pPr>
      <w:r>
        <w:t>fam_rich         -0.0816      0.077     -1.066      0.287      -0.232       0.068</w:t>
      </w:r>
    </w:p>
    <w:p w14:paraId="09BA5A72" w14:textId="77777777" w:rsidR="00794A14" w:rsidRDefault="00384B49">
      <w:pPr>
        <w:pStyle w:val="CodeBlock"/>
      </w:pPr>
      <w:r>
        <w:t>single            0.3764      0.046      8.114      0.000       0.285       0.467</w:t>
      </w:r>
    </w:p>
    <w:p w14:paraId="4D2C6D1A" w14:textId="77777777" w:rsidR="00794A14" w:rsidRDefault="00384B49">
      <w:pPr>
        <w:pStyle w:val="CodeBlock"/>
      </w:pPr>
      <w:r>
        <w:t>live_family      -0.0363      0.055     -0.658      0.510      -0.144       0.072</w:t>
      </w:r>
    </w:p>
    <w:p w14:paraId="3C62664C" w14:textId="77777777" w:rsidR="00794A14" w:rsidRDefault="00384B49">
      <w:pPr>
        <w:pStyle w:val="CodeBlock"/>
      </w:pPr>
      <w:r>
        <w:t>friend_circle    -0.0087      0.053     -0.165      0.869      -0.112       0.095</w:t>
      </w:r>
    </w:p>
    <w:p w14:paraId="25FB4202" w14:textId="77777777" w:rsidR="00794A14" w:rsidRDefault="00384B49">
      <w:pPr>
        <w:pStyle w:val="CodeBlock"/>
      </w:pPr>
      <w:r>
        <w:t>==============================================================================</w:t>
      </w:r>
    </w:p>
    <w:p w14:paraId="33201CBF" w14:textId="77777777" w:rsidR="00794A14" w:rsidRDefault="00384B49">
      <w:pPr>
        <w:pStyle w:val="CodeBlock"/>
      </w:pPr>
      <w:r>
        <w:t>Omnibus:                       74.383   Durbin-Watson:                   2.110</w:t>
      </w:r>
    </w:p>
    <w:p w14:paraId="71FB92F1" w14:textId="77777777" w:rsidR="00794A14" w:rsidRDefault="00384B49">
      <w:pPr>
        <w:pStyle w:val="CodeBlock"/>
      </w:pPr>
      <w:r>
        <w:t>Prob(Omnibus):                  0.000   Jarque-Bera (JB):               26.867</w:t>
      </w:r>
    </w:p>
    <w:p w14:paraId="5B41134C" w14:textId="77777777" w:rsidR="00794A14" w:rsidRDefault="00384B49">
      <w:pPr>
        <w:pStyle w:val="CodeBlock"/>
      </w:pPr>
      <w:r>
        <w:t>Skew:                           0.504   Prob(JB):                     1.47e-06</w:t>
      </w:r>
    </w:p>
    <w:p w14:paraId="6A8E2C3D" w14:textId="77777777" w:rsidR="00794A14" w:rsidRDefault="00384B49">
      <w:pPr>
        <w:pStyle w:val="CodeBlock"/>
      </w:pPr>
      <w:r>
        <w:t>Kurtosis:                       1.991   Cond. No.                         480.</w:t>
      </w:r>
    </w:p>
    <w:p w14:paraId="6B4413FF" w14:textId="77777777" w:rsidR="00794A14" w:rsidRDefault="00384B49">
      <w:pPr>
        <w:pStyle w:val="CodeBlock"/>
      </w:pPr>
      <w:r>
        <w:t>==============================================================================</w:t>
      </w:r>
    </w:p>
    <w:p w14:paraId="2DC016CC" w14:textId="77777777" w:rsidR="00794A14" w:rsidRDefault="00384B49">
      <w:pPr>
        <w:pStyle w:val="CodeBlock"/>
      </w:pPr>
      <w:r>
        <w:t xml:space="preserve"> </w:t>
      </w:r>
    </w:p>
    <w:p w14:paraId="3D375F02" w14:textId="77777777" w:rsidR="00794A14" w:rsidRDefault="00384B49">
      <w:pPr>
        <w:pStyle w:val="CodeBlock"/>
      </w:pPr>
      <w:r>
        <w:t>Notes:</w:t>
      </w:r>
    </w:p>
    <w:p w14:paraId="1044B3D6" w14:textId="77777777" w:rsidR="00794A14" w:rsidRDefault="00384B49">
      <w:pPr>
        <w:pStyle w:val="CodeBlock"/>
      </w:pPr>
      <w:r>
        <w:t>[1] Standard Errors are heteroscedasticity robust (HC1)</w:t>
      </w:r>
    </w:p>
    <w:p w14:paraId="36B3BFA2" w14:textId="77777777" w:rsidR="00794A14" w:rsidRDefault="00794A14">
      <w:pPr>
        <w:ind w:firstLine="0"/>
      </w:pPr>
    </w:p>
    <w:p w14:paraId="28CB67BE" w14:textId="77777777" w:rsidR="00794A14" w:rsidRDefault="00384B49">
      <w:pPr>
        <w:keepNext/>
        <w:spacing w:after="40"/>
        <w:ind w:firstLine="0"/>
      </w:pPr>
      <w:r>
        <w:rPr>
          <w:i/>
        </w:rPr>
        <w:t>E. Logit model including poor health</w:t>
      </w:r>
    </w:p>
    <w:p w14:paraId="1E57BF37" w14:textId="77777777" w:rsidR="00794A14" w:rsidRDefault="00384B49">
      <w:pPr>
        <w:pStyle w:val="CodeBlock"/>
      </w:pPr>
      <w:r>
        <w:t xml:space="preserve">                           Logit Regression Results                           </w:t>
      </w:r>
    </w:p>
    <w:p w14:paraId="274F56A2" w14:textId="77777777" w:rsidR="00794A14" w:rsidRDefault="00384B49">
      <w:pPr>
        <w:pStyle w:val="CodeBlock"/>
      </w:pPr>
      <w:r>
        <w:t>==============================================================================</w:t>
      </w:r>
    </w:p>
    <w:p w14:paraId="29BB3A6D" w14:textId="77777777" w:rsidR="00794A14" w:rsidRDefault="00384B49">
      <w:pPr>
        <w:pStyle w:val="CodeBlock"/>
      </w:pPr>
      <w:r>
        <w:t>Dep. Variable:             depression   No. Observations:                  317</w:t>
      </w:r>
    </w:p>
    <w:p w14:paraId="0EBD3C92" w14:textId="77777777" w:rsidR="00794A14" w:rsidRDefault="00384B49">
      <w:pPr>
        <w:pStyle w:val="CodeBlock"/>
      </w:pPr>
      <w:r>
        <w:t>Model:                          Logit   Df Residuals:                      304</w:t>
      </w:r>
    </w:p>
    <w:p w14:paraId="0CC95FC5" w14:textId="77777777" w:rsidR="00794A14" w:rsidRDefault="00384B49">
      <w:pPr>
        <w:pStyle w:val="CodeBlock"/>
      </w:pPr>
      <w:r>
        <w:t>Method:                           MLE   Df Model:                           12</w:t>
      </w:r>
    </w:p>
    <w:p w14:paraId="246BBAEC" w14:textId="77777777" w:rsidR="00794A14" w:rsidRDefault="00384B49">
      <w:pPr>
        <w:pStyle w:val="CodeBlock"/>
      </w:pPr>
      <w:r>
        <w:t>Date:                Wed, 07 Oct 2026   Pseudo R-squ.:                  0.7941</w:t>
      </w:r>
    </w:p>
    <w:p w14:paraId="53EEA59B" w14:textId="77777777" w:rsidR="00794A14" w:rsidRDefault="00384B49">
      <w:pPr>
        <w:pStyle w:val="CodeBlock"/>
      </w:pPr>
      <w:r>
        <w:t>Time:                        22:07:06   Log-Likelihood:                -39.314</w:t>
      </w:r>
    </w:p>
    <w:p w14:paraId="05541C28" w14:textId="77777777" w:rsidR="00794A14" w:rsidRDefault="00384B49">
      <w:pPr>
        <w:pStyle w:val="CodeBlock"/>
      </w:pPr>
      <w:r>
        <w:t>converged:                       True   LL-Null:                       -190.94</w:t>
      </w:r>
    </w:p>
    <w:p w14:paraId="06C8CCC7" w14:textId="77777777" w:rsidR="00794A14" w:rsidRDefault="00384B49">
      <w:pPr>
        <w:pStyle w:val="CodeBlock"/>
      </w:pPr>
      <w:r>
        <w:t>Covariance Type:            nonrobust   LLR p-value:                 9.699e-58</w:t>
      </w:r>
    </w:p>
    <w:p w14:paraId="6064A224" w14:textId="77777777" w:rsidR="00794A14" w:rsidRDefault="00384B49">
      <w:pPr>
        <w:pStyle w:val="CodeBlock"/>
      </w:pPr>
      <w:r>
        <w:t>=================================================================================</w:t>
      </w:r>
    </w:p>
    <w:p w14:paraId="0FAD3398" w14:textId="77777777" w:rsidR="00794A14" w:rsidRDefault="00384B49">
      <w:pPr>
        <w:pStyle w:val="CodeBlock"/>
      </w:pPr>
      <w:r>
        <w:t xml:space="preserve">                    coef    std err          z      P&gt;|z|      [0.025      0.975]</w:t>
      </w:r>
    </w:p>
    <w:p w14:paraId="02A11302" w14:textId="77777777" w:rsidR="00794A14" w:rsidRDefault="00384B49">
      <w:pPr>
        <w:pStyle w:val="CodeBlock"/>
      </w:pPr>
      <w:r>
        <w:t>---------------------------------------------------------------------------------</w:t>
      </w:r>
    </w:p>
    <w:p w14:paraId="7862DD75" w14:textId="77777777" w:rsidR="00794A14" w:rsidRDefault="00384B49">
      <w:pPr>
        <w:pStyle w:val="CodeBlock"/>
      </w:pPr>
      <w:r>
        <w:t>const            -2.0254      7.074     -0.286      0.775     -15.891      11.840</w:t>
      </w:r>
    </w:p>
    <w:p w14:paraId="03D6D862" w14:textId="77777777" w:rsidR="00794A14" w:rsidRDefault="00384B49">
      <w:pPr>
        <w:pStyle w:val="CodeBlock"/>
      </w:pPr>
      <w:r>
        <w:t>male             -1.9351      0.956     -2.023      0.043      -3.810      -0.061</w:t>
      </w:r>
    </w:p>
    <w:p w14:paraId="6437C9FE" w14:textId="77777777" w:rsidR="00794A14" w:rsidRDefault="00384B49">
      <w:pPr>
        <w:pStyle w:val="CodeBlock"/>
      </w:pPr>
      <w:r>
        <w:t>age              -0.2116      0.241     -0.877      0.381      -0.685       0.262</w:t>
      </w:r>
    </w:p>
    <w:p w14:paraId="4B4CFD6C" w14:textId="77777777" w:rsidR="00794A14" w:rsidRDefault="00384B49">
      <w:pPr>
        <w:pStyle w:val="CodeBlock"/>
      </w:pPr>
      <w:r>
        <w:t>cgpa             -0.0242      0.420     -0.057      0.954      -0.848       0.799</w:t>
      </w:r>
    </w:p>
    <w:p w14:paraId="63A30481" w14:textId="77777777" w:rsidR="00794A14" w:rsidRDefault="00384B49">
      <w:pPr>
        <w:pStyle w:val="CodeBlock"/>
      </w:pPr>
      <w:r>
        <w:t>semester         -0.0913      0.161     -0.568      0.570      -0.406       0.224</w:t>
      </w:r>
    </w:p>
    <w:p w14:paraId="7FF0B4C2" w14:textId="77777777" w:rsidR="00794A14" w:rsidRDefault="00384B49">
      <w:pPr>
        <w:pStyle w:val="CodeBlock"/>
      </w:pPr>
      <w:r>
        <w:t>cost_mid         -1.0101      1.207     -0.837      0.403      -3.375       1.355</w:t>
      </w:r>
    </w:p>
    <w:p w14:paraId="505365E5" w14:textId="77777777" w:rsidR="00794A14" w:rsidRDefault="00384B49">
      <w:pPr>
        <w:pStyle w:val="CodeBlock"/>
      </w:pPr>
      <w:r>
        <w:t>cost_high        -0.7208      1.068     -0.675      0.500      -2.814       1.372</w:t>
      </w:r>
    </w:p>
    <w:p w14:paraId="2A78DFEE" w14:textId="77777777" w:rsidR="00794A14" w:rsidRDefault="00384B49">
      <w:pPr>
        <w:pStyle w:val="CodeBlock"/>
      </w:pPr>
      <w:r>
        <w:lastRenderedPageBreak/>
        <w:t>fam_lowermid     -1.3113      1.319     -0.994      0.320      -3.897       1.274</w:t>
      </w:r>
    </w:p>
    <w:p w14:paraId="7A3369DA" w14:textId="77777777" w:rsidR="00794A14" w:rsidRDefault="00384B49">
      <w:pPr>
        <w:pStyle w:val="CodeBlock"/>
      </w:pPr>
      <w:r>
        <w:t>fam_rich          0.9323      0.848      1.099      0.272      -0.731       2.595</w:t>
      </w:r>
    </w:p>
    <w:p w14:paraId="2170B979" w14:textId="77777777" w:rsidR="00794A14" w:rsidRDefault="00384B49">
      <w:pPr>
        <w:pStyle w:val="CodeBlock"/>
      </w:pPr>
      <w:r>
        <w:t>single            5.9807      1.144      5.227      0.000       3.738       8.223</w:t>
      </w:r>
    </w:p>
    <w:p w14:paraId="7C88125F" w14:textId="77777777" w:rsidR="00794A14" w:rsidRDefault="00384B49">
      <w:pPr>
        <w:pStyle w:val="CodeBlock"/>
      </w:pPr>
      <w:r>
        <w:t>live_family      -0.9914      0.759     -1.305      0.192      -2.480       0.497</w:t>
      </w:r>
    </w:p>
    <w:p w14:paraId="0B35C84B" w14:textId="77777777" w:rsidR="00794A14" w:rsidRDefault="00384B49">
      <w:pPr>
        <w:pStyle w:val="CodeBlock"/>
      </w:pPr>
      <w:r>
        <w:t>friend_circle    -1.0736      0.751     -1.430      0.153      -2.545       0.398</w:t>
      </w:r>
    </w:p>
    <w:p w14:paraId="29518970" w14:textId="77777777" w:rsidR="00794A14" w:rsidRDefault="00384B49">
      <w:pPr>
        <w:pStyle w:val="CodeBlock"/>
      </w:pPr>
      <w:r>
        <w:t>health_poor       8.4788      1.261      6.722      0.000       6.006      10.951</w:t>
      </w:r>
    </w:p>
    <w:p w14:paraId="38125D43" w14:textId="77777777" w:rsidR="00794A14" w:rsidRDefault="00384B49">
      <w:pPr>
        <w:pStyle w:val="CodeBlock"/>
      </w:pPr>
      <w:r>
        <w:t>=================================================================================</w:t>
      </w:r>
    </w:p>
    <w:p w14:paraId="3390A96F" w14:textId="77777777" w:rsidR="00794A14" w:rsidRDefault="00384B49">
      <w:pPr>
        <w:pStyle w:val="CodeBlock"/>
      </w:pPr>
      <w:r>
        <w:t xml:space="preserve"> </w:t>
      </w:r>
    </w:p>
    <w:p w14:paraId="4FC0D5D9" w14:textId="77777777" w:rsidR="00794A14" w:rsidRDefault="00384B49">
      <w:pPr>
        <w:pStyle w:val="CodeBlock"/>
      </w:pPr>
      <w:r>
        <w:t>Possibly complete quasi-separation: A fraction 0.16 of observations can be</w:t>
      </w:r>
    </w:p>
    <w:p w14:paraId="33D8CD75" w14:textId="77777777" w:rsidR="00794A14" w:rsidRDefault="00384B49">
      <w:pPr>
        <w:pStyle w:val="CodeBlock"/>
      </w:pPr>
      <w:r>
        <w:t>perfectly predicted. This might indicate that there is complete</w:t>
      </w:r>
    </w:p>
    <w:p w14:paraId="1F4EE35D" w14:textId="77777777" w:rsidR="00794A14" w:rsidRDefault="00384B49">
      <w:pPr>
        <w:pStyle w:val="CodeBlock"/>
      </w:pPr>
      <w:r>
        <w:t>quasi-separation. In this case some parameters will not be identified.</w:t>
      </w:r>
    </w:p>
    <w:p w14:paraId="307522CE" w14:textId="77777777" w:rsidR="00794A14" w:rsidRDefault="00794A14">
      <w:pPr>
        <w:ind w:firstLine="0"/>
      </w:pPr>
    </w:p>
    <w:p w14:paraId="18C4FF45" w14:textId="77777777" w:rsidR="00794A14" w:rsidRDefault="00384B49">
      <w:pPr>
        <w:keepNext/>
        <w:spacing w:after="40"/>
        <w:ind w:firstLine="0"/>
      </w:pPr>
      <w:r>
        <w:rPr>
          <w:i/>
        </w:rPr>
        <w:t>F. Linear probability model: male students</w:t>
      </w:r>
    </w:p>
    <w:p w14:paraId="5881CA04" w14:textId="77777777" w:rsidR="00794A14" w:rsidRDefault="00384B49">
      <w:pPr>
        <w:pStyle w:val="CodeBlock"/>
      </w:pPr>
      <w:r>
        <w:t xml:space="preserve">                            OLS Regression Results                            </w:t>
      </w:r>
    </w:p>
    <w:p w14:paraId="062FCE07" w14:textId="77777777" w:rsidR="00794A14" w:rsidRDefault="00384B49">
      <w:pPr>
        <w:pStyle w:val="CodeBlock"/>
      </w:pPr>
      <w:r>
        <w:t>==============================================================================</w:t>
      </w:r>
    </w:p>
    <w:p w14:paraId="72FF9C76" w14:textId="77777777" w:rsidR="00794A14" w:rsidRDefault="00384B49">
      <w:pPr>
        <w:pStyle w:val="CodeBlock"/>
      </w:pPr>
      <w:r>
        <w:t>Dep. Variable:             depression   R-squared:                       0.247</w:t>
      </w:r>
    </w:p>
    <w:p w14:paraId="5322445E" w14:textId="77777777" w:rsidR="00794A14" w:rsidRDefault="00384B49">
      <w:pPr>
        <w:pStyle w:val="CodeBlock"/>
      </w:pPr>
      <w:r>
        <w:t>Model:                            OLS   Adj. R-squared:                  0.195</w:t>
      </w:r>
    </w:p>
    <w:p w14:paraId="64A59A65" w14:textId="77777777" w:rsidR="00794A14" w:rsidRDefault="00384B49">
      <w:pPr>
        <w:pStyle w:val="CodeBlock"/>
      </w:pPr>
      <w:r>
        <w:t>Method:                 Least Squares   F-statistic:                     7.434</w:t>
      </w:r>
    </w:p>
    <w:p w14:paraId="40210323" w14:textId="77777777" w:rsidR="00794A14" w:rsidRDefault="00384B49">
      <w:pPr>
        <w:pStyle w:val="CodeBlock"/>
      </w:pPr>
      <w:r>
        <w:t>Date:                Wed, 07 Oct 2026   Prob (F-statistic):           1.86e-09</w:t>
      </w:r>
    </w:p>
    <w:p w14:paraId="4D822583" w14:textId="77777777" w:rsidR="00794A14" w:rsidRDefault="00384B49">
      <w:pPr>
        <w:pStyle w:val="CodeBlock"/>
      </w:pPr>
      <w:r>
        <w:t>Time:                        22:07:06   Log-Likelihood:                -77.438</w:t>
      </w:r>
    </w:p>
    <w:p w14:paraId="14E5FD97" w14:textId="77777777" w:rsidR="00794A14" w:rsidRDefault="00384B49">
      <w:pPr>
        <w:pStyle w:val="CodeBlock"/>
      </w:pPr>
      <w:r>
        <w:t>No. Observations:                 155   AIC:                             176.9</w:t>
      </w:r>
    </w:p>
    <w:p w14:paraId="563E4C04" w14:textId="77777777" w:rsidR="00794A14" w:rsidRDefault="00384B49">
      <w:pPr>
        <w:pStyle w:val="CodeBlock"/>
      </w:pPr>
      <w:r>
        <w:t>Df Residuals:                     144   BIC:                             210.4</w:t>
      </w:r>
    </w:p>
    <w:p w14:paraId="2EF71E34" w14:textId="77777777" w:rsidR="00794A14" w:rsidRDefault="00384B49">
      <w:pPr>
        <w:pStyle w:val="CodeBlock"/>
      </w:pPr>
      <w:r>
        <w:t xml:space="preserve">Df Model:                          10                                         </w:t>
      </w:r>
    </w:p>
    <w:p w14:paraId="594E882E" w14:textId="77777777" w:rsidR="00794A14" w:rsidRDefault="00384B49">
      <w:pPr>
        <w:pStyle w:val="CodeBlock"/>
      </w:pPr>
      <w:r>
        <w:t xml:space="preserve">Covariance Type:                  HC1                                         </w:t>
      </w:r>
    </w:p>
    <w:p w14:paraId="34CB3E01" w14:textId="77777777" w:rsidR="00794A14" w:rsidRDefault="00384B49">
      <w:pPr>
        <w:pStyle w:val="CodeBlock"/>
      </w:pPr>
      <w:r>
        <w:t>=================================================================================</w:t>
      </w:r>
    </w:p>
    <w:p w14:paraId="7416786A" w14:textId="77777777" w:rsidR="00794A14" w:rsidRDefault="00384B49">
      <w:pPr>
        <w:pStyle w:val="CodeBlock"/>
      </w:pPr>
      <w:r>
        <w:t xml:space="preserve">                    coef    std err          z      P&gt;|z|      [0.025      0.975]</w:t>
      </w:r>
    </w:p>
    <w:p w14:paraId="1D16625C" w14:textId="77777777" w:rsidR="00794A14" w:rsidRDefault="00384B49">
      <w:pPr>
        <w:pStyle w:val="CodeBlock"/>
      </w:pPr>
      <w:r>
        <w:t>---------------------------------------------------------------------------------</w:t>
      </w:r>
    </w:p>
    <w:p w14:paraId="7EC833F7" w14:textId="77777777" w:rsidR="00794A14" w:rsidRDefault="00384B49">
      <w:pPr>
        <w:pStyle w:val="CodeBlock"/>
      </w:pPr>
      <w:r>
        <w:t>const             0.2184      0.625      0.349      0.727      -1.007       1.444</w:t>
      </w:r>
    </w:p>
    <w:p w14:paraId="617E950C" w14:textId="77777777" w:rsidR="00794A14" w:rsidRDefault="00384B49">
      <w:pPr>
        <w:pStyle w:val="CodeBlock"/>
      </w:pPr>
      <w:r>
        <w:t>age              -0.0291      0.023     -1.273      0.203      -0.074       0.016</w:t>
      </w:r>
    </w:p>
    <w:p w14:paraId="5028D330" w14:textId="77777777" w:rsidR="00794A14" w:rsidRDefault="00384B49">
      <w:pPr>
        <w:pStyle w:val="CodeBlock"/>
      </w:pPr>
      <w:r>
        <w:t>cgpa              0.0290      0.047      0.618      0.537      -0.063       0.121</w:t>
      </w:r>
    </w:p>
    <w:p w14:paraId="493AAC82" w14:textId="77777777" w:rsidR="00794A14" w:rsidRDefault="00384B49">
      <w:pPr>
        <w:pStyle w:val="CodeBlock"/>
      </w:pPr>
      <w:r>
        <w:t>semester          0.0020      0.017      0.117      0.907      -0.031       0.035</w:t>
      </w:r>
    </w:p>
    <w:p w14:paraId="6AF8C96C" w14:textId="77777777" w:rsidR="00794A14" w:rsidRDefault="00384B49">
      <w:pPr>
        <w:pStyle w:val="CodeBlock"/>
      </w:pPr>
      <w:r>
        <w:t>cost_mid          0.2783      0.094      2.976      0.003       0.095       0.462</w:t>
      </w:r>
    </w:p>
    <w:p w14:paraId="65541809" w14:textId="77777777" w:rsidR="00794A14" w:rsidRDefault="00384B49">
      <w:pPr>
        <w:pStyle w:val="CodeBlock"/>
      </w:pPr>
      <w:r>
        <w:t>cost_high         0.2983      0.096      3.123      0.002       0.111       0.486</w:t>
      </w:r>
    </w:p>
    <w:p w14:paraId="662B0F5F" w14:textId="77777777" w:rsidR="00794A14" w:rsidRDefault="00384B49">
      <w:pPr>
        <w:pStyle w:val="CodeBlock"/>
      </w:pPr>
      <w:r>
        <w:t>fam_lowermid      0.0042      0.103      0.040      0.968      -0.199       0.207</w:t>
      </w:r>
    </w:p>
    <w:p w14:paraId="1CF9A441" w14:textId="77777777" w:rsidR="00794A14" w:rsidRDefault="00384B49">
      <w:pPr>
        <w:pStyle w:val="CodeBlock"/>
      </w:pPr>
      <w:r>
        <w:t>fam_rich         -0.4449      0.097     -4.566      0.000      -0.636      -0.254</w:t>
      </w:r>
    </w:p>
    <w:p w14:paraId="301F04F1" w14:textId="77777777" w:rsidR="00794A14" w:rsidRDefault="00384B49">
      <w:pPr>
        <w:pStyle w:val="CodeBlock"/>
      </w:pPr>
      <w:r>
        <w:t>single            0.3938      0.059      6.717      0.000       0.279       0.509</w:t>
      </w:r>
    </w:p>
    <w:p w14:paraId="310D554A" w14:textId="77777777" w:rsidR="00794A14" w:rsidRDefault="00384B49">
      <w:pPr>
        <w:pStyle w:val="CodeBlock"/>
      </w:pPr>
      <w:r>
        <w:t>live_family       0.0106      0.074      0.143      0.886      -0.134       0.155</w:t>
      </w:r>
    </w:p>
    <w:p w14:paraId="678DB326" w14:textId="77777777" w:rsidR="00794A14" w:rsidRDefault="00384B49">
      <w:pPr>
        <w:pStyle w:val="CodeBlock"/>
      </w:pPr>
      <w:r>
        <w:t>friend_circle    -0.0716      0.079     -0.902      0.367      -0.227       0.084</w:t>
      </w:r>
    </w:p>
    <w:p w14:paraId="421EACA5" w14:textId="77777777" w:rsidR="00794A14" w:rsidRDefault="00384B49">
      <w:pPr>
        <w:pStyle w:val="CodeBlock"/>
      </w:pPr>
      <w:r>
        <w:t>==============================================================================</w:t>
      </w:r>
    </w:p>
    <w:p w14:paraId="2DD208BD" w14:textId="77777777" w:rsidR="00794A14" w:rsidRDefault="00384B49">
      <w:pPr>
        <w:pStyle w:val="CodeBlock"/>
      </w:pPr>
      <w:r>
        <w:t>Omnibus:                       56.852   Durbin-Watson:                   2.221</w:t>
      </w:r>
    </w:p>
    <w:p w14:paraId="6DA6097B" w14:textId="77777777" w:rsidR="00794A14" w:rsidRDefault="00384B49">
      <w:pPr>
        <w:pStyle w:val="CodeBlock"/>
      </w:pPr>
      <w:r>
        <w:t>Prob(Omnibus):                  0.000   Jarque-Bera (JB):               11.309</w:t>
      </w:r>
    </w:p>
    <w:p w14:paraId="15C6B730" w14:textId="77777777" w:rsidR="00794A14" w:rsidRDefault="00384B49">
      <w:pPr>
        <w:pStyle w:val="CodeBlock"/>
      </w:pPr>
      <w:r>
        <w:t>Skew:                           0.311   Prob(JB):                      0.00350</w:t>
      </w:r>
    </w:p>
    <w:p w14:paraId="036E5786" w14:textId="77777777" w:rsidR="00794A14" w:rsidRDefault="00384B49">
      <w:pPr>
        <w:pStyle w:val="CodeBlock"/>
      </w:pPr>
      <w:r>
        <w:t>Kurtosis:                       1.832   Cond. No.                         437.</w:t>
      </w:r>
    </w:p>
    <w:p w14:paraId="3B20742A" w14:textId="77777777" w:rsidR="00794A14" w:rsidRDefault="00384B49">
      <w:pPr>
        <w:pStyle w:val="CodeBlock"/>
      </w:pPr>
      <w:r>
        <w:t>==============================================================================</w:t>
      </w:r>
    </w:p>
    <w:p w14:paraId="671549D8" w14:textId="77777777" w:rsidR="00794A14" w:rsidRDefault="00384B49">
      <w:pPr>
        <w:pStyle w:val="CodeBlock"/>
      </w:pPr>
      <w:r>
        <w:t xml:space="preserve"> </w:t>
      </w:r>
    </w:p>
    <w:p w14:paraId="36BED476" w14:textId="77777777" w:rsidR="00794A14" w:rsidRDefault="00384B49">
      <w:pPr>
        <w:pStyle w:val="CodeBlock"/>
      </w:pPr>
      <w:r>
        <w:t>Notes:</w:t>
      </w:r>
    </w:p>
    <w:p w14:paraId="51E98969" w14:textId="77777777" w:rsidR="00794A14" w:rsidRDefault="00384B49">
      <w:pPr>
        <w:pStyle w:val="CodeBlock"/>
      </w:pPr>
      <w:r>
        <w:t>[1] Standard Errors are heteroscedasticity robust (HC1)</w:t>
      </w:r>
    </w:p>
    <w:p w14:paraId="0749531F" w14:textId="77777777" w:rsidR="00794A14" w:rsidRDefault="00794A14">
      <w:pPr>
        <w:ind w:firstLine="0"/>
      </w:pPr>
    </w:p>
    <w:p w14:paraId="230674CD" w14:textId="77777777" w:rsidR="00794A14" w:rsidRDefault="00384B49">
      <w:pPr>
        <w:keepNext/>
        <w:spacing w:after="40"/>
        <w:ind w:firstLine="0"/>
      </w:pPr>
      <w:r>
        <w:rPr>
          <w:i/>
        </w:rPr>
        <w:t>G. Linear probability model: female students</w:t>
      </w:r>
    </w:p>
    <w:p w14:paraId="49BB9A37" w14:textId="77777777" w:rsidR="00794A14" w:rsidRDefault="00384B49">
      <w:pPr>
        <w:pStyle w:val="CodeBlock"/>
      </w:pPr>
      <w:r>
        <w:t xml:space="preserve">                            OLS Regression Results                            </w:t>
      </w:r>
    </w:p>
    <w:p w14:paraId="3D17FD3B" w14:textId="77777777" w:rsidR="00794A14" w:rsidRDefault="00384B49">
      <w:pPr>
        <w:pStyle w:val="CodeBlock"/>
      </w:pPr>
      <w:r>
        <w:t>==============================================================================</w:t>
      </w:r>
    </w:p>
    <w:p w14:paraId="5C5AA4B0" w14:textId="77777777" w:rsidR="00794A14" w:rsidRDefault="00384B49">
      <w:pPr>
        <w:pStyle w:val="CodeBlock"/>
      </w:pPr>
      <w:r>
        <w:t>Dep. Variable:             depression   R-squared:                       0.205</w:t>
      </w:r>
    </w:p>
    <w:p w14:paraId="1C6CCF21" w14:textId="77777777" w:rsidR="00794A14" w:rsidRDefault="00384B49">
      <w:pPr>
        <w:pStyle w:val="CodeBlock"/>
      </w:pPr>
      <w:r>
        <w:t>Model:                            OLS   Adj. R-squared:                  0.153</w:t>
      </w:r>
    </w:p>
    <w:p w14:paraId="1552DAA4" w14:textId="77777777" w:rsidR="00794A14" w:rsidRDefault="00384B49">
      <w:pPr>
        <w:pStyle w:val="CodeBlock"/>
      </w:pPr>
      <w:r>
        <w:t>Method:                 Least Squares   F-statistic:                     4.770</w:t>
      </w:r>
    </w:p>
    <w:p w14:paraId="269A7B27" w14:textId="77777777" w:rsidR="00794A14" w:rsidRDefault="00384B49">
      <w:pPr>
        <w:pStyle w:val="CodeBlock"/>
      </w:pPr>
      <w:r>
        <w:t>Date:                Wed, 07 Oct 2026   Prob (F-statistic):           6.07e-06</w:t>
      </w:r>
    </w:p>
    <w:p w14:paraId="0F735C24" w14:textId="77777777" w:rsidR="00794A14" w:rsidRDefault="00384B49">
      <w:pPr>
        <w:pStyle w:val="CodeBlock"/>
      </w:pPr>
      <w:r>
        <w:t>Time:                        22:07:06   Log-Likelihood:                -81.134</w:t>
      </w:r>
    </w:p>
    <w:p w14:paraId="57A283CE" w14:textId="77777777" w:rsidR="00794A14" w:rsidRDefault="00384B49">
      <w:pPr>
        <w:pStyle w:val="CodeBlock"/>
      </w:pPr>
      <w:r>
        <w:t>No. Observations:                 162   AIC:                             184.3</w:t>
      </w:r>
    </w:p>
    <w:p w14:paraId="10A74E8E" w14:textId="77777777" w:rsidR="00794A14" w:rsidRDefault="00384B49">
      <w:pPr>
        <w:pStyle w:val="CodeBlock"/>
      </w:pPr>
      <w:r>
        <w:t>Df Residuals:                     151   BIC:                             218.2</w:t>
      </w:r>
    </w:p>
    <w:p w14:paraId="7D7D5375" w14:textId="77777777" w:rsidR="00794A14" w:rsidRDefault="00384B49">
      <w:pPr>
        <w:pStyle w:val="CodeBlock"/>
      </w:pPr>
      <w:r>
        <w:t xml:space="preserve">Df Model:                          10                                         </w:t>
      </w:r>
    </w:p>
    <w:p w14:paraId="4BF7A058" w14:textId="77777777" w:rsidR="00794A14" w:rsidRDefault="00384B49">
      <w:pPr>
        <w:pStyle w:val="CodeBlock"/>
      </w:pPr>
      <w:r>
        <w:t xml:space="preserve">Covariance Type:                  HC1                                         </w:t>
      </w:r>
    </w:p>
    <w:p w14:paraId="75CF3F16" w14:textId="77777777" w:rsidR="00794A14" w:rsidRDefault="00384B49">
      <w:pPr>
        <w:pStyle w:val="CodeBlock"/>
      </w:pPr>
      <w:r>
        <w:t>=================================================================================</w:t>
      </w:r>
    </w:p>
    <w:p w14:paraId="2AB41725" w14:textId="77777777" w:rsidR="00794A14" w:rsidRDefault="00384B49">
      <w:pPr>
        <w:pStyle w:val="CodeBlock"/>
      </w:pPr>
      <w:r>
        <w:t xml:space="preserve">                    coef    std err          z      P&gt;|z|      [0.025      0.975]</w:t>
      </w:r>
    </w:p>
    <w:p w14:paraId="59E8AC80" w14:textId="77777777" w:rsidR="00794A14" w:rsidRDefault="00384B49">
      <w:pPr>
        <w:pStyle w:val="CodeBlock"/>
      </w:pPr>
      <w:r>
        <w:t>---------------------------------------------------------------------------------</w:t>
      </w:r>
    </w:p>
    <w:p w14:paraId="4E2E7DF8" w14:textId="77777777" w:rsidR="00794A14" w:rsidRDefault="00384B49">
      <w:pPr>
        <w:pStyle w:val="CodeBlock"/>
      </w:pPr>
      <w:r>
        <w:t>const             0.1772      0.762      0.233      0.816      -1.316       1.670</w:t>
      </w:r>
    </w:p>
    <w:p w14:paraId="68A37A45" w14:textId="77777777" w:rsidR="00794A14" w:rsidRDefault="00384B49">
      <w:pPr>
        <w:pStyle w:val="CodeBlock"/>
      </w:pPr>
      <w:r>
        <w:t>age               0.0277      0.029      0.953      0.340      -0.029       0.085</w:t>
      </w:r>
    </w:p>
    <w:p w14:paraId="62968779" w14:textId="77777777" w:rsidR="00794A14" w:rsidRDefault="00384B49">
      <w:pPr>
        <w:pStyle w:val="CodeBlock"/>
      </w:pPr>
      <w:r>
        <w:t>cgpa             -0.0800      0.040     -2.010      0.044      -0.158      -0.002</w:t>
      </w:r>
    </w:p>
    <w:p w14:paraId="43D82810" w14:textId="77777777" w:rsidR="00794A14" w:rsidRDefault="00384B49">
      <w:pPr>
        <w:pStyle w:val="CodeBlock"/>
      </w:pPr>
      <w:r>
        <w:t>semester         -0.0117      0.015     -0.787      0.431      -0.041       0.017</w:t>
      </w:r>
    </w:p>
    <w:p w14:paraId="5685D85C" w14:textId="77777777" w:rsidR="00794A14" w:rsidRDefault="00384B49">
      <w:pPr>
        <w:pStyle w:val="CodeBlock"/>
      </w:pPr>
      <w:r>
        <w:t>cost_mid          0.1670      0.113      1.474      0.141      -0.055       0.389</w:t>
      </w:r>
    </w:p>
    <w:p w14:paraId="67CA267F" w14:textId="77777777" w:rsidR="00794A14" w:rsidRDefault="00384B49">
      <w:pPr>
        <w:pStyle w:val="CodeBlock"/>
      </w:pPr>
      <w:r>
        <w:t>cost_high         0.1446      0.094      1.536      0.125      -0.040       0.329</w:t>
      </w:r>
    </w:p>
    <w:p w14:paraId="5133D79D" w14:textId="77777777" w:rsidR="00794A14" w:rsidRDefault="00384B49">
      <w:pPr>
        <w:pStyle w:val="CodeBlock"/>
      </w:pPr>
      <w:r>
        <w:t>fam_lowermid      0.0565      0.122      0.464      0.643      -0.182       0.295</w:t>
      </w:r>
    </w:p>
    <w:p w14:paraId="4CE37714" w14:textId="77777777" w:rsidR="00794A14" w:rsidRDefault="00384B49">
      <w:pPr>
        <w:pStyle w:val="CodeBlock"/>
      </w:pPr>
      <w:r>
        <w:t>fam_rich         -0.0015      0.104     -0.015      0.988      -0.205       0.202</w:t>
      </w:r>
    </w:p>
    <w:p w14:paraId="4D5C1A53" w14:textId="77777777" w:rsidR="00794A14" w:rsidRDefault="00384B49">
      <w:pPr>
        <w:pStyle w:val="CodeBlock"/>
      </w:pPr>
      <w:r>
        <w:t>single            0.3423      0.071      4.799      0.000       0.203       0.482</w:t>
      </w:r>
    </w:p>
    <w:p w14:paraId="616AB6BF" w14:textId="77777777" w:rsidR="00794A14" w:rsidRDefault="00384B49">
      <w:pPr>
        <w:pStyle w:val="CodeBlock"/>
      </w:pPr>
      <w:r>
        <w:t>live_family      -0.0245      0.075     -0.327      0.743      -0.171       0.122</w:t>
      </w:r>
    </w:p>
    <w:p w14:paraId="55F199FF" w14:textId="77777777" w:rsidR="00794A14" w:rsidRDefault="00384B49">
      <w:pPr>
        <w:pStyle w:val="CodeBlock"/>
      </w:pPr>
      <w:r>
        <w:t>friend_circle     0.0166      0.072      0.231      0.817      -0.124       0.158</w:t>
      </w:r>
    </w:p>
    <w:p w14:paraId="30ADB8F5" w14:textId="77777777" w:rsidR="00794A14" w:rsidRDefault="00384B49">
      <w:pPr>
        <w:pStyle w:val="CodeBlock"/>
      </w:pPr>
      <w:r>
        <w:t>==============================================================================</w:t>
      </w:r>
    </w:p>
    <w:p w14:paraId="139D695F" w14:textId="77777777" w:rsidR="00794A14" w:rsidRDefault="00384B49">
      <w:pPr>
        <w:pStyle w:val="CodeBlock"/>
      </w:pPr>
      <w:r>
        <w:t>Omnibus:                       14.992   Durbin-Watson:                   1.918</w:t>
      </w:r>
    </w:p>
    <w:p w14:paraId="18E0173D" w14:textId="77777777" w:rsidR="00794A14" w:rsidRDefault="00384B49">
      <w:pPr>
        <w:pStyle w:val="CodeBlock"/>
      </w:pPr>
      <w:r>
        <w:t>Prob(Omnibus):                  0.001   Jarque-Bera (JB):               13.025</w:t>
      </w:r>
    </w:p>
    <w:p w14:paraId="67E83BB3" w14:textId="77777777" w:rsidR="00794A14" w:rsidRDefault="00384B49">
      <w:pPr>
        <w:pStyle w:val="CodeBlock"/>
      </w:pPr>
      <w:r>
        <w:t>Skew:                           0.612   Prob(JB):                      0.00148</w:t>
      </w:r>
    </w:p>
    <w:p w14:paraId="5347393D" w14:textId="77777777" w:rsidR="00794A14" w:rsidRDefault="00384B49">
      <w:pPr>
        <w:pStyle w:val="CodeBlock"/>
      </w:pPr>
      <w:r>
        <w:t>Kurtosis:                       2.342   Cond. No.                         554.</w:t>
      </w:r>
    </w:p>
    <w:p w14:paraId="6E6BB29F" w14:textId="77777777" w:rsidR="00794A14" w:rsidRDefault="00384B49">
      <w:pPr>
        <w:pStyle w:val="CodeBlock"/>
      </w:pPr>
      <w:r>
        <w:t>==============================================================================</w:t>
      </w:r>
    </w:p>
    <w:p w14:paraId="34B07952" w14:textId="77777777" w:rsidR="00794A14" w:rsidRDefault="00384B49">
      <w:pPr>
        <w:pStyle w:val="CodeBlock"/>
      </w:pPr>
      <w:r>
        <w:t xml:space="preserve"> </w:t>
      </w:r>
    </w:p>
    <w:p w14:paraId="712B067E" w14:textId="77777777" w:rsidR="00794A14" w:rsidRDefault="00384B49">
      <w:pPr>
        <w:pStyle w:val="CodeBlock"/>
      </w:pPr>
      <w:r>
        <w:t>Notes:</w:t>
      </w:r>
    </w:p>
    <w:p w14:paraId="1AA50976" w14:textId="77777777" w:rsidR="00794A14" w:rsidRDefault="00384B49">
      <w:pPr>
        <w:pStyle w:val="CodeBlock"/>
      </w:pPr>
      <w:r>
        <w:t>[1] Standard Errors are heteroscedasticity robust (HC1)</w:t>
      </w:r>
    </w:p>
    <w:p w14:paraId="4868A6BE" w14:textId="77777777" w:rsidR="00794A14" w:rsidRDefault="00794A14">
      <w:pPr>
        <w:ind w:firstLine="0"/>
      </w:pPr>
    </w:p>
    <w:p w14:paraId="71D1ADAC" w14:textId="77777777" w:rsidR="00794A14" w:rsidRDefault="00384B49">
      <w:pPr>
        <w:pStyle w:val="TableCaption"/>
        <w:keepNext/>
        <w:spacing w:after="60"/>
      </w:pPr>
      <w:bookmarkStart w:id="62" w:name="_Toc242306577"/>
      <w:r>
        <w:rPr>
          <w:smallCaps/>
        </w:rPr>
        <w:lastRenderedPageBreak/>
        <w:t>Table XVI</w:t>
      </w:r>
      <w:r>
        <w:br/>
      </w:r>
      <w:r>
        <w:rPr>
          <w:smallCaps/>
        </w:rPr>
        <w:t>Marginal Effects at the Means after Logit</w:t>
      </w:r>
      <w:bookmarkEnd w:id="62"/>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794A14" w14:paraId="7891B9D4" w14:textId="77777777">
        <w:trPr>
          <w:cantSplit/>
          <w:jc w:val="center"/>
        </w:trPr>
        <w:tc>
          <w:tcPr>
            <w:tcW w:w="1219" w:type="dxa"/>
            <w:tcBorders>
              <w:top w:val="single" w:sz="12" w:space="0" w:color="000000"/>
              <w:bottom w:val="single" w:sz="6" w:space="0" w:color="000000"/>
            </w:tcBorders>
          </w:tcPr>
          <w:p w14:paraId="140099D8" w14:textId="77777777" w:rsidR="00794A14" w:rsidRDefault="00384B4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761ABEC5" w14:textId="77777777" w:rsidR="00794A14" w:rsidRDefault="00384B49">
            <w:pPr>
              <w:keepNext/>
              <w:spacing w:before="10" w:after="10"/>
              <w:ind w:firstLine="0"/>
              <w:jc w:val="center"/>
            </w:pPr>
            <w:r>
              <w:rPr>
                <w:b/>
                <w:sz w:val="15"/>
              </w:rPr>
              <w:t>dy/dx</w:t>
            </w:r>
          </w:p>
        </w:tc>
        <w:tc>
          <w:tcPr>
            <w:tcW w:w="1219" w:type="dxa"/>
            <w:tcBorders>
              <w:top w:val="single" w:sz="12" w:space="0" w:color="000000"/>
              <w:bottom w:val="single" w:sz="6" w:space="0" w:color="000000"/>
            </w:tcBorders>
          </w:tcPr>
          <w:p w14:paraId="7B157A75" w14:textId="77777777" w:rsidR="00794A14" w:rsidRDefault="00384B4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0207D41E" w14:textId="77777777" w:rsidR="00794A14" w:rsidRDefault="00384B4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01612EE3" w14:textId="77777777" w:rsidR="00794A14" w:rsidRDefault="00384B4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08505F7C" w14:textId="77777777" w:rsidR="00794A14" w:rsidRDefault="00384B4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0E6BD82F" w14:textId="77777777" w:rsidR="00794A14" w:rsidRDefault="00384B4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5A513601" w14:textId="77777777" w:rsidR="00794A14" w:rsidRDefault="00384B49">
            <w:pPr>
              <w:keepNext/>
              <w:spacing w:before="10" w:after="10"/>
              <w:ind w:firstLine="0"/>
              <w:jc w:val="center"/>
            </w:pPr>
            <w:r>
              <w:rPr>
                <w:b/>
                <w:sz w:val="15"/>
              </w:rPr>
              <w:t>Sig.</w:t>
            </w:r>
          </w:p>
        </w:tc>
      </w:tr>
      <w:tr w:rsidR="00794A14" w14:paraId="059EBFAA" w14:textId="77777777">
        <w:trPr>
          <w:cantSplit/>
          <w:jc w:val="center"/>
        </w:trPr>
        <w:tc>
          <w:tcPr>
            <w:tcW w:w="1219" w:type="dxa"/>
          </w:tcPr>
          <w:p w14:paraId="0992FAE5" w14:textId="77777777" w:rsidR="00794A14" w:rsidRDefault="00384B49">
            <w:pPr>
              <w:keepNext/>
              <w:spacing w:before="10" w:after="10"/>
              <w:ind w:firstLine="0"/>
              <w:jc w:val="left"/>
            </w:pPr>
            <w:r>
              <w:rPr>
                <w:sz w:val="15"/>
              </w:rPr>
              <w:t>Male</w:t>
            </w:r>
          </w:p>
        </w:tc>
        <w:tc>
          <w:tcPr>
            <w:tcW w:w="1219" w:type="dxa"/>
          </w:tcPr>
          <w:p w14:paraId="66AFE6DA" w14:textId="77777777" w:rsidR="00794A14" w:rsidRDefault="00384B49">
            <w:pPr>
              <w:keepNext/>
              <w:spacing w:before="10" w:after="10"/>
              <w:ind w:firstLine="0"/>
              <w:jc w:val="center"/>
            </w:pPr>
            <w:r>
              <w:rPr>
                <w:sz w:val="15"/>
              </w:rPr>
              <w:t>-0.1486</w:t>
            </w:r>
          </w:p>
        </w:tc>
        <w:tc>
          <w:tcPr>
            <w:tcW w:w="1219" w:type="dxa"/>
          </w:tcPr>
          <w:p w14:paraId="053813DD" w14:textId="77777777" w:rsidR="00794A14" w:rsidRDefault="00384B49">
            <w:pPr>
              <w:keepNext/>
              <w:spacing w:before="10" w:after="10"/>
              <w:ind w:firstLine="0"/>
              <w:jc w:val="center"/>
            </w:pPr>
            <w:r>
              <w:rPr>
                <w:sz w:val="15"/>
              </w:rPr>
              <w:t>0.0577</w:t>
            </w:r>
          </w:p>
        </w:tc>
        <w:tc>
          <w:tcPr>
            <w:tcW w:w="1219" w:type="dxa"/>
          </w:tcPr>
          <w:p w14:paraId="535EB085" w14:textId="77777777" w:rsidR="00794A14" w:rsidRDefault="00384B49">
            <w:pPr>
              <w:keepNext/>
              <w:spacing w:before="10" w:after="10"/>
              <w:ind w:firstLine="0"/>
              <w:jc w:val="center"/>
            </w:pPr>
            <w:r>
              <w:rPr>
                <w:sz w:val="15"/>
              </w:rPr>
              <w:t>-2.5756</w:t>
            </w:r>
          </w:p>
        </w:tc>
        <w:tc>
          <w:tcPr>
            <w:tcW w:w="1219" w:type="dxa"/>
          </w:tcPr>
          <w:p w14:paraId="72A6B0BC" w14:textId="77777777" w:rsidR="00794A14" w:rsidRDefault="00384B49">
            <w:pPr>
              <w:keepNext/>
              <w:spacing w:before="10" w:after="10"/>
              <w:ind w:firstLine="0"/>
              <w:jc w:val="center"/>
            </w:pPr>
            <w:r>
              <w:rPr>
                <w:sz w:val="15"/>
              </w:rPr>
              <w:t>0.0100</w:t>
            </w:r>
          </w:p>
        </w:tc>
        <w:tc>
          <w:tcPr>
            <w:tcW w:w="1219" w:type="dxa"/>
          </w:tcPr>
          <w:p w14:paraId="7FD71501" w14:textId="77777777" w:rsidR="00794A14" w:rsidRDefault="00384B49">
            <w:pPr>
              <w:keepNext/>
              <w:spacing w:before="10" w:after="10"/>
              <w:ind w:firstLine="0"/>
              <w:jc w:val="center"/>
            </w:pPr>
            <w:r>
              <w:rPr>
                <w:sz w:val="15"/>
              </w:rPr>
              <w:t>-0.2616</w:t>
            </w:r>
          </w:p>
        </w:tc>
        <w:tc>
          <w:tcPr>
            <w:tcW w:w="1219" w:type="dxa"/>
          </w:tcPr>
          <w:p w14:paraId="794DB92D" w14:textId="77777777" w:rsidR="00794A14" w:rsidRDefault="00384B49">
            <w:pPr>
              <w:keepNext/>
              <w:spacing w:before="10" w:after="10"/>
              <w:ind w:firstLine="0"/>
              <w:jc w:val="center"/>
            </w:pPr>
            <w:r>
              <w:rPr>
                <w:sz w:val="15"/>
              </w:rPr>
              <w:t>-0.0355</w:t>
            </w:r>
          </w:p>
        </w:tc>
        <w:tc>
          <w:tcPr>
            <w:tcW w:w="1219" w:type="dxa"/>
          </w:tcPr>
          <w:p w14:paraId="35C5F041" w14:textId="77777777" w:rsidR="00794A14" w:rsidRDefault="00384B49">
            <w:pPr>
              <w:keepNext/>
              <w:spacing w:before="10" w:after="10"/>
              <w:ind w:firstLine="0"/>
              <w:jc w:val="center"/>
            </w:pPr>
            <w:r>
              <w:rPr>
                <w:sz w:val="15"/>
              </w:rPr>
              <w:t>**</w:t>
            </w:r>
          </w:p>
        </w:tc>
      </w:tr>
      <w:tr w:rsidR="00794A14" w14:paraId="28B0AE72" w14:textId="77777777">
        <w:trPr>
          <w:cantSplit/>
          <w:jc w:val="center"/>
        </w:trPr>
        <w:tc>
          <w:tcPr>
            <w:tcW w:w="1219" w:type="dxa"/>
          </w:tcPr>
          <w:p w14:paraId="362B8C43" w14:textId="77777777" w:rsidR="00794A14" w:rsidRDefault="00384B49">
            <w:pPr>
              <w:keepNext/>
              <w:spacing w:before="10" w:after="10"/>
              <w:ind w:firstLine="0"/>
              <w:jc w:val="left"/>
            </w:pPr>
            <w:r>
              <w:rPr>
                <w:sz w:val="15"/>
              </w:rPr>
              <w:t>Age (years)</w:t>
            </w:r>
          </w:p>
        </w:tc>
        <w:tc>
          <w:tcPr>
            <w:tcW w:w="1219" w:type="dxa"/>
          </w:tcPr>
          <w:p w14:paraId="3FB0C653" w14:textId="77777777" w:rsidR="00794A14" w:rsidRDefault="00384B49">
            <w:pPr>
              <w:keepNext/>
              <w:spacing w:before="10" w:after="10"/>
              <w:ind w:firstLine="0"/>
              <w:jc w:val="center"/>
            </w:pPr>
            <w:r>
              <w:rPr>
                <w:sz w:val="15"/>
              </w:rPr>
              <w:t>0.0041</w:t>
            </w:r>
          </w:p>
        </w:tc>
        <w:tc>
          <w:tcPr>
            <w:tcW w:w="1219" w:type="dxa"/>
          </w:tcPr>
          <w:p w14:paraId="7BB52BC6" w14:textId="77777777" w:rsidR="00794A14" w:rsidRDefault="00384B49">
            <w:pPr>
              <w:keepNext/>
              <w:spacing w:before="10" w:after="10"/>
              <w:ind w:firstLine="0"/>
              <w:jc w:val="center"/>
            </w:pPr>
            <w:r>
              <w:rPr>
                <w:sz w:val="15"/>
              </w:rPr>
              <w:t>0.0174</w:t>
            </w:r>
          </w:p>
        </w:tc>
        <w:tc>
          <w:tcPr>
            <w:tcW w:w="1219" w:type="dxa"/>
          </w:tcPr>
          <w:p w14:paraId="705D5206" w14:textId="77777777" w:rsidR="00794A14" w:rsidRDefault="00384B49">
            <w:pPr>
              <w:keepNext/>
              <w:spacing w:before="10" w:after="10"/>
              <w:ind w:firstLine="0"/>
              <w:jc w:val="center"/>
            </w:pPr>
            <w:r>
              <w:rPr>
                <w:sz w:val="15"/>
              </w:rPr>
              <w:t>0.2346</w:t>
            </w:r>
          </w:p>
        </w:tc>
        <w:tc>
          <w:tcPr>
            <w:tcW w:w="1219" w:type="dxa"/>
          </w:tcPr>
          <w:p w14:paraId="47209D33" w14:textId="77777777" w:rsidR="00794A14" w:rsidRDefault="00384B49">
            <w:pPr>
              <w:keepNext/>
              <w:spacing w:before="10" w:after="10"/>
              <w:ind w:firstLine="0"/>
              <w:jc w:val="center"/>
            </w:pPr>
            <w:r>
              <w:rPr>
                <w:sz w:val="15"/>
              </w:rPr>
              <w:t>0.8145</w:t>
            </w:r>
          </w:p>
        </w:tc>
        <w:tc>
          <w:tcPr>
            <w:tcW w:w="1219" w:type="dxa"/>
          </w:tcPr>
          <w:p w14:paraId="493B9275" w14:textId="77777777" w:rsidR="00794A14" w:rsidRDefault="00384B49">
            <w:pPr>
              <w:keepNext/>
              <w:spacing w:before="10" w:after="10"/>
              <w:ind w:firstLine="0"/>
              <w:jc w:val="center"/>
            </w:pPr>
            <w:r>
              <w:rPr>
                <w:sz w:val="15"/>
              </w:rPr>
              <w:t>-0.0300</w:t>
            </w:r>
          </w:p>
        </w:tc>
        <w:tc>
          <w:tcPr>
            <w:tcW w:w="1219" w:type="dxa"/>
          </w:tcPr>
          <w:p w14:paraId="0D6E5FAF" w14:textId="77777777" w:rsidR="00794A14" w:rsidRDefault="00384B49">
            <w:pPr>
              <w:keepNext/>
              <w:spacing w:before="10" w:after="10"/>
              <w:ind w:firstLine="0"/>
              <w:jc w:val="center"/>
            </w:pPr>
            <w:r>
              <w:rPr>
                <w:sz w:val="15"/>
              </w:rPr>
              <w:t>0.0382</w:t>
            </w:r>
          </w:p>
        </w:tc>
        <w:tc>
          <w:tcPr>
            <w:tcW w:w="1219" w:type="dxa"/>
          </w:tcPr>
          <w:p w14:paraId="5E59737F" w14:textId="77777777" w:rsidR="00794A14" w:rsidRDefault="00794A14">
            <w:pPr>
              <w:keepNext/>
              <w:spacing w:before="10" w:after="10"/>
              <w:ind w:firstLine="0"/>
              <w:jc w:val="center"/>
            </w:pPr>
          </w:p>
        </w:tc>
      </w:tr>
      <w:tr w:rsidR="00794A14" w14:paraId="52A09573" w14:textId="77777777">
        <w:trPr>
          <w:cantSplit/>
          <w:jc w:val="center"/>
        </w:trPr>
        <w:tc>
          <w:tcPr>
            <w:tcW w:w="1219" w:type="dxa"/>
          </w:tcPr>
          <w:p w14:paraId="1D21270E" w14:textId="77777777" w:rsidR="00794A14" w:rsidRDefault="00384B49">
            <w:pPr>
              <w:keepNext/>
              <w:spacing w:before="10" w:after="10"/>
              <w:ind w:firstLine="0"/>
              <w:jc w:val="left"/>
            </w:pPr>
            <w:r>
              <w:rPr>
                <w:sz w:val="15"/>
              </w:rPr>
              <w:t>CGPA</w:t>
            </w:r>
          </w:p>
        </w:tc>
        <w:tc>
          <w:tcPr>
            <w:tcW w:w="1219" w:type="dxa"/>
          </w:tcPr>
          <w:p w14:paraId="1BE3FD2F" w14:textId="77777777" w:rsidR="00794A14" w:rsidRDefault="00384B49">
            <w:pPr>
              <w:keepNext/>
              <w:spacing w:before="10" w:after="10"/>
              <w:ind w:firstLine="0"/>
              <w:jc w:val="center"/>
            </w:pPr>
            <w:r>
              <w:rPr>
                <w:sz w:val="15"/>
              </w:rPr>
              <w:t>-0.0423</w:t>
            </w:r>
          </w:p>
        </w:tc>
        <w:tc>
          <w:tcPr>
            <w:tcW w:w="1219" w:type="dxa"/>
          </w:tcPr>
          <w:p w14:paraId="1474B74A" w14:textId="77777777" w:rsidR="00794A14" w:rsidRDefault="00384B49">
            <w:pPr>
              <w:keepNext/>
              <w:spacing w:before="10" w:after="10"/>
              <w:ind w:firstLine="0"/>
              <w:jc w:val="center"/>
            </w:pPr>
            <w:r>
              <w:rPr>
                <w:sz w:val="15"/>
              </w:rPr>
              <w:t>0.0297</w:t>
            </w:r>
          </w:p>
        </w:tc>
        <w:tc>
          <w:tcPr>
            <w:tcW w:w="1219" w:type="dxa"/>
          </w:tcPr>
          <w:p w14:paraId="5CA842BC" w14:textId="77777777" w:rsidR="00794A14" w:rsidRDefault="00384B49">
            <w:pPr>
              <w:keepNext/>
              <w:spacing w:before="10" w:after="10"/>
              <w:ind w:firstLine="0"/>
              <w:jc w:val="center"/>
            </w:pPr>
            <w:r>
              <w:rPr>
                <w:sz w:val="15"/>
              </w:rPr>
              <w:t>-1.4225</w:t>
            </w:r>
          </w:p>
        </w:tc>
        <w:tc>
          <w:tcPr>
            <w:tcW w:w="1219" w:type="dxa"/>
          </w:tcPr>
          <w:p w14:paraId="3E15109F" w14:textId="77777777" w:rsidR="00794A14" w:rsidRDefault="00384B49">
            <w:pPr>
              <w:keepNext/>
              <w:spacing w:before="10" w:after="10"/>
              <w:ind w:firstLine="0"/>
              <w:jc w:val="center"/>
            </w:pPr>
            <w:r>
              <w:rPr>
                <w:sz w:val="15"/>
              </w:rPr>
              <w:t>0.1549</w:t>
            </w:r>
          </w:p>
        </w:tc>
        <w:tc>
          <w:tcPr>
            <w:tcW w:w="1219" w:type="dxa"/>
          </w:tcPr>
          <w:p w14:paraId="492B73EF" w14:textId="77777777" w:rsidR="00794A14" w:rsidRDefault="00384B49">
            <w:pPr>
              <w:keepNext/>
              <w:spacing w:before="10" w:after="10"/>
              <w:ind w:firstLine="0"/>
              <w:jc w:val="center"/>
            </w:pPr>
            <w:r>
              <w:rPr>
                <w:sz w:val="15"/>
              </w:rPr>
              <w:t>-0.1005</w:t>
            </w:r>
          </w:p>
        </w:tc>
        <w:tc>
          <w:tcPr>
            <w:tcW w:w="1219" w:type="dxa"/>
          </w:tcPr>
          <w:p w14:paraId="230B7F4D" w14:textId="77777777" w:rsidR="00794A14" w:rsidRDefault="00384B49">
            <w:pPr>
              <w:keepNext/>
              <w:spacing w:before="10" w:after="10"/>
              <w:ind w:firstLine="0"/>
              <w:jc w:val="center"/>
            </w:pPr>
            <w:r>
              <w:rPr>
                <w:sz w:val="15"/>
              </w:rPr>
              <w:t>0.0160</w:t>
            </w:r>
          </w:p>
        </w:tc>
        <w:tc>
          <w:tcPr>
            <w:tcW w:w="1219" w:type="dxa"/>
          </w:tcPr>
          <w:p w14:paraId="0B1F80E5" w14:textId="77777777" w:rsidR="00794A14" w:rsidRDefault="00794A14">
            <w:pPr>
              <w:keepNext/>
              <w:spacing w:before="10" w:after="10"/>
              <w:ind w:firstLine="0"/>
              <w:jc w:val="center"/>
            </w:pPr>
          </w:p>
        </w:tc>
      </w:tr>
      <w:tr w:rsidR="00794A14" w14:paraId="77454ED1" w14:textId="77777777">
        <w:trPr>
          <w:cantSplit/>
          <w:jc w:val="center"/>
        </w:trPr>
        <w:tc>
          <w:tcPr>
            <w:tcW w:w="1219" w:type="dxa"/>
          </w:tcPr>
          <w:p w14:paraId="759248D2" w14:textId="77777777" w:rsidR="00794A14" w:rsidRDefault="00384B49">
            <w:pPr>
              <w:keepNext/>
              <w:spacing w:before="10" w:after="10"/>
              <w:ind w:firstLine="0"/>
              <w:jc w:val="left"/>
            </w:pPr>
            <w:r>
              <w:rPr>
                <w:sz w:val="15"/>
              </w:rPr>
              <w:t>Current semester</w:t>
            </w:r>
          </w:p>
        </w:tc>
        <w:tc>
          <w:tcPr>
            <w:tcW w:w="1219" w:type="dxa"/>
          </w:tcPr>
          <w:p w14:paraId="08009DA6" w14:textId="77777777" w:rsidR="00794A14" w:rsidRDefault="00384B49">
            <w:pPr>
              <w:keepNext/>
              <w:spacing w:before="10" w:after="10"/>
              <w:ind w:firstLine="0"/>
              <w:jc w:val="center"/>
            </w:pPr>
            <w:r>
              <w:rPr>
                <w:sz w:val="15"/>
              </w:rPr>
              <w:t>-0.0034</w:t>
            </w:r>
          </w:p>
        </w:tc>
        <w:tc>
          <w:tcPr>
            <w:tcW w:w="1219" w:type="dxa"/>
          </w:tcPr>
          <w:p w14:paraId="1AAC9870" w14:textId="77777777" w:rsidR="00794A14" w:rsidRDefault="00384B49">
            <w:pPr>
              <w:keepNext/>
              <w:spacing w:before="10" w:after="10"/>
              <w:ind w:firstLine="0"/>
              <w:jc w:val="center"/>
            </w:pPr>
            <w:r>
              <w:rPr>
                <w:sz w:val="15"/>
              </w:rPr>
              <w:t>0.0120</w:t>
            </w:r>
          </w:p>
        </w:tc>
        <w:tc>
          <w:tcPr>
            <w:tcW w:w="1219" w:type="dxa"/>
          </w:tcPr>
          <w:p w14:paraId="6A60BDD4" w14:textId="77777777" w:rsidR="00794A14" w:rsidRDefault="00384B49">
            <w:pPr>
              <w:keepNext/>
              <w:spacing w:before="10" w:after="10"/>
              <w:ind w:firstLine="0"/>
              <w:jc w:val="center"/>
            </w:pPr>
            <w:r>
              <w:rPr>
                <w:sz w:val="15"/>
              </w:rPr>
              <w:t>-0.2852</w:t>
            </w:r>
          </w:p>
        </w:tc>
        <w:tc>
          <w:tcPr>
            <w:tcW w:w="1219" w:type="dxa"/>
          </w:tcPr>
          <w:p w14:paraId="1C5F5040" w14:textId="77777777" w:rsidR="00794A14" w:rsidRDefault="00384B49">
            <w:pPr>
              <w:keepNext/>
              <w:spacing w:before="10" w:after="10"/>
              <w:ind w:firstLine="0"/>
              <w:jc w:val="center"/>
            </w:pPr>
            <w:r>
              <w:rPr>
                <w:sz w:val="15"/>
              </w:rPr>
              <w:t>0.7755</w:t>
            </w:r>
          </w:p>
        </w:tc>
        <w:tc>
          <w:tcPr>
            <w:tcW w:w="1219" w:type="dxa"/>
          </w:tcPr>
          <w:p w14:paraId="0F965FC0" w14:textId="77777777" w:rsidR="00794A14" w:rsidRDefault="00384B49">
            <w:pPr>
              <w:keepNext/>
              <w:spacing w:before="10" w:after="10"/>
              <w:ind w:firstLine="0"/>
              <w:jc w:val="center"/>
            </w:pPr>
            <w:r>
              <w:rPr>
                <w:sz w:val="15"/>
              </w:rPr>
              <w:t>-0.0270</w:t>
            </w:r>
          </w:p>
        </w:tc>
        <w:tc>
          <w:tcPr>
            <w:tcW w:w="1219" w:type="dxa"/>
          </w:tcPr>
          <w:p w14:paraId="16E3FA95" w14:textId="77777777" w:rsidR="00794A14" w:rsidRDefault="00384B49">
            <w:pPr>
              <w:keepNext/>
              <w:spacing w:before="10" w:after="10"/>
              <w:ind w:firstLine="0"/>
              <w:jc w:val="center"/>
            </w:pPr>
            <w:r>
              <w:rPr>
                <w:sz w:val="15"/>
              </w:rPr>
              <w:t>0.0202</w:t>
            </w:r>
          </w:p>
        </w:tc>
        <w:tc>
          <w:tcPr>
            <w:tcW w:w="1219" w:type="dxa"/>
          </w:tcPr>
          <w:p w14:paraId="4310D196" w14:textId="77777777" w:rsidR="00794A14" w:rsidRDefault="00794A14">
            <w:pPr>
              <w:keepNext/>
              <w:spacing w:before="10" w:after="10"/>
              <w:ind w:firstLine="0"/>
              <w:jc w:val="center"/>
            </w:pPr>
          </w:p>
        </w:tc>
      </w:tr>
      <w:tr w:rsidR="00794A14" w14:paraId="186CA9F9" w14:textId="77777777">
        <w:trPr>
          <w:cantSplit/>
          <w:jc w:val="center"/>
        </w:trPr>
        <w:tc>
          <w:tcPr>
            <w:tcW w:w="1219" w:type="dxa"/>
          </w:tcPr>
          <w:p w14:paraId="38ED9446" w14:textId="77777777" w:rsidR="00794A14" w:rsidRDefault="00384B49">
            <w:pPr>
              <w:keepNext/>
              <w:spacing w:before="10" w:after="10"/>
              <w:ind w:firstLine="0"/>
              <w:jc w:val="left"/>
            </w:pPr>
            <w:r>
              <w:rPr>
                <w:sz w:val="15"/>
              </w:rPr>
              <w:t>Mid living expense</w:t>
            </w:r>
          </w:p>
        </w:tc>
        <w:tc>
          <w:tcPr>
            <w:tcW w:w="1219" w:type="dxa"/>
          </w:tcPr>
          <w:p w14:paraId="0D5E0E16" w14:textId="77777777" w:rsidR="00794A14" w:rsidRDefault="00384B49">
            <w:pPr>
              <w:keepNext/>
              <w:spacing w:before="10" w:after="10"/>
              <w:ind w:firstLine="0"/>
              <w:jc w:val="center"/>
            </w:pPr>
            <w:r>
              <w:rPr>
                <w:sz w:val="15"/>
              </w:rPr>
              <w:t>0.2338</w:t>
            </w:r>
          </w:p>
        </w:tc>
        <w:tc>
          <w:tcPr>
            <w:tcW w:w="1219" w:type="dxa"/>
          </w:tcPr>
          <w:p w14:paraId="6C4F0E7F" w14:textId="77777777" w:rsidR="00794A14" w:rsidRDefault="00384B49">
            <w:pPr>
              <w:keepNext/>
              <w:spacing w:before="10" w:after="10"/>
              <w:ind w:firstLine="0"/>
              <w:jc w:val="center"/>
            </w:pPr>
            <w:r>
              <w:rPr>
                <w:sz w:val="15"/>
              </w:rPr>
              <w:t>0.1216</w:t>
            </w:r>
          </w:p>
        </w:tc>
        <w:tc>
          <w:tcPr>
            <w:tcW w:w="1219" w:type="dxa"/>
          </w:tcPr>
          <w:p w14:paraId="2FEC1A4B" w14:textId="77777777" w:rsidR="00794A14" w:rsidRDefault="00384B49">
            <w:pPr>
              <w:keepNext/>
              <w:spacing w:before="10" w:after="10"/>
              <w:ind w:firstLine="0"/>
              <w:jc w:val="center"/>
            </w:pPr>
            <w:r>
              <w:rPr>
                <w:sz w:val="15"/>
              </w:rPr>
              <w:t>1.9226</w:t>
            </w:r>
          </w:p>
        </w:tc>
        <w:tc>
          <w:tcPr>
            <w:tcW w:w="1219" w:type="dxa"/>
          </w:tcPr>
          <w:p w14:paraId="0FB98857" w14:textId="77777777" w:rsidR="00794A14" w:rsidRDefault="00384B49">
            <w:pPr>
              <w:keepNext/>
              <w:spacing w:before="10" w:after="10"/>
              <w:ind w:firstLine="0"/>
              <w:jc w:val="center"/>
            </w:pPr>
            <w:r>
              <w:rPr>
                <w:sz w:val="15"/>
              </w:rPr>
              <w:t>0.0545</w:t>
            </w:r>
          </w:p>
        </w:tc>
        <w:tc>
          <w:tcPr>
            <w:tcW w:w="1219" w:type="dxa"/>
          </w:tcPr>
          <w:p w14:paraId="5BB023F5" w14:textId="77777777" w:rsidR="00794A14" w:rsidRDefault="00384B49">
            <w:pPr>
              <w:keepNext/>
              <w:spacing w:before="10" w:after="10"/>
              <w:ind w:firstLine="0"/>
              <w:jc w:val="center"/>
            </w:pPr>
            <w:r>
              <w:rPr>
                <w:sz w:val="15"/>
              </w:rPr>
              <w:t>-0.0045</w:t>
            </w:r>
          </w:p>
        </w:tc>
        <w:tc>
          <w:tcPr>
            <w:tcW w:w="1219" w:type="dxa"/>
          </w:tcPr>
          <w:p w14:paraId="0F604A3E" w14:textId="77777777" w:rsidR="00794A14" w:rsidRDefault="00384B49">
            <w:pPr>
              <w:keepNext/>
              <w:spacing w:before="10" w:after="10"/>
              <w:ind w:firstLine="0"/>
              <w:jc w:val="center"/>
            </w:pPr>
            <w:r>
              <w:rPr>
                <w:sz w:val="15"/>
              </w:rPr>
              <w:t>0.4722</w:t>
            </w:r>
          </w:p>
        </w:tc>
        <w:tc>
          <w:tcPr>
            <w:tcW w:w="1219" w:type="dxa"/>
          </w:tcPr>
          <w:p w14:paraId="7C0CF700" w14:textId="77777777" w:rsidR="00794A14" w:rsidRDefault="00384B49">
            <w:pPr>
              <w:keepNext/>
              <w:spacing w:before="10" w:after="10"/>
              <w:ind w:firstLine="0"/>
              <w:jc w:val="center"/>
            </w:pPr>
            <w:r>
              <w:rPr>
                <w:sz w:val="15"/>
              </w:rPr>
              <w:t>*</w:t>
            </w:r>
          </w:p>
        </w:tc>
      </w:tr>
      <w:tr w:rsidR="00794A14" w14:paraId="1EBD7C43" w14:textId="77777777">
        <w:trPr>
          <w:cantSplit/>
          <w:jc w:val="center"/>
        </w:trPr>
        <w:tc>
          <w:tcPr>
            <w:tcW w:w="1219" w:type="dxa"/>
          </w:tcPr>
          <w:p w14:paraId="1BC16963" w14:textId="77777777" w:rsidR="00794A14" w:rsidRDefault="00384B49">
            <w:pPr>
              <w:keepNext/>
              <w:spacing w:before="10" w:after="10"/>
              <w:ind w:firstLine="0"/>
              <w:jc w:val="left"/>
            </w:pPr>
            <w:r>
              <w:rPr>
                <w:sz w:val="15"/>
              </w:rPr>
              <w:t>High living expense</w:t>
            </w:r>
          </w:p>
        </w:tc>
        <w:tc>
          <w:tcPr>
            <w:tcW w:w="1219" w:type="dxa"/>
          </w:tcPr>
          <w:p w14:paraId="65F4A9B8" w14:textId="77777777" w:rsidR="00794A14" w:rsidRDefault="00384B49">
            <w:pPr>
              <w:keepNext/>
              <w:spacing w:before="10" w:after="10"/>
              <w:ind w:firstLine="0"/>
              <w:jc w:val="center"/>
            </w:pPr>
            <w:r>
              <w:rPr>
                <w:sz w:val="15"/>
              </w:rPr>
              <w:t>0.2265</w:t>
            </w:r>
          </w:p>
        </w:tc>
        <w:tc>
          <w:tcPr>
            <w:tcW w:w="1219" w:type="dxa"/>
          </w:tcPr>
          <w:p w14:paraId="761FDEDE" w14:textId="77777777" w:rsidR="00794A14" w:rsidRDefault="00384B49">
            <w:pPr>
              <w:keepNext/>
              <w:spacing w:before="10" w:after="10"/>
              <w:ind w:firstLine="0"/>
              <w:jc w:val="center"/>
            </w:pPr>
            <w:r>
              <w:rPr>
                <w:sz w:val="15"/>
              </w:rPr>
              <w:t>0.1104</w:t>
            </w:r>
          </w:p>
        </w:tc>
        <w:tc>
          <w:tcPr>
            <w:tcW w:w="1219" w:type="dxa"/>
          </w:tcPr>
          <w:p w14:paraId="3FB5E17C" w14:textId="77777777" w:rsidR="00794A14" w:rsidRDefault="00384B49">
            <w:pPr>
              <w:keepNext/>
              <w:spacing w:before="10" w:after="10"/>
              <w:ind w:firstLine="0"/>
              <w:jc w:val="center"/>
            </w:pPr>
            <w:r>
              <w:rPr>
                <w:sz w:val="15"/>
              </w:rPr>
              <w:t>2.0513</w:t>
            </w:r>
          </w:p>
        </w:tc>
        <w:tc>
          <w:tcPr>
            <w:tcW w:w="1219" w:type="dxa"/>
          </w:tcPr>
          <w:p w14:paraId="3F982F2F" w14:textId="77777777" w:rsidR="00794A14" w:rsidRDefault="00384B49">
            <w:pPr>
              <w:keepNext/>
              <w:spacing w:before="10" w:after="10"/>
              <w:ind w:firstLine="0"/>
              <w:jc w:val="center"/>
            </w:pPr>
            <w:r>
              <w:rPr>
                <w:sz w:val="15"/>
              </w:rPr>
              <w:t>0.0402</w:t>
            </w:r>
          </w:p>
        </w:tc>
        <w:tc>
          <w:tcPr>
            <w:tcW w:w="1219" w:type="dxa"/>
          </w:tcPr>
          <w:p w14:paraId="4C56EF72" w14:textId="77777777" w:rsidR="00794A14" w:rsidRDefault="00384B49">
            <w:pPr>
              <w:keepNext/>
              <w:spacing w:before="10" w:after="10"/>
              <w:ind w:firstLine="0"/>
              <w:jc w:val="center"/>
            </w:pPr>
            <w:r>
              <w:rPr>
                <w:sz w:val="15"/>
              </w:rPr>
              <w:t>0.0101</w:t>
            </w:r>
          </w:p>
        </w:tc>
        <w:tc>
          <w:tcPr>
            <w:tcW w:w="1219" w:type="dxa"/>
          </w:tcPr>
          <w:p w14:paraId="3E2CCC4B" w14:textId="77777777" w:rsidR="00794A14" w:rsidRDefault="00384B49">
            <w:pPr>
              <w:keepNext/>
              <w:spacing w:before="10" w:after="10"/>
              <w:ind w:firstLine="0"/>
              <w:jc w:val="center"/>
            </w:pPr>
            <w:r>
              <w:rPr>
                <w:sz w:val="15"/>
              </w:rPr>
              <w:t>0.4430</w:t>
            </w:r>
          </w:p>
        </w:tc>
        <w:tc>
          <w:tcPr>
            <w:tcW w:w="1219" w:type="dxa"/>
          </w:tcPr>
          <w:p w14:paraId="57A637F4" w14:textId="77777777" w:rsidR="00794A14" w:rsidRDefault="00384B49">
            <w:pPr>
              <w:keepNext/>
              <w:spacing w:before="10" w:after="10"/>
              <w:ind w:firstLine="0"/>
              <w:jc w:val="center"/>
            </w:pPr>
            <w:r>
              <w:rPr>
                <w:sz w:val="15"/>
              </w:rPr>
              <w:t>**</w:t>
            </w:r>
          </w:p>
        </w:tc>
      </w:tr>
      <w:tr w:rsidR="00794A14" w14:paraId="1565BA43" w14:textId="77777777">
        <w:trPr>
          <w:cantSplit/>
          <w:jc w:val="center"/>
        </w:trPr>
        <w:tc>
          <w:tcPr>
            <w:tcW w:w="1219" w:type="dxa"/>
          </w:tcPr>
          <w:p w14:paraId="6654CA0A" w14:textId="77777777" w:rsidR="00794A14" w:rsidRDefault="00384B49">
            <w:pPr>
              <w:keepNext/>
              <w:spacing w:before="10" w:after="10"/>
              <w:ind w:firstLine="0"/>
              <w:jc w:val="left"/>
            </w:pPr>
            <w:r>
              <w:rPr>
                <w:sz w:val="15"/>
              </w:rPr>
              <w:t>Lower-middle class</w:t>
            </w:r>
          </w:p>
        </w:tc>
        <w:tc>
          <w:tcPr>
            <w:tcW w:w="1219" w:type="dxa"/>
          </w:tcPr>
          <w:p w14:paraId="5DD7C835" w14:textId="77777777" w:rsidR="00794A14" w:rsidRDefault="00384B49">
            <w:pPr>
              <w:keepNext/>
              <w:spacing w:before="10" w:after="10"/>
              <w:ind w:firstLine="0"/>
              <w:jc w:val="center"/>
            </w:pPr>
            <w:r>
              <w:rPr>
                <w:sz w:val="15"/>
              </w:rPr>
              <w:t>0.0035</w:t>
            </w:r>
          </w:p>
        </w:tc>
        <w:tc>
          <w:tcPr>
            <w:tcW w:w="1219" w:type="dxa"/>
          </w:tcPr>
          <w:p w14:paraId="3A288CA5" w14:textId="77777777" w:rsidR="00794A14" w:rsidRDefault="00384B49">
            <w:pPr>
              <w:keepNext/>
              <w:spacing w:before="10" w:after="10"/>
              <w:ind w:firstLine="0"/>
              <w:jc w:val="center"/>
            </w:pPr>
            <w:r>
              <w:rPr>
                <w:sz w:val="15"/>
              </w:rPr>
              <w:t>0.1038</w:t>
            </w:r>
          </w:p>
        </w:tc>
        <w:tc>
          <w:tcPr>
            <w:tcW w:w="1219" w:type="dxa"/>
          </w:tcPr>
          <w:p w14:paraId="40A8654A" w14:textId="77777777" w:rsidR="00794A14" w:rsidRDefault="00384B49">
            <w:pPr>
              <w:keepNext/>
              <w:spacing w:before="10" w:after="10"/>
              <w:ind w:firstLine="0"/>
              <w:jc w:val="center"/>
            </w:pPr>
            <w:r>
              <w:rPr>
                <w:sz w:val="15"/>
              </w:rPr>
              <w:t>0.0337</w:t>
            </w:r>
          </w:p>
        </w:tc>
        <w:tc>
          <w:tcPr>
            <w:tcW w:w="1219" w:type="dxa"/>
          </w:tcPr>
          <w:p w14:paraId="1742AF70" w14:textId="77777777" w:rsidR="00794A14" w:rsidRDefault="00384B49">
            <w:pPr>
              <w:keepNext/>
              <w:spacing w:before="10" w:after="10"/>
              <w:ind w:firstLine="0"/>
              <w:jc w:val="center"/>
            </w:pPr>
            <w:r>
              <w:rPr>
                <w:sz w:val="15"/>
              </w:rPr>
              <w:t>0.9731</w:t>
            </w:r>
          </w:p>
        </w:tc>
        <w:tc>
          <w:tcPr>
            <w:tcW w:w="1219" w:type="dxa"/>
          </w:tcPr>
          <w:p w14:paraId="74511036" w14:textId="77777777" w:rsidR="00794A14" w:rsidRDefault="00384B49">
            <w:pPr>
              <w:keepNext/>
              <w:spacing w:before="10" w:after="10"/>
              <w:ind w:firstLine="0"/>
              <w:jc w:val="center"/>
            </w:pPr>
            <w:r>
              <w:rPr>
                <w:sz w:val="15"/>
              </w:rPr>
              <w:t>-0.1999</w:t>
            </w:r>
          </w:p>
        </w:tc>
        <w:tc>
          <w:tcPr>
            <w:tcW w:w="1219" w:type="dxa"/>
          </w:tcPr>
          <w:p w14:paraId="64E7CE1E" w14:textId="77777777" w:rsidR="00794A14" w:rsidRDefault="00384B49">
            <w:pPr>
              <w:keepNext/>
              <w:spacing w:before="10" w:after="10"/>
              <w:ind w:firstLine="0"/>
              <w:jc w:val="center"/>
            </w:pPr>
            <w:r>
              <w:rPr>
                <w:sz w:val="15"/>
              </w:rPr>
              <w:t>0.2069</w:t>
            </w:r>
          </w:p>
        </w:tc>
        <w:tc>
          <w:tcPr>
            <w:tcW w:w="1219" w:type="dxa"/>
          </w:tcPr>
          <w:p w14:paraId="2BDB4152" w14:textId="77777777" w:rsidR="00794A14" w:rsidRDefault="00794A14">
            <w:pPr>
              <w:keepNext/>
              <w:spacing w:before="10" w:after="10"/>
              <w:ind w:firstLine="0"/>
              <w:jc w:val="center"/>
            </w:pPr>
          </w:p>
        </w:tc>
      </w:tr>
      <w:tr w:rsidR="00794A14" w14:paraId="35631467" w14:textId="77777777">
        <w:trPr>
          <w:cantSplit/>
          <w:jc w:val="center"/>
        </w:trPr>
        <w:tc>
          <w:tcPr>
            <w:tcW w:w="1219" w:type="dxa"/>
          </w:tcPr>
          <w:p w14:paraId="7AA75D26" w14:textId="77777777" w:rsidR="00794A14" w:rsidRDefault="00384B49">
            <w:pPr>
              <w:keepNext/>
              <w:spacing w:before="10" w:after="10"/>
              <w:ind w:firstLine="0"/>
              <w:jc w:val="left"/>
            </w:pPr>
            <w:r>
              <w:rPr>
                <w:sz w:val="15"/>
              </w:rPr>
              <w:t>Rich class</w:t>
            </w:r>
          </w:p>
        </w:tc>
        <w:tc>
          <w:tcPr>
            <w:tcW w:w="1219" w:type="dxa"/>
          </w:tcPr>
          <w:p w14:paraId="01AD7F95" w14:textId="77777777" w:rsidR="00794A14" w:rsidRDefault="00384B49">
            <w:pPr>
              <w:keepNext/>
              <w:spacing w:before="10" w:after="10"/>
              <w:ind w:firstLine="0"/>
              <w:jc w:val="center"/>
            </w:pPr>
            <w:r>
              <w:rPr>
                <w:sz w:val="15"/>
              </w:rPr>
              <w:t>-0.1175</w:t>
            </w:r>
          </w:p>
        </w:tc>
        <w:tc>
          <w:tcPr>
            <w:tcW w:w="1219" w:type="dxa"/>
          </w:tcPr>
          <w:p w14:paraId="78042582" w14:textId="77777777" w:rsidR="00794A14" w:rsidRDefault="00384B49">
            <w:pPr>
              <w:keepNext/>
              <w:spacing w:before="10" w:after="10"/>
              <w:ind w:firstLine="0"/>
              <w:jc w:val="center"/>
            </w:pPr>
            <w:r>
              <w:rPr>
                <w:sz w:val="15"/>
              </w:rPr>
              <w:t>0.0609</w:t>
            </w:r>
          </w:p>
        </w:tc>
        <w:tc>
          <w:tcPr>
            <w:tcW w:w="1219" w:type="dxa"/>
          </w:tcPr>
          <w:p w14:paraId="521FD6C7" w14:textId="77777777" w:rsidR="00794A14" w:rsidRDefault="00384B49">
            <w:pPr>
              <w:keepNext/>
              <w:spacing w:before="10" w:after="10"/>
              <w:ind w:firstLine="0"/>
              <w:jc w:val="center"/>
            </w:pPr>
            <w:r>
              <w:rPr>
                <w:sz w:val="15"/>
              </w:rPr>
              <w:t>-1.9301</w:t>
            </w:r>
          </w:p>
        </w:tc>
        <w:tc>
          <w:tcPr>
            <w:tcW w:w="1219" w:type="dxa"/>
          </w:tcPr>
          <w:p w14:paraId="2A7F6616" w14:textId="77777777" w:rsidR="00794A14" w:rsidRDefault="00384B49">
            <w:pPr>
              <w:keepNext/>
              <w:spacing w:before="10" w:after="10"/>
              <w:ind w:firstLine="0"/>
              <w:jc w:val="center"/>
            </w:pPr>
            <w:r>
              <w:rPr>
                <w:sz w:val="15"/>
              </w:rPr>
              <w:t>0.0536</w:t>
            </w:r>
          </w:p>
        </w:tc>
        <w:tc>
          <w:tcPr>
            <w:tcW w:w="1219" w:type="dxa"/>
          </w:tcPr>
          <w:p w14:paraId="747C3301" w14:textId="77777777" w:rsidR="00794A14" w:rsidRDefault="00384B49">
            <w:pPr>
              <w:keepNext/>
              <w:spacing w:before="10" w:after="10"/>
              <w:ind w:firstLine="0"/>
              <w:jc w:val="center"/>
            </w:pPr>
            <w:r>
              <w:rPr>
                <w:sz w:val="15"/>
              </w:rPr>
              <w:t>-0.2369</w:t>
            </w:r>
          </w:p>
        </w:tc>
        <w:tc>
          <w:tcPr>
            <w:tcW w:w="1219" w:type="dxa"/>
          </w:tcPr>
          <w:p w14:paraId="5BBDA579" w14:textId="77777777" w:rsidR="00794A14" w:rsidRDefault="00384B49">
            <w:pPr>
              <w:keepNext/>
              <w:spacing w:before="10" w:after="10"/>
              <w:ind w:firstLine="0"/>
              <w:jc w:val="center"/>
            </w:pPr>
            <w:r>
              <w:rPr>
                <w:sz w:val="15"/>
              </w:rPr>
              <w:t>0.0018</w:t>
            </w:r>
          </w:p>
        </w:tc>
        <w:tc>
          <w:tcPr>
            <w:tcW w:w="1219" w:type="dxa"/>
          </w:tcPr>
          <w:p w14:paraId="1581F365" w14:textId="77777777" w:rsidR="00794A14" w:rsidRDefault="00384B49">
            <w:pPr>
              <w:keepNext/>
              <w:spacing w:before="10" w:after="10"/>
              <w:ind w:firstLine="0"/>
              <w:jc w:val="center"/>
            </w:pPr>
            <w:r>
              <w:rPr>
                <w:sz w:val="15"/>
              </w:rPr>
              <w:t>*</w:t>
            </w:r>
          </w:p>
        </w:tc>
      </w:tr>
      <w:tr w:rsidR="00794A14" w14:paraId="6979A732" w14:textId="77777777">
        <w:trPr>
          <w:cantSplit/>
          <w:jc w:val="center"/>
        </w:trPr>
        <w:tc>
          <w:tcPr>
            <w:tcW w:w="1219" w:type="dxa"/>
          </w:tcPr>
          <w:p w14:paraId="35127B6D" w14:textId="77777777" w:rsidR="00794A14" w:rsidRDefault="00384B49">
            <w:pPr>
              <w:keepNext/>
              <w:spacing w:before="10" w:after="10"/>
              <w:ind w:firstLine="0"/>
              <w:jc w:val="left"/>
            </w:pPr>
            <w:r>
              <w:rPr>
                <w:sz w:val="15"/>
              </w:rPr>
              <w:t>Single</w:t>
            </w:r>
          </w:p>
        </w:tc>
        <w:tc>
          <w:tcPr>
            <w:tcW w:w="1219" w:type="dxa"/>
          </w:tcPr>
          <w:p w14:paraId="2115CD6E" w14:textId="77777777" w:rsidR="00794A14" w:rsidRDefault="00384B49">
            <w:pPr>
              <w:keepNext/>
              <w:spacing w:before="10" w:after="10"/>
              <w:ind w:firstLine="0"/>
              <w:jc w:val="center"/>
            </w:pPr>
            <w:r>
              <w:rPr>
                <w:sz w:val="15"/>
              </w:rPr>
              <w:t>0.3699</w:t>
            </w:r>
          </w:p>
        </w:tc>
        <w:tc>
          <w:tcPr>
            <w:tcW w:w="1219" w:type="dxa"/>
          </w:tcPr>
          <w:p w14:paraId="5C76BDB7" w14:textId="77777777" w:rsidR="00794A14" w:rsidRDefault="00384B49">
            <w:pPr>
              <w:keepNext/>
              <w:spacing w:before="10" w:after="10"/>
              <w:ind w:firstLine="0"/>
              <w:jc w:val="center"/>
            </w:pPr>
            <w:r>
              <w:rPr>
                <w:sz w:val="15"/>
              </w:rPr>
              <w:t>0.0448</w:t>
            </w:r>
          </w:p>
        </w:tc>
        <w:tc>
          <w:tcPr>
            <w:tcW w:w="1219" w:type="dxa"/>
          </w:tcPr>
          <w:p w14:paraId="5258FDA1" w14:textId="77777777" w:rsidR="00794A14" w:rsidRDefault="00384B49">
            <w:pPr>
              <w:keepNext/>
              <w:spacing w:before="10" w:after="10"/>
              <w:ind w:firstLine="0"/>
              <w:jc w:val="center"/>
            </w:pPr>
            <w:r>
              <w:rPr>
                <w:sz w:val="15"/>
              </w:rPr>
              <w:t>8.2479</w:t>
            </w:r>
          </w:p>
        </w:tc>
        <w:tc>
          <w:tcPr>
            <w:tcW w:w="1219" w:type="dxa"/>
          </w:tcPr>
          <w:p w14:paraId="3B06F5C3" w14:textId="77777777" w:rsidR="00794A14" w:rsidRDefault="00384B49">
            <w:pPr>
              <w:keepNext/>
              <w:spacing w:before="10" w:after="10"/>
              <w:ind w:firstLine="0"/>
              <w:jc w:val="center"/>
            </w:pPr>
            <w:r>
              <w:rPr>
                <w:sz w:val="15"/>
              </w:rPr>
              <w:t>&lt;0.001</w:t>
            </w:r>
          </w:p>
        </w:tc>
        <w:tc>
          <w:tcPr>
            <w:tcW w:w="1219" w:type="dxa"/>
          </w:tcPr>
          <w:p w14:paraId="150EFF60" w14:textId="77777777" w:rsidR="00794A14" w:rsidRDefault="00384B49">
            <w:pPr>
              <w:keepNext/>
              <w:spacing w:before="10" w:after="10"/>
              <w:ind w:firstLine="0"/>
              <w:jc w:val="center"/>
            </w:pPr>
            <w:r>
              <w:rPr>
                <w:sz w:val="15"/>
              </w:rPr>
              <w:t>0.2820</w:t>
            </w:r>
          </w:p>
        </w:tc>
        <w:tc>
          <w:tcPr>
            <w:tcW w:w="1219" w:type="dxa"/>
          </w:tcPr>
          <w:p w14:paraId="7B67CEED" w14:textId="77777777" w:rsidR="00794A14" w:rsidRDefault="00384B49">
            <w:pPr>
              <w:keepNext/>
              <w:spacing w:before="10" w:after="10"/>
              <w:ind w:firstLine="0"/>
              <w:jc w:val="center"/>
            </w:pPr>
            <w:r>
              <w:rPr>
                <w:sz w:val="15"/>
              </w:rPr>
              <w:t>0.4577</w:t>
            </w:r>
          </w:p>
        </w:tc>
        <w:tc>
          <w:tcPr>
            <w:tcW w:w="1219" w:type="dxa"/>
          </w:tcPr>
          <w:p w14:paraId="587A5E1F" w14:textId="77777777" w:rsidR="00794A14" w:rsidRDefault="00384B49">
            <w:pPr>
              <w:keepNext/>
              <w:spacing w:before="10" w:after="10"/>
              <w:ind w:firstLine="0"/>
              <w:jc w:val="center"/>
            </w:pPr>
            <w:r>
              <w:rPr>
                <w:sz w:val="15"/>
              </w:rPr>
              <w:t>***</w:t>
            </w:r>
          </w:p>
        </w:tc>
      </w:tr>
      <w:tr w:rsidR="00794A14" w14:paraId="05487FD7" w14:textId="77777777">
        <w:trPr>
          <w:cantSplit/>
          <w:jc w:val="center"/>
        </w:trPr>
        <w:tc>
          <w:tcPr>
            <w:tcW w:w="1219" w:type="dxa"/>
          </w:tcPr>
          <w:p w14:paraId="7B10247E" w14:textId="77777777" w:rsidR="00794A14" w:rsidRDefault="00384B49">
            <w:pPr>
              <w:keepNext/>
              <w:spacing w:before="10" w:after="10"/>
              <w:ind w:firstLine="0"/>
              <w:jc w:val="left"/>
            </w:pPr>
            <w:r>
              <w:rPr>
                <w:sz w:val="15"/>
              </w:rPr>
              <w:t>Lives with family</w:t>
            </w:r>
          </w:p>
        </w:tc>
        <w:tc>
          <w:tcPr>
            <w:tcW w:w="1219" w:type="dxa"/>
          </w:tcPr>
          <w:p w14:paraId="3554F53A" w14:textId="77777777" w:rsidR="00794A14" w:rsidRDefault="00384B49">
            <w:pPr>
              <w:keepNext/>
              <w:spacing w:before="10" w:after="10"/>
              <w:ind w:firstLine="0"/>
              <w:jc w:val="center"/>
            </w:pPr>
            <w:r>
              <w:rPr>
                <w:sz w:val="15"/>
              </w:rPr>
              <w:t>-0.0427</w:t>
            </w:r>
          </w:p>
        </w:tc>
        <w:tc>
          <w:tcPr>
            <w:tcW w:w="1219" w:type="dxa"/>
          </w:tcPr>
          <w:p w14:paraId="17508ADD" w14:textId="77777777" w:rsidR="00794A14" w:rsidRDefault="00384B49">
            <w:pPr>
              <w:keepNext/>
              <w:spacing w:before="10" w:after="10"/>
              <w:ind w:firstLine="0"/>
              <w:jc w:val="center"/>
            </w:pPr>
            <w:r>
              <w:rPr>
                <w:sz w:val="15"/>
              </w:rPr>
              <w:t>0.0604</w:t>
            </w:r>
          </w:p>
        </w:tc>
        <w:tc>
          <w:tcPr>
            <w:tcW w:w="1219" w:type="dxa"/>
          </w:tcPr>
          <w:p w14:paraId="07EBFD21" w14:textId="77777777" w:rsidR="00794A14" w:rsidRDefault="00384B49">
            <w:pPr>
              <w:keepNext/>
              <w:spacing w:before="10" w:after="10"/>
              <w:ind w:firstLine="0"/>
              <w:jc w:val="center"/>
            </w:pPr>
            <w:r>
              <w:rPr>
                <w:sz w:val="15"/>
              </w:rPr>
              <w:t>-0.7064</w:t>
            </w:r>
          </w:p>
        </w:tc>
        <w:tc>
          <w:tcPr>
            <w:tcW w:w="1219" w:type="dxa"/>
          </w:tcPr>
          <w:p w14:paraId="035AA15A" w14:textId="77777777" w:rsidR="00794A14" w:rsidRDefault="00384B49">
            <w:pPr>
              <w:keepNext/>
              <w:spacing w:before="10" w:after="10"/>
              <w:ind w:firstLine="0"/>
              <w:jc w:val="center"/>
            </w:pPr>
            <w:r>
              <w:rPr>
                <w:sz w:val="15"/>
              </w:rPr>
              <w:t>0.4799</w:t>
            </w:r>
          </w:p>
        </w:tc>
        <w:tc>
          <w:tcPr>
            <w:tcW w:w="1219" w:type="dxa"/>
          </w:tcPr>
          <w:p w14:paraId="46EC9C50" w14:textId="77777777" w:rsidR="00794A14" w:rsidRDefault="00384B49">
            <w:pPr>
              <w:keepNext/>
              <w:spacing w:before="10" w:after="10"/>
              <w:ind w:firstLine="0"/>
              <w:jc w:val="center"/>
            </w:pPr>
            <w:r>
              <w:rPr>
                <w:sz w:val="15"/>
              </w:rPr>
              <w:t>-0.1611</w:t>
            </w:r>
          </w:p>
        </w:tc>
        <w:tc>
          <w:tcPr>
            <w:tcW w:w="1219" w:type="dxa"/>
          </w:tcPr>
          <w:p w14:paraId="7E357FC0" w14:textId="77777777" w:rsidR="00794A14" w:rsidRDefault="00384B49">
            <w:pPr>
              <w:keepNext/>
              <w:spacing w:before="10" w:after="10"/>
              <w:ind w:firstLine="0"/>
              <w:jc w:val="center"/>
            </w:pPr>
            <w:r>
              <w:rPr>
                <w:sz w:val="15"/>
              </w:rPr>
              <w:t>0.0757</w:t>
            </w:r>
          </w:p>
        </w:tc>
        <w:tc>
          <w:tcPr>
            <w:tcW w:w="1219" w:type="dxa"/>
          </w:tcPr>
          <w:p w14:paraId="6572EF05" w14:textId="77777777" w:rsidR="00794A14" w:rsidRDefault="00794A14">
            <w:pPr>
              <w:keepNext/>
              <w:spacing w:before="10" w:after="10"/>
              <w:ind w:firstLine="0"/>
              <w:jc w:val="center"/>
            </w:pPr>
          </w:p>
        </w:tc>
      </w:tr>
      <w:tr w:rsidR="00794A14" w14:paraId="30039C7D" w14:textId="77777777">
        <w:trPr>
          <w:cantSplit/>
          <w:jc w:val="center"/>
        </w:trPr>
        <w:tc>
          <w:tcPr>
            <w:tcW w:w="1219" w:type="dxa"/>
            <w:tcBorders>
              <w:bottom w:val="single" w:sz="12" w:space="0" w:color="000000"/>
            </w:tcBorders>
          </w:tcPr>
          <w:p w14:paraId="495D1998" w14:textId="77777777" w:rsidR="00794A14" w:rsidRDefault="00384B49">
            <w:pPr>
              <w:spacing w:before="10" w:after="10"/>
              <w:ind w:firstLine="0"/>
              <w:jc w:val="left"/>
            </w:pPr>
            <w:r>
              <w:rPr>
                <w:sz w:val="15"/>
              </w:rPr>
              <w:t>Has friend circle</w:t>
            </w:r>
          </w:p>
        </w:tc>
        <w:tc>
          <w:tcPr>
            <w:tcW w:w="1219" w:type="dxa"/>
            <w:tcBorders>
              <w:bottom w:val="single" w:sz="12" w:space="0" w:color="000000"/>
            </w:tcBorders>
          </w:tcPr>
          <w:p w14:paraId="13ABC8CB" w14:textId="77777777" w:rsidR="00794A14" w:rsidRDefault="00384B49">
            <w:pPr>
              <w:spacing w:before="10" w:after="10"/>
              <w:ind w:firstLine="0"/>
              <w:jc w:val="center"/>
            </w:pPr>
            <w:r>
              <w:rPr>
                <w:sz w:val="15"/>
              </w:rPr>
              <w:t>-0.0171</w:t>
            </w:r>
          </w:p>
        </w:tc>
        <w:tc>
          <w:tcPr>
            <w:tcW w:w="1219" w:type="dxa"/>
            <w:tcBorders>
              <w:bottom w:val="single" w:sz="12" w:space="0" w:color="000000"/>
            </w:tcBorders>
          </w:tcPr>
          <w:p w14:paraId="4042CECA" w14:textId="77777777" w:rsidR="00794A14" w:rsidRDefault="00384B49">
            <w:pPr>
              <w:spacing w:before="10" w:after="10"/>
              <w:ind w:firstLine="0"/>
              <w:jc w:val="center"/>
            </w:pPr>
            <w:r>
              <w:rPr>
                <w:sz w:val="15"/>
              </w:rPr>
              <w:t>0.0572</w:t>
            </w:r>
          </w:p>
        </w:tc>
        <w:tc>
          <w:tcPr>
            <w:tcW w:w="1219" w:type="dxa"/>
            <w:tcBorders>
              <w:bottom w:val="single" w:sz="12" w:space="0" w:color="000000"/>
            </w:tcBorders>
          </w:tcPr>
          <w:p w14:paraId="5E03FA51" w14:textId="77777777" w:rsidR="00794A14" w:rsidRDefault="00384B49">
            <w:pPr>
              <w:spacing w:before="10" w:after="10"/>
              <w:ind w:firstLine="0"/>
              <w:jc w:val="center"/>
            </w:pPr>
            <w:r>
              <w:rPr>
                <w:sz w:val="15"/>
              </w:rPr>
              <w:t>-0.2993</w:t>
            </w:r>
          </w:p>
        </w:tc>
        <w:tc>
          <w:tcPr>
            <w:tcW w:w="1219" w:type="dxa"/>
            <w:tcBorders>
              <w:bottom w:val="single" w:sz="12" w:space="0" w:color="000000"/>
            </w:tcBorders>
          </w:tcPr>
          <w:p w14:paraId="59A6D495" w14:textId="77777777" w:rsidR="00794A14" w:rsidRDefault="00384B49">
            <w:pPr>
              <w:spacing w:before="10" w:after="10"/>
              <w:ind w:firstLine="0"/>
              <w:jc w:val="center"/>
            </w:pPr>
            <w:r>
              <w:rPr>
                <w:sz w:val="15"/>
              </w:rPr>
              <w:t>0.7647</w:t>
            </w:r>
          </w:p>
        </w:tc>
        <w:tc>
          <w:tcPr>
            <w:tcW w:w="1219" w:type="dxa"/>
            <w:tcBorders>
              <w:bottom w:val="single" w:sz="12" w:space="0" w:color="000000"/>
            </w:tcBorders>
          </w:tcPr>
          <w:p w14:paraId="70364C31" w14:textId="77777777" w:rsidR="00794A14" w:rsidRDefault="00384B49">
            <w:pPr>
              <w:spacing w:before="10" w:after="10"/>
              <w:ind w:firstLine="0"/>
              <w:jc w:val="center"/>
            </w:pPr>
            <w:r>
              <w:rPr>
                <w:sz w:val="15"/>
              </w:rPr>
              <w:t>-0.1293</w:t>
            </w:r>
          </w:p>
        </w:tc>
        <w:tc>
          <w:tcPr>
            <w:tcW w:w="1219" w:type="dxa"/>
            <w:tcBorders>
              <w:bottom w:val="single" w:sz="12" w:space="0" w:color="000000"/>
            </w:tcBorders>
          </w:tcPr>
          <w:p w14:paraId="6E15DB80" w14:textId="77777777" w:rsidR="00794A14" w:rsidRDefault="00384B49">
            <w:pPr>
              <w:spacing w:before="10" w:after="10"/>
              <w:ind w:firstLine="0"/>
              <w:jc w:val="center"/>
            </w:pPr>
            <w:r>
              <w:rPr>
                <w:sz w:val="15"/>
              </w:rPr>
              <w:t>0.0950</w:t>
            </w:r>
          </w:p>
        </w:tc>
        <w:tc>
          <w:tcPr>
            <w:tcW w:w="1219" w:type="dxa"/>
            <w:tcBorders>
              <w:bottom w:val="single" w:sz="12" w:space="0" w:color="000000"/>
            </w:tcBorders>
          </w:tcPr>
          <w:p w14:paraId="5792A653" w14:textId="77777777" w:rsidR="00794A14" w:rsidRDefault="00794A14">
            <w:pPr>
              <w:spacing w:before="10" w:after="10"/>
              <w:ind w:firstLine="0"/>
              <w:jc w:val="center"/>
            </w:pPr>
          </w:p>
        </w:tc>
      </w:tr>
    </w:tbl>
    <w:p w14:paraId="15973530" w14:textId="77777777" w:rsidR="00794A14" w:rsidRDefault="00794A14">
      <w:pPr>
        <w:spacing w:after="80"/>
        <w:ind w:firstLine="0"/>
      </w:pPr>
    </w:p>
    <w:p w14:paraId="64E03ABE" w14:textId="77777777" w:rsidR="00794A14" w:rsidRDefault="00384B49">
      <w:pPr>
        <w:pStyle w:val="TableCaption"/>
        <w:keepNext/>
        <w:spacing w:after="60"/>
      </w:pPr>
      <w:bookmarkStart w:id="63" w:name="_Toc242306578"/>
      <w:r>
        <w:rPr>
          <w:smallCaps/>
        </w:rPr>
        <w:t>Table XVII</w:t>
      </w:r>
      <w:r>
        <w:br/>
      </w:r>
      <w:r>
        <w:rPr>
          <w:smallCaps/>
        </w:rPr>
        <w:t>Marginal Effects for Male and Female Students (LPM, Robust SE)</w:t>
      </w:r>
      <w:bookmarkEnd w:id="63"/>
    </w:p>
    <w:tbl>
      <w:tblPr>
        <w:tblW w:w="0" w:type="auto"/>
        <w:jc w:val="center"/>
        <w:tblCellMar>
          <w:left w:w="34" w:type="dxa"/>
          <w:right w:w="34" w:type="dxa"/>
        </w:tblCellMar>
        <w:tblLook w:val="04A0" w:firstRow="1" w:lastRow="0" w:firstColumn="1" w:lastColumn="0" w:noHBand="0" w:noVBand="1"/>
      </w:tblPr>
      <w:tblGrid>
        <w:gridCol w:w="1950"/>
        <w:gridCol w:w="1950"/>
        <w:gridCol w:w="1950"/>
        <w:gridCol w:w="1950"/>
        <w:gridCol w:w="1950"/>
      </w:tblGrid>
      <w:tr w:rsidR="00794A14" w14:paraId="779F8708" w14:textId="77777777">
        <w:trPr>
          <w:cantSplit/>
          <w:jc w:val="center"/>
        </w:trPr>
        <w:tc>
          <w:tcPr>
            <w:tcW w:w="1950" w:type="dxa"/>
            <w:tcBorders>
              <w:top w:val="single" w:sz="12" w:space="0" w:color="000000"/>
              <w:bottom w:val="single" w:sz="6" w:space="0" w:color="000000"/>
            </w:tcBorders>
          </w:tcPr>
          <w:p w14:paraId="093A6FBB" w14:textId="77777777" w:rsidR="00794A14" w:rsidRDefault="00384B49">
            <w:pPr>
              <w:keepNext/>
              <w:spacing w:before="10" w:after="10"/>
              <w:ind w:firstLine="0"/>
              <w:jc w:val="left"/>
            </w:pPr>
            <w:r>
              <w:rPr>
                <w:b/>
                <w:sz w:val="15"/>
              </w:rPr>
              <w:t>Variable</w:t>
            </w:r>
          </w:p>
        </w:tc>
        <w:tc>
          <w:tcPr>
            <w:tcW w:w="1950" w:type="dxa"/>
            <w:tcBorders>
              <w:top w:val="single" w:sz="12" w:space="0" w:color="000000"/>
              <w:bottom w:val="single" w:sz="6" w:space="0" w:color="000000"/>
            </w:tcBorders>
          </w:tcPr>
          <w:p w14:paraId="21DD1135" w14:textId="77777777" w:rsidR="00794A14" w:rsidRDefault="00384B49">
            <w:pPr>
              <w:keepNext/>
              <w:spacing w:before="10" w:after="10"/>
              <w:ind w:firstLine="0"/>
              <w:jc w:val="center"/>
            </w:pPr>
            <w:r>
              <w:rPr>
                <w:b/>
                <w:sz w:val="15"/>
              </w:rPr>
              <w:t>Female students: dy/dx</w:t>
            </w:r>
          </w:p>
        </w:tc>
        <w:tc>
          <w:tcPr>
            <w:tcW w:w="1950" w:type="dxa"/>
            <w:tcBorders>
              <w:top w:val="single" w:sz="12" w:space="0" w:color="000000"/>
              <w:bottom w:val="single" w:sz="6" w:space="0" w:color="000000"/>
            </w:tcBorders>
          </w:tcPr>
          <w:p w14:paraId="38E9E18A" w14:textId="77777777" w:rsidR="00794A14" w:rsidRDefault="00384B49">
            <w:pPr>
              <w:keepNext/>
              <w:spacing w:before="10" w:after="10"/>
              <w:ind w:firstLine="0"/>
              <w:jc w:val="center"/>
            </w:pPr>
            <w:r>
              <w:rPr>
                <w:b/>
                <w:sz w:val="15"/>
              </w:rPr>
              <w:t>Male students: dy/dx</w:t>
            </w:r>
          </w:p>
        </w:tc>
        <w:tc>
          <w:tcPr>
            <w:tcW w:w="1950" w:type="dxa"/>
            <w:tcBorders>
              <w:top w:val="single" w:sz="12" w:space="0" w:color="000000"/>
              <w:bottom w:val="single" w:sz="6" w:space="0" w:color="000000"/>
            </w:tcBorders>
          </w:tcPr>
          <w:p w14:paraId="7F7E4950" w14:textId="77777777" w:rsidR="00794A14" w:rsidRDefault="00384B49">
            <w:pPr>
              <w:keepNext/>
              <w:spacing w:before="10" w:after="10"/>
              <w:ind w:firstLine="0"/>
              <w:jc w:val="center"/>
            </w:pPr>
            <w:r>
              <w:rPr>
                <w:b/>
                <w:sz w:val="15"/>
              </w:rPr>
              <w:t>Female students: P&gt;|z|</w:t>
            </w:r>
          </w:p>
        </w:tc>
        <w:tc>
          <w:tcPr>
            <w:tcW w:w="1950" w:type="dxa"/>
            <w:tcBorders>
              <w:top w:val="single" w:sz="12" w:space="0" w:color="000000"/>
              <w:bottom w:val="single" w:sz="6" w:space="0" w:color="000000"/>
            </w:tcBorders>
          </w:tcPr>
          <w:p w14:paraId="2ACF8EA1" w14:textId="77777777" w:rsidR="00794A14" w:rsidRDefault="00384B49">
            <w:pPr>
              <w:keepNext/>
              <w:spacing w:before="10" w:after="10"/>
              <w:ind w:firstLine="0"/>
              <w:jc w:val="center"/>
            </w:pPr>
            <w:r>
              <w:rPr>
                <w:b/>
                <w:sz w:val="15"/>
              </w:rPr>
              <w:t>Male students: P&gt;|z|</w:t>
            </w:r>
          </w:p>
        </w:tc>
      </w:tr>
      <w:tr w:rsidR="00794A14" w14:paraId="3711CFD1" w14:textId="77777777">
        <w:trPr>
          <w:cantSplit/>
          <w:jc w:val="center"/>
        </w:trPr>
        <w:tc>
          <w:tcPr>
            <w:tcW w:w="1950" w:type="dxa"/>
          </w:tcPr>
          <w:p w14:paraId="3E0C4839" w14:textId="77777777" w:rsidR="00794A14" w:rsidRDefault="00384B49">
            <w:pPr>
              <w:keepNext/>
              <w:spacing w:before="10" w:after="10"/>
              <w:ind w:firstLine="0"/>
              <w:jc w:val="left"/>
            </w:pPr>
            <w:r>
              <w:rPr>
                <w:sz w:val="15"/>
              </w:rPr>
              <w:t>Age (years)</w:t>
            </w:r>
          </w:p>
        </w:tc>
        <w:tc>
          <w:tcPr>
            <w:tcW w:w="1950" w:type="dxa"/>
          </w:tcPr>
          <w:p w14:paraId="783B9888" w14:textId="77777777" w:rsidR="00794A14" w:rsidRDefault="00384B49">
            <w:pPr>
              <w:keepNext/>
              <w:spacing w:before="10" w:after="10"/>
              <w:ind w:firstLine="0"/>
              <w:jc w:val="center"/>
            </w:pPr>
            <w:r>
              <w:rPr>
                <w:sz w:val="15"/>
              </w:rPr>
              <w:t>0.0277</w:t>
            </w:r>
          </w:p>
        </w:tc>
        <w:tc>
          <w:tcPr>
            <w:tcW w:w="1950" w:type="dxa"/>
          </w:tcPr>
          <w:p w14:paraId="215793D7" w14:textId="77777777" w:rsidR="00794A14" w:rsidRDefault="00384B49">
            <w:pPr>
              <w:keepNext/>
              <w:spacing w:before="10" w:after="10"/>
              <w:ind w:firstLine="0"/>
              <w:jc w:val="center"/>
            </w:pPr>
            <w:r>
              <w:rPr>
                <w:sz w:val="15"/>
              </w:rPr>
              <w:t>-0.0291</w:t>
            </w:r>
          </w:p>
        </w:tc>
        <w:tc>
          <w:tcPr>
            <w:tcW w:w="1950" w:type="dxa"/>
          </w:tcPr>
          <w:p w14:paraId="37CF7174" w14:textId="77777777" w:rsidR="00794A14" w:rsidRDefault="00384B49">
            <w:pPr>
              <w:keepNext/>
              <w:spacing w:before="10" w:after="10"/>
              <w:ind w:firstLine="0"/>
              <w:jc w:val="center"/>
            </w:pPr>
            <w:r>
              <w:rPr>
                <w:sz w:val="15"/>
              </w:rPr>
              <w:t>0.3404</w:t>
            </w:r>
          </w:p>
        </w:tc>
        <w:tc>
          <w:tcPr>
            <w:tcW w:w="1950" w:type="dxa"/>
          </w:tcPr>
          <w:p w14:paraId="2C403A85" w14:textId="77777777" w:rsidR="00794A14" w:rsidRDefault="00384B49">
            <w:pPr>
              <w:keepNext/>
              <w:spacing w:before="10" w:after="10"/>
              <w:ind w:firstLine="0"/>
              <w:jc w:val="center"/>
            </w:pPr>
            <w:r>
              <w:rPr>
                <w:sz w:val="15"/>
              </w:rPr>
              <w:t>0.2031</w:t>
            </w:r>
          </w:p>
        </w:tc>
      </w:tr>
      <w:tr w:rsidR="00794A14" w14:paraId="6B6A40D6" w14:textId="77777777">
        <w:trPr>
          <w:cantSplit/>
          <w:jc w:val="center"/>
        </w:trPr>
        <w:tc>
          <w:tcPr>
            <w:tcW w:w="1950" w:type="dxa"/>
          </w:tcPr>
          <w:p w14:paraId="415E540D" w14:textId="77777777" w:rsidR="00794A14" w:rsidRDefault="00384B49">
            <w:pPr>
              <w:keepNext/>
              <w:spacing w:before="10" w:after="10"/>
              <w:ind w:firstLine="0"/>
              <w:jc w:val="left"/>
            </w:pPr>
            <w:r>
              <w:rPr>
                <w:sz w:val="15"/>
              </w:rPr>
              <w:t>CGPA</w:t>
            </w:r>
          </w:p>
        </w:tc>
        <w:tc>
          <w:tcPr>
            <w:tcW w:w="1950" w:type="dxa"/>
          </w:tcPr>
          <w:p w14:paraId="5ACB495E" w14:textId="77777777" w:rsidR="00794A14" w:rsidRDefault="00384B49">
            <w:pPr>
              <w:keepNext/>
              <w:spacing w:before="10" w:after="10"/>
              <w:ind w:firstLine="0"/>
              <w:jc w:val="center"/>
            </w:pPr>
            <w:r>
              <w:rPr>
                <w:sz w:val="15"/>
              </w:rPr>
              <w:t>-0.0800</w:t>
            </w:r>
          </w:p>
        </w:tc>
        <w:tc>
          <w:tcPr>
            <w:tcW w:w="1950" w:type="dxa"/>
          </w:tcPr>
          <w:p w14:paraId="43CA8266" w14:textId="77777777" w:rsidR="00794A14" w:rsidRDefault="00384B49">
            <w:pPr>
              <w:keepNext/>
              <w:spacing w:before="10" w:after="10"/>
              <w:ind w:firstLine="0"/>
              <w:jc w:val="center"/>
            </w:pPr>
            <w:r>
              <w:rPr>
                <w:sz w:val="15"/>
              </w:rPr>
              <w:t>0.0290</w:t>
            </w:r>
          </w:p>
        </w:tc>
        <w:tc>
          <w:tcPr>
            <w:tcW w:w="1950" w:type="dxa"/>
          </w:tcPr>
          <w:p w14:paraId="4AF9686F" w14:textId="77777777" w:rsidR="00794A14" w:rsidRDefault="00384B49">
            <w:pPr>
              <w:keepNext/>
              <w:spacing w:before="10" w:after="10"/>
              <w:ind w:firstLine="0"/>
              <w:jc w:val="center"/>
            </w:pPr>
            <w:r>
              <w:rPr>
                <w:sz w:val="15"/>
              </w:rPr>
              <w:t>0.0444</w:t>
            </w:r>
          </w:p>
        </w:tc>
        <w:tc>
          <w:tcPr>
            <w:tcW w:w="1950" w:type="dxa"/>
          </w:tcPr>
          <w:p w14:paraId="5D283AF2" w14:textId="77777777" w:rsidR="00794A14" w:rsidRDefault="00384B49">
            <w:pPr>
              <w:keepNext/>
              <w:spacing w:before="10" w:after="10"/>
              <w:ind w:firstLine="0"/>
              <w:jc w:val="center"/>
            </w:pPr>
            <w:r>
              <w:rPr>
                <w:sz w:val="15"/>
              </w:rPr>
              <w:t>0.5368</w:t>
            </w:r>
          </w:p>
        </w:tc>
      </w:tr>
      <w:tr w:rsidR="00794A14" w14:paraId="3700540C" w14:textId="77777777">
        <w:trPr>
          <w:cantSplit/>
          <w:jc w:val="center"/>
        </w:trPr>
        <w:tc>
          <w:tcPr>
            <w:tcW w:w="1950" w:type="dxa"/>
          </w:tcPr>
          <w:p w14:paraId="6646334C" w14:textId="77777777" w:rsidR="00794A14" w:rsidRDefault="00384B49">
            <w:pPr>
              <w:keepNext/>
              <w:spacing w:before="10" w:after="10"/>
              <w:ind w:firstLine="0"/>
              <w:jc w:val="left"/>
            </w:pPr>
            <w:r>
              <w:rPr>
                <w:sz w:val="15"/>
              </w:rPr>
              <w:t>Current semester</w:t>
            </w:r>
          </w:p>
        </w:tc>
        <w:tc>
          <w:tcPr>
            <w:tcW w:w="1950" w:type="dxa"/>
          </w:tcPr>
          <w:p w14:paraId="2E2AD7A2" w14:textId="77777777" w:rsidR="00794A14" w:rsidRDefault="00384B49">
            <w:pPr>
              <w:keepNext/>
              <w:spacing w:before="10" w:after="10"/>
              <w:ind w:firstLine="0"/>
              <w:jc w:val="center"/>
            </w:pPr>
            <w:r>
              <w:rPr>
                <w:sz w:val="15"/>
              </w:rPr>
              <w:t>-0.0117</w:t>
            </w:r>
          </w:p>
        </w:tc>
        <w:tc>
          <w:tcPr>
            <w:tcW w:w="1950" w:type="dxa"/>
          </w:tcPr>
          <w:p w14:paraId="3C9F2058" w14:textId="77777777" w:rsidR="00794A14" w:rsidRDefault="00384B49">
            <w:pPr>
              <w:keepNext/>
              <w:spacing w:before="10" w:after="10"/>
              <w:ind w:firstLine="0"/>
              <w:jc w:val="center"/>
            </w:pPr>
            <w:r>
              <w:rPr>
                <w:sz w:val="15"/>
              </w:rPr>
              <w:t>0.0020</w:t>
            </w:r>
          </w:p>
        </w:tc>
        <w:tc>
          <w:tcPr>
            <w:tcW w:w="1950" w:type="dxa"/>
          </w:tcPr>
          <w:p w14:paraId="3FA8962D" w14:textId="77777777" w:rsidR="00794A14" w:rsidRDefault="00384B49">
            <w:pPr>
              <w:keepNext/>
              <w:spacing w:before="10" w:after="10"/>
              <w:ind w:firstLine="0"/>
              <w:jc w:val="center"/>
            </w:pPr>
            <w:r>
              <w:rPr>
                <w:sz w:val="15"/>
              </w:rPr>
              <w:t>0.4311</w:t>
            </w:r>
          </w:p>
        </w:tc>
        <w:tc>
          <w:tcPr>
            <w:tcW w:w="1950" w:type="dxa"/>
          </w:tcPr>
          <w:p w14:paraId="41961DC1" w14:textId="77777777" w:rsidR="00794A14" w:rsidRDefault="00384B49">
            <w:pPr>
              <w:keepNext/>
              <w:spacing w:before="10" w:after="10"/>
              <w:ind w:firstLine="0"/>
              <w:jc w:val="center"/>
            </w:pPr>
            <w:r>
              <w:rPr>
                <w:sz w:val="15"/>
              </w:rPr>
              <w:t>0.9067</w:t>
            </w:r>
          </w:p>
        </w:tc>
      </w:tr>
      <w:tr w:rsidR="00794A14" w14:paraId="71480893" w14:textId="77777777">
        <w:trPr>
          <w:cantSplit/>
          <w:jc w:val="center"/>
        </w:trPr>
        <w:tc>
          <w:tcPr>
            <w:tcW w:w="1950" w:type="dxa"/>
          </w:tcPr>
          <w:p w14:paraId="22A52F85" w14:textId="77777777" w:rsidR="00794A14" w:rsidRDefault="00384B49">
            <w:pPr>
              <w:keepNext/>
              <w:spacing w:before="10" w:after="10"/>
              <w:ind w:firstLine="0"/>
              <w:jc w:val="left"/>
            </w:pPr>
            <w:r>
              <w:rPr>
                <w:sz w:val="15"/>
              </w:rPr>
              <w:t>Has friend circle</w:t>
            </w:r>
          </w:p>
        </w:tc>
        <w:tc>
          <w:tcPr>
            <w:tcW w:w="1950" w:type="dxa"/>
          </w:tcPr>
          <w:p w14:paraId="361CCF05" w14:textId="77777777" w:rsidR="00794A14" w:rsidRDefault="00384B49">
            <w:pPr>
              <w:keepNext/>
              <w:spacing w:before="10" w:after="10"/>
              <w:ind w:firstLine="0"/>
              <w:jc w:val="center"/>
            </w:pPr>
            <w:r>
              <w:rPr>
                <w:sz w:val="15"/>
              </w:rPr>
              <w:t>0.0166</w:t>
            </w:r>
          </w:p>
        </w:tc>
        <w:tc>
          <w:tcPr>
            <w:tcW w:w="1950" w:type="dxa"/>
          </w:tcPr>
          <w:p w14:paraId="0A3EB428" w14:textId="77777777" w:rsidR="00794A14" w:rsidRDefault="00384B49">
            <w:pPr>
              <w:keepNext/>
              <w:spacing w:before="10" w:after="10"/>
              <w:ind w:firstLine="0"/>
              <w:jc w:val="center"/>
            </w:pPr>
            <w:r>
              <w:rPr>
                <w:sz w:val="15"/>
              </w:rPr>
              <w:t>-0.0716</w:t>
            </w:r>
          </w:p>
        </w:tc>
        <w:tc>
          <w:tcPr>
            <w:tcW w:w="1950" w:type="dxa"/>
          </w:tcPr>
          <w:p w14:paraId="229224FF" w14:textId="77777777" w:rsidR="00794A14" w:rsidRDefault="00384B49">
            <w:pPr>
              <w:keepNext/>
              <w:spacing w:before="10" w:after="10"/>
              <w:ind w:firstLine="0"/>
              <w:jc w:val="center"/>
            </w:pPr>
            <w:r>
              <w:rPr>
                <w:sz w:val="15"/>
              </w:rPr>
              <w:t>0.8171</w:t>
            </w:r>
          </w:p>
        </w:tc>
        <w:tc>
          <w:tcPr>
            <w:tcW w:w="1950" w:type="dxa"/>
          </w:tcPr>
          <w:p w14:paraId="5BA20288" w14:textId="77777777" w:rsidR="00794A14" w:rsidRDefault="00384B49">
            <w:pPr>
              <w:keepNext/>
              <w:spacing w:before="10" w:after="10"/>
              <w:ind w:firstLine="0"/>
              <w:jc w:val="center"/>
            </w:pPr>
            <w:r>
              <w:rPr>
                <w:sz w:val="15"/>
              </w:rPr>
              <w:t>0.3670</w:t>
            </w:r>
          </w:p>
        </w:tc>
      </w:tr>
      <w:tr w:rsidR="00794A14" w14:paraId="5F0E2386" w14:textId="77777777">
        <w:trPr>
          <w:cantSplit/>
          <w:jc w:val="center"/>
        </w:trPr>
        <w:tc>
          <w:tcPr>
            <w:tcW w:w="1950" w:type="dxa"/>
          </w:tcPr>
          <w:p w14:paraId="737DE231" w14:textId="77777777" w:rsidR="00794A14" w:rsidRDefault="00384B49">
            <w:pPr>
              <w:keepNext/>
              <w:spacing w:before="10" w:after="10"/>
              <w:ind w:firstLine="0"/>
              <w:jc w:val="left"/>
            </w:pPr>
            <w:r>
              <w:rPr>
                <w:sz w:val="15"/>
              </w:rPr>
              <w:t>High living expense</w:t>
            </w:r>
          </w:p>
        </w:tc>
        <w:tc>
          <w:tcPr>
            <w:tcW w:w="1950" w:type="dxa"/>
          </w:tcPr>
          <w:p w14:paraId="3F5B5621" w14:textId="77777777" w:rsidR="00794A14" w:rsidRDefault="00384B49">
            <w:pPr>
              <w:keepNext/>
              <w:spacing w:before="10" w:after="10"/>
              <w:ind w:firstLine="0"/>
              <w:jc w:val="center"/>
            </w:pPr>
            <w:r>
              <w:rPr>
                <w:sz w:val="15"/>
              </w:rPr>
              <w:t>0.1446</w:t>
            </w:r>
          </w:p>
        </w:tc>
        <w:tc>
          <w:tcPr>
            <w:tcW w:w="1950" w:type="dxa"/>
          </w:tcPr>
          <w:p w14:paraId="2E041238" w14:textId="77777777" w:rsidR="00794A14" w:rsidRDefault="00384B49">
            <w:pPr>
              <w:keepNext/>
              <w:spacing w:before="10" w:after="10"/>
              <w:ind w:firstLine="0"/>
              <w:jc w:val="center"/>
            </w:pPr>
            <w:r>
              <w:rPr>
                <w:sz w:val="15"/>
              </w:rPr>
              <w:t>0.2983</w:t>
            </w:r>
          </w:p>
        </w:tc>
        <w:tc>
          <w:tcPr>
            <w:tcW w:w="1950" w:type="dxa"/>
          </w:tcPr>
          <w:p w14:paraId="6D3BCD33" w14:textId="77777777" w:rsidR="00794A14" w:rsidRDefault="00384B49">
            <w:pPr>
              <w:keepNext/>
              <w:spacing w:before="10" w:after="10"/>
              <w:ind w:firstLine="0"/>
              <w:jc w:val="center"/>
            </w:pPr>
            <w:r>
              <w:rPr>
                <w:sz w:val="15"/>
              </w:rPr>
              <w:t>0.1246</w:t>
            </w:r>
          </w:p>
        </w:tc>
        <w:tc>
          <w:tcPr>
            <w:tcW w:w="1950" w:type="dxa"/>
          </w:tcPr>
          <w:p w14:paraId="2A3C1C15" w14:textId="77777777" w:rsidR="00794A14" w:rsidRDefault="00384B49">
            <w:pPr>
              <w:keepNext/>
              <w:spacing w:before="10" w:after="10"/>
              <w:ind w:firstLine="0"/>
              <w:jc w:val="center"/>
            </w:pPr>
            <w:r>
              <w:rPr>
                <w:sz w:val="15"/>
              </w:rPr>
              <w:t>0.0018</w:t>
            </w:r>
          </w:p>
        </w:tc>
      </w:tr>
      <w:tr w:rsidR="00794A14" w14:paraId="36473698" w14:textId="77777777">
        <w:trPr>
          <w:cantSplit/>
          <w:jc w:val="center"/>
        </w:trPr>
        <w:tc>
          <w:tcPr>
            <w:tcW w:w="1950" w:type="dxa"/>
          </w:tcPr>
          <w:p w14:paraId="3C75B9FA" w14:textId="77777777" w:rsidR="00794A14" w:rsidRDefault="00384B49">
            <w:pPr>
              <w:keepNext/>
              <w:spacing w:before="10" w:after="10"/>
              <w:ind w:firstLine="0"/>
              <w:jc w:val="left"/>
            </w:pPr>
            <w:r>
              <w:rPr>
                <w:sz w:val="15"/>
              </w:rPr>
              <w:t>Lives with family</w:t>
            </w:r>
          </w:p>
        </w:tc>
        <w:tc>
          <w:tcPr>
            <w:tcW w:w="1950" w:type="dxa"/>
          </w:tcPr>
          <w:p w14:paraId="0B6C6DB0" w14:textId="77777777" w:rsidR="00794A14" w:rsidRDefault="00384B49">
            <w:pPr>
              <w:keepNext/>
              <w:spacing w:before="10" w:after="10"/>
              <w:ind w:firstLine="0"/>
              <w:jc w:val="center"/>
            </w:pPr>
            <w:r>
              <w:rPr>
                <w:sz w:val="15"/>
              </w:rPr>
              <w:t>-0.0245</w:t>
            </w:r>
          </w:p>
        </w:tc>
        <w:tc>
          <w:tcPr>
            <w:tcW w:w="1950" w:type="dxa"/>
          </w:tcPr>
          <w:p w14:paraId="59B89F73" w14:textId="77777777" w:rsidR="00794A14" w:rsidRDefault="00384B49">
            <w:pPr>
              <w:keepNext/>
              <w:spacing w:before="10" w:after="10"/>
              <w:ind w:firstLine="0"/>
              <w:jc w:val="center"/>
            </w:pPr>
            <w:r>
              <w:rPr>
                <w:sz w:val="15"/>
              </w:rPr>
              <w:t>0.0106</w:t>
            </w:r>
          </w:p>
        </w:tc>
        <w:tc>
          <w:tcPr>
            <w:tcW w:w="1950" w:type="dxa"/>
          </w:tcPr>
          <w:p w14:paraId="1AC9E68E" w14:textId="77777777" w:rsidR="00794A14" w:rsidRDefault="00384B49">
            <w:pPr>
              <w:keepNext/>
              <w:spacing w:before="10" w:after="10"/>
              <w:ind w:firstLine="0"/>
              <w:jc w:val="center"/>
            </w:pPr>
            <w:r>
              <w:rPr>
                <w:sz w:val="15"/>
              </w:rPr>
              <w:t>0.7433</w:t>
            </w:r>
          </w:p>
        </w:tc>
        <w:tc>
          <w:tcPr>
            <w:tcW w:w="1950" w:type="dxa"/>
          </w:tcPr>
          <w:p w14:paraId="4E9E9F04" w14:textId="77777777" w:rsidR="00794A14" w:rsidRDefault="00384B49">
            <w:pPr>
              <w:keepNext/>
              <w:spacing w:before="10" w:after="10"/>
              <w:ind w:firstLine="0"/>
              <w:jc w:val="center"/>
            </w:pPr>
            <w:r>
              <w:rPr>
                <w:sz w:val="15"/>
              </w:rPr>
              <w:t>0.8864</w:t>
            </w:r>
          </w:p>
        </w:tc>
      </w:tr>
      <w:tr w:rsidR="00794A14" w14:paraId="3A2E4630" w14:textId="77777777">
        <w:trPr>
          <w:cantSplit/>
          <w:jc w:val="center"/>
        </w:trPr>
        <w:tc>
          <w:tcPr>
            <w:tcW w:w="1950" w:type="dxa"/>
          </w:tcPr>
          <w:p w14:paraId="65062C66" w14:textId="77777777" w:rsidR="00794A14" w:rsidRDefault="00384B49">
            <w:pPr>
              <w:keepNext/>
              <w:spacing w:before="10" w:after="10"/>
              <w:ind w:firstLine="0"/>
              <w:jc w:val="left"/>
            </w:pPr>
            <w:r>
              <w:rPr>
                <w:sz w:val="15"/>
              </w:rPr>
              <w:t>Lower-middle class</w:t>
            </w:r>
          </w:p>
        </w:tc>
        <w:tc>
          <w:tcPr>
            <w:tcW w:w="1950" w:type="dxa"/>
          </w:tcPr>
          <w:p w14:paraId="38E23453" w14:textId="77777777" w:rsidR="00794A14" w:rsidRDefault="00384B49">
            <w:pPr>
              <w:keepNext/>
              <w:spacing w:before="10" w:after="10"/>
              <w:ind w:firstLine="0"/>
              <w:jc w:val="center"/>
            </w:pPr>
            <w:r>
              <w:rPr>
                <w:sz w:val="15"/>
              </w:rPr>
              <w:t>0.0565</w:t>
            </w:r>
          </w:p>
        </w:tc>
        <w:tc>
          <w:tcPr>
            <w:tcW w:w="1950" w:type="dxa"/>
          </w:tcPr>
          <w:p w14:paraId="58FE23E0" w14:textId="77777777" w:rsidR="00794A14" w:rsidRDefault="00384B49">
            <w:pPr>
              <w:keepNext/>
              <w:spacing w:before="10" w:after="10"/>
              <w:ind w:firstLine="0"/>
              <w:jc w:val="center"/>
            </w:pPr>
            <w:r>
              <w:rPr>
                <w:sz w:val="15"/>
              </w:rPr>
              <w:t>0.0042</w:t>
            </w:r>
          </w:p>
        </w:tc>
        <w:tc>
          <w:tcPr>
            <w:tcW w:w="1950" w:type="dxa"/>
          </w:tcPr>
          <w:p w14:paraId="28B32C68" w14:textId="77777777" w:rsidR="00794A14" w:rsidRDefault="00384B49">
            <w:pPr>
              <w:keepNext/>
              <w:spacing w:before="10" w:after="10"/>
              <w:ind w:firstLine="0"/>
              <w:jc w:val="center"/>
            </w:pPr>
            <w:r>
              <w:rPr>
                <w:sz w:val="15"/>
              </w:rPr>
              <w:t>0.6429</w:t>
            </w:r>
          </w:p>
        </w:tc>
        <w:tc>
          <w:tcPr>
            <w:tcW w:w="1950" w:type="dxa"/>
          </w:tcPr>
          <w:p w14:paraId="7CBB5810" w14:textId="77777777" w:rsidR="00794A14" w:rsidRDefault="00384B49">
            <w:pPr>
              <w:keepNext/>
              <w:spacing w:before="10" w:after="10"/>
              <w:ind w:firstLine="0"/>
              <w:jc w:val="center"/>
            </w:pPr>
            <w:r>
              <w:rPr>
                <w:sz w:val="15"/>
              </w:rPr>
              <w:t>0.9679</w:t>
            </w:r>
          </w:p>
        </w:tc>
      </w:tr>
      <w:tr w:rsidR="00794A14" w14:paraId="61B77250" w14:textId="77777777">
        <w:trPr>
          <w:cantSplit/>
          <w:jc w:val="center"/>
        </w:trPr>
        <w:tc>
          <w:tcPr>
            <w:tcW w:w="1950" w:type="dxa"/>
          </w:tcPr>
          <w:p w14:paraId="1C477A54" w14:textId="77777777" w:rsidR="00794A14" w:rsidRDefault="00384B49">
            <w:pPr>
              <w:keepNext/>
              <w:spacing w:before="10" w:after="10"/>
              <w:ind w:firstLine="0"/>
              <w:jc w:val="left"/>
            </w:pPr>
            <w:r>
              <w:rPr>
                <w:sz w:val="15"/>
              </w:rPr>
              <w:t>Mid living expense</w:t>
            </w:r>
          </w:p>
        </w:tc>
        <w:tc>
          <w:tcPr>
            <w:tcW w:w="1950" w:type="dxa"/>
          </w:tcPr>
          <w:p w14:paraId="7D2CA8A7" w14:textId="77777777" w:rsidR="00794A14" w:rsidRDefault="00384B49">
            <w:pPr>
              <w:keepNext/>
              <w:spacing w:before="10" w:after="10"/>
              <w:ind w:firstLine="0"/>
              <w:jc w:val="center"/>
            </w:pPr>
            <w:r>
              <w:rPr>
                <w:sz w:val="15"/>
              </w:rPr>
              <w:t>0.1670</w:t>
            </w:r>
          </w:p>
        </w:tc>
        <w:tc>
          <w:tcPr>
            <w:tcW w:w="1950" w:type="dxa"/>
          </w:tcPr>
          <w:p w14:paraId="354EFB17" w14:textId="77777777" w:rsidR="00794A14" w:rsidRDefault="00384B49">
            <w:pPr>
              <w:keepNext/>
              <w:spacing w:before="10" w:after="10"/>
              <w:ind w:firstLine="0"/>
              <w:jc w:val="center"/>
            </w:pPr>
            <w:r>
              <w:rPr>
                <w:sz w:val="15"/>
              </w:rPr>
              <w:t>0.2783</w:t>
            </w:r>
          </w:p>
        </w:tc>
        <w:tc>
          <w:tcPr>
            <w:tcW w:w="1950" w:type="dxa"/>
          </w:tcPr>
          <w:p w14:paraId="320374E7" w14:textId="77777777" w:rsidR="00794A14" w:rsidRDefault="00384B49">
            <w:pPr>
              <w:keepNext/>
              <w:spacing w:before="10" w:after="10"/>
              <w:ind w:firstLine="0"/>
              <w:jc w:val="center"/>
            </w:pPr>
            <w:r>
              <w:rPr>
                <w:sz w:val="15"/>
              </w:rPr>
              <w:t>0.1405</w:t>
            </w:r>
          </w:p>
        </w:tc>
        <w:tc>
          <w:tcPr>
            <w:tcW w:w="1950" w:type="dxa"/>
          </w:tcPr>
          <w:p w14:paraId="49A889B3" w14:textId="77777777" w:rsidR="00794A14" w:rsidRDefault="00384B49">
            <w:pPr>
              <w:keepNext/>
              <w:spacing w:before="10" w:after="10"/>
              <w:ind w:firstLine="0"/>
              <w:jc w:val="center"/>
            </w:pPr>
            <w:r>
              <w:rPr>
                <w:sz w:val="15"/>
              </w:rPr>
              <w:t>0.0029</w:t>
            </w:r>
          </w:p>
        </w:tc>
      </w:tr>
      <w:tr w:rsidR="00794A14" w14:paraId="361407DA" w14:textId="77777777">
        <w:trPr>
          <w:cantSplit/>
          <w:jc w:val="center"/>
        </w:trPr>
        <w:tc>
          <w:tcPr>
            <w:tcW w:w="1950" w:type="dxa"/>
          </w:tcPr>
          <w:p w14:paraId="55A9628B" w14:textId="77777777" w:rsidR="00794A14" w:rsidRDefault="00384B49">
            <w:pPr>
              <w:keepNext/>
              <w:spacing w:before="10" w:after="10"/>
              <w:ind w:firstLine="0"/>
              <w:jc w:val="left"/>
            </w:pPr>
            <w:r>
              <w:rPr>
                <w:sz w:val="15"/>
              </w:rPr>
              <w:t>Rich class</w:t>
            </w:r>
          </w:p>
        </w:tc>
        <w:tc>
          <w:tcPr>
            <w:tcW w:w="1950" w:type="dxa"/>
          </w:tcPr>
          <w:p w14:paraId="5E365585" w14:textId="77777777" w:rsidR="00794A14" w:rsidRDefault="00384B49">
            <w:pPr>
              <w:keepNext/>
              <w:spacing w:before="10" w:after="10"/>
              <w:ind w:firstLine="0"/>
              <w:jc w:val="center"/>
            </w:pPr>
            <w:r>
              <w:rPr>
                <w:sz w:val="15"/>
              </w:rPr>
              <w:t>-0.0015</w:t>
            </w:r>
          </w:p>
        </w:tc>
        <w:tc>
          <w:tcPr>
            <w:tcW w:w="1950" w:type="dxa"/>
          </w:tcPr>
          <w:p w14:paraId="657BC627" w14:textId="77777777" w:rsidR="00794A14" w:rsidRDefault="00384B49">
            <w:pPr>
              <w:keepNext/>
              <w:spacing w:before="10" w:after="10"/>
              <w:ind w:firstLine="0"/>
              <w:jc w:val="center"/>
            </w:pPr>
            <w:r>
              <w:rPr>
                <w:sz w:val="15"/>
              </w:rPr>
              <w:t>-0.4449</w:t>
            </w:r>
          </w:p>
        </w:tc>
        <w:tc>
          <w:tcPr>
            <w:tcW w:w="1950" w:type="dxa"/>
          </w:tcPr>
          <w:p w14:paraId="586DA327" w14:textId="77777777" w:rsidR="00794A14" w:rsidRDefault="00384B49">
            <w:pPr>
              <w:keepNext/>
              <w:spacing w:before="10" w:after="10"/>
              <w:ind w:firstLine="0"/>
              <w:jc w:val="center"/>
            </w:pPr>
            <w:r>
              <w:rPr>
                <w:sz w:val="15"/>
              </w:rPr>
              <w:t>0.9884</w:t>
            </w:r>
          </w:p>
        </w:tc>
        <w:tc>
          <w:tcPr>
            <w:tcW w:w="1950" w:type="dxa"/>
          </w:tcPr>
          <w:p w14:paraId="0118F8F9" w14:textId="77777777" w:rsidR="00794A14" w:rsidRDefault="00384B49">
            <w:pPr>
              <w:keepNext/>
              <w:spacing w:before="10" w:after="10"/>
              <w:ind w:firstLine="0"/>
              <w:jc w:val="center"/>
            </w:pPr>
            <w:r>
              <w:rPr>
                <w:sz w:val="15"/>
              </w:rPr>
              <w:t>&lt;0.001</w:t>
            </w:r>
          </w:p>
        </w:tc>
      </w:tr>
      <w:tr w:rsidR="00794A14" w14:paraId="5E0E80A5" w14:textId="77777777">
        <w:trPr>
          <w:cantSplit/>
          <w:jc w:val="center"/>
        </w:trPr>
        <w:tc>
          <w:tcPr>
            <w:tcW w:w="1950" w:type="dxa"/>
            <w:tcBorders>
              <w:bottom w:val="single" w:sz="12" w:space="0" w:color="000000"/>
            </w:tcBorders>
          </w:tcPr>
          <w:p w14:paraId="397E1428" w14:textId="77777777" w:rsidR="00794A14" w:rsidRDefault="00384B49">
            <w:pPr>
              <w:spacing w:before="10" w:after="10"/>
              <w:ind w:firstLine="0"/>
              <w:jc w:val="left"/>
            </w:pPr>
            <w:r>
              <w:rPr>
                <w:sz w:val="15"/>
              </w:rPr>
              <w:t>Single</w:t>
            </w:r>
          </w:p>
        </w:tc>
        <w:tc>
          <w:tcPr>
            <w:tcW w:w="1950" w:type="dxa"/>
            <w:tcBorders>
              <w:bottom w:val="single" w:sz="12" w:space="0" w:color="000000"/>
            </w:tcBorders>
          </w:tcPr>
          <w:p w14:paraId="34D81F4B" w14:textId="77777777" w:rsidR="00794A14" w:rsidRDefault="00384B49">
            <w:pPr>
              <w:spacing w:before="10" w:after="10"/>
              <w:ind w:firstLine="0"/>
              <w:jc w:val="center"/>
            </w:pPr>
            <w:r>
              <w:rPr>
                <w:sz w:val="15"/>
              </w:rPr>
              <w:t>0.3423</w:t>
            </w:r>
          </w:p>
        </w:tc>
        <w:tc>
          <w:tcPr>
            <w:tcW w:w="1950" w:type="dxa"/>
            <w:tcBorders>
              <w:bottom w:val="single" w:sz="12" w:space="0" w:color="000000"/>
            </w:tcBorders>
          </w:tcPr>
          <w:p w14:paraId="62355523" w14:textId="77777777" w:rsidR="00794A14" w:rsidRDefault="00384B49">
            <w:pPr>
              <w:spacing w:before="10" w:after="10"/>
              <w:ind w:firstLine="0"/>
              <w:jc w:val="center"/>
            </w:pPr>
            <w:r>
              <w:rPr>
                <w:sz w:val="15"/>
              </w:rPr>
              <w:t>0.3938</w:t>
            </w:r>
          </w:p>
        </w:tc>
        <w:tc>
          <w:tcPr>
            <w:tcW w:w="1950" w:type="dxa"/>
            <w:tcBorders>
              <w:bottom w:val="single" w:sz="12" w:space="0" w:color="000000"/>
            </w:tcBorders>
          </w:tcPr>
          <w:p w14:paraId="33101833" w14:textId="77777777" w:rsidR="00794A14" w:rsidRDefault="00384B49">
            <w:pPr>
              <w:spacing w:before="10" w:after="10"/>
              <w:ind w:firstLine="0"/>
              <w:jc w:val="center"/>
            </w:pPr>
            <w:r>
              <w:rPr>
                <w:sz w:val="15"/>
              </w:rPr>
              <w:t>&lt;0.001</w:t>
            </w:r>
          </w:p>
        </w:tc>
        <w:tc>
          <w:tcPr>
            <w:tcW w:w="1950" w:type="dxa"/>
            <w:tcBorders>
              <w:bottom w:val="single" w:sz="12" w:space="0" w:color="000000"/>
            </w:tcBorders>
          </w:tcPr>
          <w:p w14:paraId="0B7D395E" w14:textId="77777777" w:rsidR="00794A14" w:rsidRDefault="00384B49">
            <w:pPr>
              <w:spacing w:before="10" w:after="10"/>
              <w:ind w:firstLine="0"/>
              <w:jc w:val="center"/>
            </w:pPr>
            <w:r>
              <w:rPr>
                <w:sz w:val="15"/>
              </w:rPr>
              <w:t>&lt;0.001</w:t>
            </w:r>
          </w:p>
        </w:tc>
      </w:tr>
    </w:tbl>
    <w:p w14:paraId="6D6A2E4D" w14:textId="77777777" w:rsidR="00794A14" w:rsidRDefault="00794A14">
      <w:pPr>
        <w:spacing w:after="80"/>
        <w:ind w:firstLine="0"/>
      </w:pPr>
    </w:p>
    <w:sectPr w:rsidR="00794A14" w:rsidSect="00034616">
      <w:type w:val="continuous"/>
      <w:pgSz w:w="11906" w:h="16838"/>
      <w:pgMar w:top="1134" w:right="1077" w:bottom="1134" w:left="1077" w:header="720" w:footer="720"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C9728" w14:textId="77777777" w:rsidR="00384B49" w:rsidRDefault="00384B49">
      <w:r>
        <w:separator/>
      </w:r>
    </w:p>
  </w:endnote>
  <w:endnote w:type="continuationSeparator" w:id="0">
    <w:p w14:paraId="763D7277" w14:textId="77777777" w:rsidR="00384B49" w:rsidRDefault="00384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D25A" w14:textId="77777777" w:rsidR="00794A14" w:rsidRDefault="00794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15F3" w14:textId="77777777" w:rsidR="00794A14" w:rsidRDefault="00794A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DBBF" w14:textId="77777777" w:rsidR="00794A14" w:rsidRDefault="00384B49">
    <w:pPr>
      <w:pStyle w:val="Footer"/>
      <w:ind w:firstLine="0"/>
      <w:jc w:val="center"/>
    </w:pPr>
    <w:r>
      <w:fldChar w:fldCharType="begin"/>
    </w:r>
    <w:r>
      <w:instrText>PAGE</w:instrText>
    </w:r>
    <w:r>
      <w:fldChar w:fldCharType="separate"/>
    </w:r>
    <w:r>
      <w:t>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04820" w14:textId="77777777" w:rsidR="00384B49" w:rsidRDefault="00384B49">
      <w:r>
        <w:separator/>
      </w:r>
    </w:p>
  </w:footnote>
  <w:footnote w:type="continuationSeparator" w:id="0">
    <w:p w14:paraId="3E587D51" w14:textId="77777777" w:rsidR="00384B49" w:rsidRDefault="00384B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346016">
    <w:abstractNumId w:val="8"/>
  </w:num>
  <w:num w:numId="2" w16cid:durableId="1370834554">
    <w:abstractNumId w:val="6"/>
  </w:num>
  <w:num w:numId="3" w16cid:durableId="30543048">
    <w:abstractNumId w:val="5"/>
  </w:num>
  <w:num w:numId="4" w16cid:durableId="1624461669">
    <w:abstractNumId w:val="4"/>
  </w:num>
  <w:num w:numId="5" w16cid:durableId="886768561">
    <w:abstractNumId w:val="7"/>
  </w:num>
  <w:num w:numId="6" w16cid:durableId="1261451959">
    <w:abstractNumId w:val="3"/>
  </w:num>
  <w:num w:numId="7" w16cid:durableId="1767385057">
    <w:abstractNumId w:val="2"/>
  </w:num>
  <w:num w:numId="8" w16cid:durableId="173112475">
    <w:abstractNumId w:val="1"/>
  </w:num>
  <w:num w:numId="9" w16cid:durableId="108318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3F7"/>
    <w:rsid w:val="0015074B"/>
    <w:rsid w:val="0029639D"/>
    <w:rsid w:val="00326F90"/>
    <w:rsid w:val="00384B49"/>
    <w:rsid w:val="00794A14"/>
    <w:rsid w:val="00AA1D8D"/>
    <w:rsid w:val="00B47730"/>
    <w:rsid w:val="00CB0664"/>
    <w:rsid w:val="00E464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44F24"/>
  <w14:defaultImageDpi w14:val="300"/>
  <w15:docId w15:val="{26FC6201-1FE2-4CCC-A84C-1A8C967CB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198"/>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200" w:after="100"/>
      <w:ind w:firstLine="0"/>
      <w:jc w:val="center"/>
      <w:outlineLvl w:val="0"/>
    </w:pPr>
    <w:rPr>
      <w:rFonts w:asciiTheme="majorHAnsi" w:eastAsiaTheme="majorEastAsia" w:hAnsiTheme="majorHAnsi" w:cstheme="majorBidi"/>
      <w:bCs/>
      <w:smallCaps/>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jc w:val="left"/>
      <w:outlineLvl w:val="1"/>
    </w:pPr>
    <w:rPr>
      <w:rFonts w:asciiTheme="majorHAnsi" w:eastAsiaTheme="majorEastAsia" w:hAnsiTheme="majorHAnsi" w:cstheme="majorBidi"/>
      <w:bCs/>
      <w:i/>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9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firstLine="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60"/>
      <w:ind w:firstLine="0"/>
    </w:pPr>
    <w:rPr>
      <w:sz w:val="16"/>
    </w:rPr>
  </w:style>
  <w:style w:type="paragraph" w:customStyle="1" w:styleId="TableCaption">
    <w:name w:val="Table Caption"/>
    <w:basedOn w:val="Normal"/>
    <w:pPr>
      <w:spacing w:before="60" w:after="160"/>
      <w:ind w:firstLine="0"/>
      <w:jc w:val="center"/>
    </w:pPr>
    <w:rPr>
      <w:sz w:val="16"/>
    </w:rPr>
  </w:style>
  <w:style w:type="paragraph" w:customStyle="1" w:styleId="CodeBlock">
    <w:name w:val="Code Block"/>
    <w:basedOn w:val="Normal"/>
    <w:pPr>
      <w:ind w:firstLine="0"/>
      <w:jc w:val="left"/>
    </w:pPr>
    <w:rPr>
      <w:rFonts w:ascii="Consolas" w:hAnsi="Consolas"/>
      <w:sz w:val="14"/>
    </w:rPr>
  </w:style>
  <w:style w:type="paragraph" w:customStyle="1" w:styleId="Equation">
    <w:name w:val="Equation"/>
    <w:basedOn w:val="Normal"/>
    <w:pPr>
      <w:spacing w:before="80" w:after="80"/>
      <w:ind w:firstLine="0"/>
      <w:jc w:val="center"/>
    </w:pPr>
    <w:rPr>
      <w:i/>
    </w:rPr>
  </w:style>
  <w:style w:type="paragraph" w:styleId="TOC1">
    <w:name w:val="toc 1"/>
    <w:basedOn w:val="Normal"/>
    <w:next w:val="Normal"/>
    <w:autoRedefine/>
    <w:uiPriority w:val="39"/>
    <w:unhideWhenUsed/>
    <w:rsid w:val="00E464EE"/>
    <w:pPr>
      <w:spacing w:after="100"/>
    </w:pPr>
  </w:style>
  <w:style w:type="paragraph" w:styleId="TOC2">
    <w:name w:val="toc 2"/>
    <w:basedOn w:val="Normal"/>
    <w:next w:val="Normal"/>
    <w:autoRedefine/>
    <w:uiPriority w:val="39"/>
    <w:unhideWhenUsed/>
    <w:rsid w:val="00E464EE"/>
    <w:pPr>
      <w:spacing w:after="100"/>
      <w:ind w:left="200"/>
    </w:pPr>
  </w:style>
  <w:style w:type="character" w:styleId="Hyperlink">
    <w:name w:val="Hyperlink"/>
    <w:basedOn w:val="DefaultParagraphFont"/>
    <w:uiPriority w:val="99"/>
    <w:unhideWhenUsed/>
    <w:rsid w:val="00E464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9652</Words>
  <Characters>56177</Characters>
  <Application>Microsoft Office Word</Application>
  <DocSecurity>0</DocSecurity>
  <Lines>2247</Lines>
  <Paragraphs>1828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Determinants of Depression among University Students: An Econometric Analysis using Logit and Probit Models</dc:title>
  <dc:subject/>
  <dc:creator>Atharv Lodhi, Sourav Choudhary, Piyush Bisht</dc:creator>
  <cp:keywords/>
  <dc:description/>
  <cp:lastModifiedBy>Sourav Choudhary</cp:lastModifiedBy>
  <cp:revision>2</cp:revision>
  <dcterms:created xsi:type="dcterms:W3CDTF">2013-12-23T23:15:00Z</dcterms:created>
  <dcterms:modified xsi:type="dcterms:W3CDTF">2026-10-07T17:25:00Z</dcterms:modified>
  <cp:category/>
</cp:coreProperties>
</file>